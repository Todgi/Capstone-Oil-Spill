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WebGIS Source Code Documentation</w:t>
      </w:r>
    </w:p>
    <w:p>
      <w:pPr>
        <w:jc w:val="center"/>
      </w:pPr>
      <w:r>
        <w:rPr>
          <w:i/>
        </w:rPr>
        <w:t>27 May 2025</w:t>
      </w:r>
    </w:p>
    <w:p>
      <w:r>
        <w:br w:type="page"/>
      </w:r>
    </w:p>
    <w:p>
      <w:pPr>
        <w:pStyle w:val="Heading1"/>
      </w:pPr>
      <w:r>
        <w:t>Table of Contents</w:t>
      </w:r>
    </w:p>
    <w:p>
      <w:r>
        <w:fldChar w:fldCharType="begin"/>
        <w:instrText xml:space="preserve">TOC \o '1-3' \h \z \u</w:instrText>
        <w:fldChar w:fldCharType="end"/>
      </w:r>
    </w:p>
    <w:p>
      <w:r>
        <w:br w:type="page"/>
      </w:r>
    </w:p>
    <w:p>
      <w:pPr>
        <w:pStyle w:val="Heading1"/>
      </w:pPr>
      <w:r>
        <w:t>Project Structure</w:t>
      </w:r>
    </w:p>
    <w:p>
      <w:r>
        <w:t>./</w:t>
        <w:br/>
      </w:r>
      <w:r>
        <w:t xml:space="preserve">  app.py</w:t>
        <w:br/>
      </w:r>
      <w:r>
        <w:t xml:space="preserve">  clean_mados_temp.py</w:t>
        <w:br/>
      </w:r>
      <w:r>
        <w:t xml:space="preserve">  cmems_config.txt</w:t>
        <w:br/>
      </w:r>
      <w:r>
        <w:t xml:space="preserve">  code_to_word.py</w:t>
        <w:br/>
      </w:r>
      <w:r>
        <w:t xml:space="preserve">  example_openoil.py</w:t>
        <w:br/>
      </w:r>
      <w:r>
        <w:t xml:space="preserve">  index.html</w:t>
        <w:br/>
      </w:r>
      <w:r>
        <w:t xml:space="preserve">  mados_service.py</w:t>
        <w:br/>
      </w:r>
      <w:r>
        <w:t xml:space="preserve">  mados_service_fix.md</w:t>
        <w:br/>
      </w:r>
      <w:r>
        <w:t xml:space="preserve">  openoil_service.py</w:t>
        <w:br/>
      </w:r>
      <w:r>
        <w:t xml:space="preserve">  README.md</w:t>
        <w:br/>
      </w:r>
      <w:r>
        <w:t xml:space="preserve">  requirements.txt</w:t>
        <w:br/>
      </w:r>
      <w:r>
        <w:t xml:space="preserve">  restart_mados.py</w:t>
        <w:br/>
      </w:r>
      <w:r>
        <w:t xml:space="preserve">  script.js</w:t>
        <w:br/>
      </w:r>
      <w:r>
        <w:t xml:space="preserve">  start_webgis.bat</w:t>
        <w:br/>
      </w:r>
      <w:r>
        <w:t xml:space="preserve">  start_webgis.py</w:t>
        <w:br/>
      </w:r>
      <w:r>
        <w:t xml:space="preserve">  summary.md</w:t>
        <w:br/>
      </w:r>
      <w:r>
        <w:t xml:space="preserve">  testHYCOM.py</w:t>
        <w:br/>
      </w:r>
      <w:r>
        <w:t xml:space="preserve">  test_cmems_setup.py</w:t>
        <w:br/>
      </w:r>
      <w:r>
        <w:t xml:space="preserve">  test_mados.py</w:t>
        <w:br/>
      </w:r>
      <w:r>
        <w:t xml:space="preserve">  usetrainedmodel.py</w:t>
        <w:br/>
      </w:r>
      <w:r>
        <w:t xml:space="preserve">  cmems_env/</w:t>
        <w:br/>
      </w:r>
      <w:r>
        <w:t xml:space="preserve">    Scripts/</w:t>
        <w:br/>
      </w:r>
      <w:r>
        <w:t xml:space="preserve">      activate.bat</w:t>
        <w:br/>
      </w:r>
      <w:r>
        <w:t xml:space="preserve">  drift-env/</w:t>
        <w:br/>
      </w:r>
      <w:r>
        <w:t xml:space="preserve">    cmems_config.txt</w:t>
        <w:br/>
      </w:r>
      <w:r>
        <w:t xml:space="preserve">    Scripts/</w:t>
        <w:br/>
      </w:r>
      <w:r>
        <w:t xml:space="preserve">      activate.bat</w:t>
        <w:br/>
      </w:r>
      <w:r>
        <w:t xml:space="preserve">  mados-master/</w:t>
        <w:br/>
      </w:r>
      <w:r>
        <w:t xml:space="preserve">    mados_service.py</w:t>
        <w:br/>
      </w:r>
      <w:r>
        <w:t xml:space="preserve">    README.md</w:t>
        <w:br/>
      </w:r>
      <w:r>
        <w:t xml:space="preserve">    requirements.txt</w:t>
        <w:br/>
      </w:r>
      <w:r>
        <w:t xml:space="preserve">    setup.py</w:t>
        <w:br/>
      </w:r>
      <w:r>
        <w:t xml:space="preserve">    .github/</w:t>
        <w:br/>
      </w:r>
      <w:r>
        <w:t xml:space="preserve">    .vscode/</w:t>
        <w:br/>
      </w:r>
      <w:r>
        <w:t xml:space="preserve">      launch.json</w:t>
        <w:br/>
      </w:r>
      <w:r>
        <w:t xml:space="preserve">    logs/</w:t>
        <w:br/>
      </w:r>
      <w:r>
        <w:t xml:space="preserve">    mados_master.egg-info/</w:t>
        <w:br/>
      </w:r>
      <w:r>
        <w:t xml:space="preserve">      dependency_links.txt</w:t>
        <w:br/>
      </w:r>
      <w:r>
        <w:t xml:space="preserve">      SOURCES.txt</w:t>
        <w:br/>
      </w:r>
      <w:r>
        <w:t xml:space="preserve">      top_level.txt</w:t>
        <w:br/>
      </w:r>
      <w:r>
        <w:t xml:space="preserve">    marinext/</w:t>
        <w:br/>
      </w:r>
      <w:r>
        <w:t xml:space="preserve">      evaluation.py</w:t>
        <w:br/>
      </w:r>
      <w:r>
        <w:t xml:space="preserve">      image_tiling.py</w:t>
        <w:br/>
      </w:r>
      <w:r>
        <w:t xml:space="preserve">      launch.json</w:t>
        <w:br/>
      </w:r>
      <w:r>
        <w:t xml:space="preserve">      marinext_wrapper.py</w:t>
        <w:br/>
      </w:r>
      <w:r>
        <w:t xml:space="preserve">      mosaik_tiled_images.py</w:t>
        <w:br/>
      </w:r>
      <w:r>
        <w:t xml:space="preserve">      predict.py</w:t>
        <w:br/>
      </w:r>
      <w:r>
        <w:t xml:space="preserve">      requirements.txt</w:t>
        <w:br/>
      </w:r>
      <w:r>
        <w:t xml:space="preserve">      train.py</w:t>
        <w:br/>
      </w:r>
      <w:r>
        <w:t xml:space="preserve">      configs/</w:t>
        <w:br/>
      </w:r>
      <w:r>
        <w:t xml:space="preserve">        marinext.tiny.240x240.mados.py</w:t>
        <w:br/>
      </w:r>
      <w:r>
        <w:t xml:space="preserve">      mmseg/</w:t>
        <w:br/>
      </w:r>
      <w:r>
        <w:t xml:space="preserve">        version.py</w:t>
        <w:br/>
      </w:r>
      <w:r>
        <w:t xml:space="preserve">        __init__.py</w:t>
        <w:br/>
      </w:r>
      <w:r>
        <w:t xml:space="preserve">        core/</w:t>
        <w:br/>
      </w:r>
      <w:r>
        <w:t xml:space="preserve">          builder.py</w:t>
        <w:br/>
      </w:r>
      <w:r>
        <w:t xml:space="preserve">          __init__.py</w:t>
        <w:br/>
      </w:r>
      <w:r>
        <w:t xml:space="preserve">          evaluation/</w:t>
        <w:br/>
      </w:r>
      <w:r>
        <w:t xml:space="preserve">            class_names.py</w:t>
        <w:br/>
      </w:r>
      <w:r>
        <w:t xml:space="preserve">            eval_hooks.py</w:t>
        <w:br/>
      </w:r>
      <w:r>
        <w:t xml:space="preserve">            metrics.py</w:t>
        <w:br/>
      </w:r>
      <w:r>
        <w:t xml:space="preserve">            __init__.py</w:t>
        <w:br/>
      </w:r>
      <w:r>
        <w:t xml:space="preserve">          optimizers/</w:t>
        <w:br/>
      </w:r>
      <w:r>
        <w:t xml:space="preserve">            layer_decay_optimizer_constructor.py</w:t>
        <w:br/>
      </w:r>
      <w:r>
        <w:t xml:space="preserve">            __init__.py</w:t>
        <w:br/>
      </w:r>
      <w:r>
        <w:t xml:space="preserve">          seg/</w:t>
        <w:br/>
      </w:r>
      <w:r>
        <w:t xml:space="preserve">            builder.py</w:t>
        <w:br/>
      </w:r>
      <w:r>
        <w:t xml:space="preserve">            __init__.py</w:t>
        <w:br/>
      </w:r>
      <w:r>
        <w:t xml:space="preserve">            sampler/</w:t>
        <w:br/>
      </w:r>
      <w:r>
        <w:t xml:space="preserve">              base_pixel_sampler.py</w:t>
        <w:br/>
      </w:r>
      <w:r>
        <w:t xml:space="preserve">              ohem_pixel_sampler.py</w:t>
        <w:br/>
      </w:r>
      <w:r>
        <w:t xml:space="preserve">              __init__.py</w:t>
        <w:br/>
      </w:r>
      <w:r>
        <w:t xml:space="preserve">          utils/</w:t>
        <w:br/>
      </w:r>
      <w:r>
        <w:t xml:space="preserve">            dist_util.py</w:t>
        <w:br/>
      </w:r>
      <w:r>
        <w:t xml:space="preserve">            misc.py</w:t>
        <w:br/>
      </w:r>
      <w:r>
        <w:t xml:space="preserve">            __init__.py</w:t>
        <w:br/>
      </w:r>
      <w:r>
        <w:t xml:space="preserve">        models/</w:t>
        <w:br/>
      </w:r>
      <w:r>
        <w:t xml:space="preserve">          builder.py</w:t>
        <w:br/>
      </w:r>
      <w:r>
        <w:t xml:space="preserve">          __init__.py</w:t>
        <w:br/>
      </w:r>
      <w:r>
        <w:t xml:space="preserve">          backbones/</w:t>
        <w:br/>
      </w:r>
      <w:r>
        <w:t xml:space="preserve">            beit.py</w:t>
        <w:br/>
      </w:r>
      <w:r>
        <w:t xml:space="preserve">            bisenetv1.py</w:t>
        <w:br/>
      </w:r>
      <w:r>
        <w:t xml:space="preserve">            bisenetv2.py</w:t>
        <w:br/>
      </w:r>
      <w:r>
        <w:t xml:space="preserve">            cgnet.py</w:t>
        <w:br/>
      </w:r>
      <w:r>
        <w:t xml:space="preserve">            erfnet.py</w:t>
        <w:br/>
      </w:r>
      <w:r>
        <w:t xml:space="preserve">            fast_scnn.py</w:t>
        <w:br/>
      </w:r>
      <w:r>
        <w:t xml:space="preserve">            hrnet.py</w:t>
        <w:br/>
      </w:r>
      <w:r>
        <w:t xml:space="preserve">            icnet.py</w:t>
        <w:br/>
      </w:r>
      <w:r>
        <w:t xml:space="preserve">            mae.py</w:t>
        <w:br/>
      </w:r>
      <w:r>
        <w:t xml:space="preserve">            mit.py</w:t>
        <w:br/>
      </w:r>
      <w:r>
        <w:t xml:space="preserve">            mobilenet_v2.py</w:t>
        <w:br/>
      </w:r>
      <w:r>
        <w:t xml:space="preserve">            mobilenet_v3.py</w:t>
        <w:br/>
      </w:r>
      <w:r>
        <w:t xml:space="preserve">            mscan.py</w:t>
        <w:br/>
      </w:r>
      <w:r>
        <w:t xml:space="preserve">            resnest.py</w:t>
        <w:br/>
      </w:r>
      <w:r>
        <w:t xml:space="preserve">            resnet.py</w:t>
        <w:br/>
      </w:r>
      <w:r>
        <w:t xml:space="preserve">            resnext.py</w:t>
        <w:br/>
      </w:r>
      <w:r>
        <w:t xml:space="preserve">            stdc.py</w:t>
        <w:br/>
      </w:r>
      <w:r>
        <w:t xml:space="preserve">            swin.py</w:t>
        <w:br/>
      </w:r>
      <w:r>
        <w:t xml:space="preserve">            timm_backbone.py</w:t>
        <w:br/>
      </w:r>
      <w:r>
        <w:t xml:space="preserve">            twins.py</w:t>
        <w:br/>
      </w:r>
      <w:r>
        <w:t xml:space="preserve">            unet.py</w:t>
        <w:br/>
      </w:r>
      <w:r>
        <w:t xml:space="preserve">            vit.py</w:t>
        <w:br/>
      </w:r>
      <w:r>
        <w:t xml:space="preserve">            __init__.py</w:t>
        <w:br/>
      </w:r>
      <w:r>
        <w:t xml:space="preserve">          decode_heads/</w:t>
        <w:br/>
      </w:r>
      <w:r>
        <w:t xml:space="preserve">            ann_head.py</w:t>
        <w:br/>
      </w:r>
      <w:r>
        <w:t xml:space="preserve">            apc_head.py</w:t>
        <w:br/>
      </w:r>
      <w:r>
        <w:t xml:space="preserve">            aspp_head.py</w:t>
        <w:br/>
      </w:r>
      <w:r>
        <w:t xml:space="preserve">            cascade_decode_head.py</w:t>
        <w:br/>
      </w:r>
      <w:r>
        <w:t xml:space="preserve">            cc_head.py</w:t>
        <w:br/>
      </w:r>
      <w:r>
        <w:t xml:space="preserve">            da_head.py</w:t>
        <w:br/>
      </w:r>
      <w:r>
        <w:t xml:space="preserve">            decode_head.py</w:t>
        <w:br/>
      </w:r>
      <w:r>
        <w:t xml:space="preserve">            dm_head.py</w:t>
        <w:br/>
      </w:r>
      <w:r>
        <w:t xml:space="preserve">            dnl_head.py</w:t>
        <w:br/>
      </w:r>
      <w:r>
        <w:t xml:space="preserve">            dpt_head.py</w:t>
        <w:br/>
      </w:r>
      <w:r>
        <w:t xml:space="preserve">            ema_head.py</w:t>
        <w:br/>
      </w:r>
      <w:r>
        <w:t xml:space="preserve">            enc_head.py</w:t>
        <w:br/>
      </w:r>
      <w:r>
        <w:t xml:space="preserve">            fcn_head.py</w:t>
        <w:br/>
      </w:r>
      <w:r>
        <w:t xml:space="preserve">            fpn_head.py</w:t>
        <w:br/>
      </w:r>
      <w:r>
        <w:t xml:space="preserve">            gc_head.py</w:t>
        <w:br/>
      </w:r>
      <w:r>
        <w:t xml:space="preserve">            ham_head.py</w:t>
        <w:br/>
      </w:r>
      <w:r>
        <w:t xml:space="preserve">            isa_head.py</w:t>
        <w:br/>
      </w:r>
      <w:r>
        <w:t xml:space="preserve">            knet_head.py</w:t>
        <w:br/>
      </w:r>
      <w:r>
        <w:t xml:space="preserve">            lraspp_head.py</w:t>
        <w:br/>
      </w:r>
      <w:r>
        <w:t xml:space="preserve">            nl_head.py</w:t>
        <w:br/>
      </w:r>
      <w:r>
        <w:t xml:space="preserve">            ocr_head.py</w:t>
        <w:br/>
      </w:r>
      <w:r>
        <w:t xml:space="preserve">            point_head.py</w:t>
        <w:br/>
      </w:r>
      <w:r>
        <w:t xml:space="preserve">            psa_head.py</w:t>
        <w:br/>
      </w:r>
      <w:r>
        <w:t xml:space="preserve">            psp_head.py</w:t>
        <w:br/>
      </w:r>
      <w:r>
        <w:t xml:space="preserve">            segformer_head.py</w:t>
        <w:br/>
      </w:r>
      <w:r>
        <w:t xml:space="preserve">            segmenter_mask_head.py</w:t>
        <w:br/>
      </w:r>
      <w:r>
        <w:t xml:space="preserve">            sep_aspp_head.py</w:t>
        <w:br/>
      </w:r>
      <w:r>
        <w:t xml:space="preserve">            sep_fcn_head.py</w:t>
        <w:br/>
      </w:r>
      <w:r>
        <w:t xml:space="preserve">            setr_mla_head.py</w:t>
        <w:br/>
      </w:r>
      <w:r>
        <w:t xml:space="preserve">            setr_up_head.py</w:t>
        <w:br/>
      </w:r>
      <w:r>
        <w:t xml:space="preserve">            stdc_head.py</w:t>
        <w:br/>
      </w:r>
      <w:r>
        <w:t xml:space="preserve">            uper_head.py</w:t>
        <w:br/>
      </w:r>
      <w:r>
        <w:t xml:space="preserve">            __init__.py</w:t>
        <w:br/>
      </w:r>
      <w:r>
        <w:t xml:space="preserve">          losses/</w:t>
        <w:br/>
      </w:r>
      <w:r>
        <w:t xml:space="preserve">            accuracy.py</w:t>
        <w:br/>
      </w:r>
      <w:r>
        <w:t xml:space="preserve">            cross_entropy_loss.py</w:t>
        <w:br/>
      </w:r>
      <w:r>
        <w:t xml:space="preserve">            dice_loss.py</w:t>
        <w:br/>
      </w:r>
      <w:r>
        <w:t xml:space="preserve">            focal_loss.py</w:t>
        <w:br/>
      </w:r>
      <w:r>
        <w:t xml:space="preserve">            lovasz_loss.py</w:t>
        <w:br/>
      </w:r>
      <w:r>
        <w:t xml:space="preserve">            utils.py</w:t>
        <w:br/>
      </w:r>
      <w:r>
        <w:t xml:space="preserve">            __init__.py</w:t>
        <w:br/>
      </w:r>
      <w:r>
        <w:t xml:space="preserve">          necks/</w:t>
        <w:br/>
      </w:r>
      <w:r>
        <w:t xml:space="preserve">            featurepyramid.py</w:t>
        <w:br/>
      </w:r>
      <w:r>
        <w:t xml:space="preserve">            fpn.py</w:t>
        <w:br/>
      </w:r>
      <w:r>
        <w:t xml:space="preserve">            ic_neck.py</w:t>
        <w:br/>
      </w:r>
      <w:r>
        <w:t xml:space="preserve">            jpu.py</w:t>
        <w:br/>
      </w:r>
      <w:r>
        <w:t xml:space="preserve">            mla_neck.py</w:t>
        <w:br/>
      </w:r>
      <w:r>
        <w:t xml:space="preserve">            multilevel_neck.py</w:t>
        <w:br/>
      </w:r>
      <w:r>
        <w:t xml:space="preserve">            __init__.py</w:t>
        <w:br/>
      </w:r>
      <w:r>
        <w:t xml:space="preserve">          segmentors/</w:t>
        <w:br/>
      </w:r>
      <w:r>
        <w:t xml:space="preserve">            base.py</w:t>
        <w:br/>
      </w:r>
      <w:r>
        <w:t xml:space="preserve">            cascade_encoder_decoder.py</w:t>
        <w:br/>
      </w:r>
      <w:r>
        <w:t xml:space="preserve">            encoder_decoder.py</w:t>
        <w:br/>
      </w:r>
      <w:r>
        <w:t xml:space="preserve">            __init__.py</w:t>
        <w:br/>
      </w:r>
      <w:r>
        <w:t xml:space="preserve">          utils/</w:t>
        <w:br/>
      </w:r>
      <w:r>
        <w:t xml:space="preserve">            embed.py</w:t>
        <w:br/>
      </w:r>
      <w:r>
        <w:t xml:space="preserve">            inverted_residual.py</w:t>
        <w:br/>
      </w:r>
      <w:r>
        <w:t xml:space="preserve">            make_divisible.py</w:t>
        <w:br/>
      </w:r>
      <w:r>
        <w:t xml:space="preserve">            res_layer.py</w:t>
        <w:br/>
      </w:r>
      <w:r>
        <w:t xml:space="preserve">            self_attention_block.py</w:t>
        <w:br/>
      </w:r>
      <w:r>
        <w:t xml:space="preserve">            se_layer.py</w:t>
        <w:br/>
      </w:r>
      <w:r>
        <w:t xml:space="preserve">            shape_convert.py</w:t>
        <w:br/>
      </w:r>
      <w:r>
        <w:t xml:space="preserve">            up_conv_block.py</w:t>
        <w:br/>
      </w:r>
      <w:r>
        <w:t xml:space="preserve">            __init__.py</w:t>
        <w:br/>
      </w:r>
      <w:r>
        <w:t xml:space="preserve">        ops/</w:t>
        <w:br/>
      </w:r>
      <w:r>
        <w:t xml:space="preserve">          encoding.py</w:t>
        <w:br/>
      </w:r>
      <w:r>
        <w:t xml:space="preserve">          wrappers.py</w:t>
        <w:br/>
      </w:r>
      <w:r>
        <w:t xml:space="preserve">          __init__.py</w:t>
        <w:br/>
      </w:r>
      <w:r>
        <w:t xml:space="preserve">        utils/</w:t>
        <w:br/>
      </w:r>
      <w:r>
        <w:t xml:space="preserve">          collect_env.py</w:t>
        <w:br/>
      </w:r>
      <w:r>
        <w:t xml:space="preserve">          logger.py</w:t>
        <w:br/>
      </w:r>
      <w:r>
        <w:t xml:space="preserve">          misc.py</w:t>
        <w:br/>
      </w:r>
      <w:r>
        <w:t xml:space="preserve">          set_env.py</w:t>
        <w:br/>
      </w:r>
      <w:r>
        <w:t xml:space="preserve">          util_distribution.py</w:t>
        <w:br/>
      </w:r>
      <w:r>
        <w:t xml:space="preserve">          __init__.py</w:t>
        <w:br/>
      </w:r>
      <w:r>
        <w:t xml:space="preserve">      trained_models/</w:t>
        <w:br/>
      </w:r>
      <w:r>
        <w:t xml:space="preserve">        1/</w:t>
        <w:br/>
      </w:r>
      <w:r>
        <w:t xml:space="preserve">        2/</w:t>
        <w:br/>
      </w:r>
      <w:r>
        <w:t xml:space="preserve">        3/</w:t>
        <w:br/>
      </w:r>
      <w:r>
        <w:t xml:space="preserve">        4/</w:t>
        <w:br/>
      </w:r>
      <w:r>
        <w:t xml:space="preserve">        5/</w:t>
        <w:br/>
      </w:r>
      <w:r>
        <w:t xml:space="preserve">    utils/</w:t>
        <w:br/>
      </w:r>
      <w:r>
        <w:t xml:space="preserve">      assets.py</w:t>
        <w:br/>
      </w:r>
      <w:r>
        <w:t xml:space="preserve">      dataset.py</w:t>
        <w:br/>
      </w:r>
      <w:r>
        <w:t xml:space="preserve">      metrics.py</w:t>
        <w:br/>
      </w:r>
      <w:r>
        <w:t xml:space="preserve">      spectral_extraction.py</w:t>
        <w:br/>
      </w:r>
      <w:r>
        <w:t xml:space="preserve">      stack_patches.py</w:t>
        <w:br/>
      </w:r>
      <w:r>
        <w:t xml:space="preserve">      test_time_aug.py</w:t>
        <w:br/>
      </w:r>
      <w:r>
        <w:t xml:space="preserve">      vscp.py</w:t>
        <w:br/>
      </w:r>
      <w:r>
        <w:t xml:space="preserve">  models/</w:t>
        <w:br/>
      </w:r>
      <w:r>
        <w:t xml:space="preserve">    Nadam_unetmodel_tf/</w:t>
        <w:br/>
      </w:r>
      <w:r>
        <w:t xml:space="preserve">      assets/</w:t>
        <w:br/>
      </w:r>
      <w:r>
        <w:t xml:space="preserve">      variables/</w:t>
        <w:br/>
      </w:r>
      <w:r>
        <w:t xml:space="preserve">    saved_unetmodel_tf/</w:t>
        <w:br/>
      </w:r>
      <w:r>
        <w:t xml:space="preserve">      assets/</w:t>
        <w:br/>
      </w:r>
      <w:r>
        <w:t xml:space="preserve">      variables/</w:t>
        <w:br/>
      </w:r>
      <w:r>
        <w:t xml:space="preserve">  static/</w:t>
        <w:br/>
      </w:r>
      <w:r>
        <w:t xml:space="preserve">    index.html</w:t>
        <w:br/>
      </w:r>
      <w:r>
        <w:t xml:space="preserve">    script.js</w:t>
        <w:br/>
      </w:r>
      <w:r>
        <w:t xml:space="preserve">    css/</w:t>
        <w:br/>
      </w:r>
      <w:r>
        <w:t xml:space="preserve">      style.css</w:t>
        <w:br/>
      </w:r>
      <w:r>
        <w:t xml:space="preserve">    images/</w:t>
        <w:br/>
      </w:r>
      <w:r>
        <w:t xml:space="preserve">    js/</w:t>
        <w:br/>
      </w:r>
      <w:r>
        <w:t xml:space="preserve">      mados.js</w:t>
        <w:br/>
      </w:r>
      <w:r>
        <w:t xml:space="preserve">  templates/</w:t>
        <w:br/>
      </w:r>
    </w:p>
    <w:p>
      <w:r>
        <w:br w:type="page"/>
      </w:r>
    </w:p>
    <w:p>
      <w:pPr>
        <w:pStyle w:val="Heading1"/>
      </w:pPr>
      <w:r>
        <w:t>Source Code Files</w:t>
      </w:r>
    </w:p>
    <w:p>
      <w:pPr>
        <w:pStyle w:val="Heading2"/>
      </w:pPr>
      <w:r>
        <w:t>File: app.py</w:t>
      </w:r>
    </w:p>
    <w:p>
      <w:r>
        <w:t>Language: Python</w:t>
      </w:r>
    </w:p>
    <w:p>
      <w:pPr>
        <w:pStyle w:val="NoSpacing"/>
      </w:pPr>
      <w:r>
        <w:rPr>
          <w:rFonts w:ascii="Courier New" w:hAnsi="Courier New"/>
          <w:sz w:val="18"/>
        </w:rPr>
        <w:t>import os</w:t>
        <w:br/>
        <w:t>import sys</w:t>
        <w:br/>
        <w:t>import time</w:t>
        <w:br/>
        <w:t>import logging</w:t>
        <w:br/>
        <w:t>from fastapi.responses import RedirectResponse</w:t>
        <w:br/>
        <w:t>import pandas as pd</w:t>
        <w:br/>
        <w:t>from io import BytesIO</w:t>
        <w:br/>
        <w:t>import gc</w:t>
        <w:br/>
        <w:t>import rasterio</w:t>
        <w:br/>
        <w:t>from PIL import Image, ImageEnhance</w:t>
        <w:br/>
        <w:t>import signal</w:t>
        <w:br/>
        <w:t>import atexit</w:t>
        <w:br/>
        <w:t>import tempfile</w:t>
        <w:br/>
        <w:t>import threading</w:t>
        <w:br/>
        <w:br/>
        <w:t># Set environment variables before any other imports</w:t>
        <w:br/>
        <w:t>conda_prefix = r'C:\Users\alvito\anaconda3\envs\capstone'</w:t>
        <w:br/>
        <w:br/>
        <w:t># Add GDAL DLL directories to PATH</w:t>
        <w:br/>
        <w:t>os.add_dll_directory(os.path.join(conda_prefix, 'Library', 'bin'))</w:t>
        <w:br/>
        <w:br/>
        <w:t># Set GDAL environment variables</w:t>
        <w:br/>
        <w:t>os.environ['GDAL_DATA'] = os.path.join(conda_prefix, 'Library', 'share', 'gdal')</w:t>
        <w:br/>
        <w:t>os.environ['PROJ_LIB'] = os.path.join(conda_prefix, 'Library', 'share', 'proj')</w:t>
        <w:br/>
        <w:br/>
        <w:t>from fastapi import FastAPI, UploadFile, File, HTTPException, Form, Request</w:t>
        <w:br/>
        <w:t>from fastapi.middleware.cors import CORSMiddleware</w:t>
        <w:br/>
        <w:t>from fastapi.staticfiles import StaticFiles</w:t>
        <w:br/>
        <w:t>import io</w:t>
        <w:br/>
        <w:t>import os</w:t>
        <w:br/>
        <w:t>import base64</w:t>
        <w:br/>
        <w:t>import tempfile</w:t>
        <w:br/>
        <w:t>import shutil</w:t>
        <w:br/>
        <w:t>import numpy as np</w:t>
        <w:br/>
        <w:t>from PIL import Image</w:t>
        <w:br/>
        <w:t>import rasterio</w:t>
        <w:br/>
        <w:t>from fastapi import File, UploadFile</w:t>
        <w:br/>
        <w:t>from logging import getLogger</w:t>
        <w:br/>
        <w:t>import json</w:t>
        <w:br/>
        <w:t>import rasterio.features</w:t>
        <w:br/>
        <w:t>from shapely.geometry import shape, Point</w:t>
        <w:br/>
        <w:t>from typing import List</w:t>
        <w:br/>
        <w:t>import subprocess</w:t>
        <w:br/>
        <w:t>import psutil</w:t>
        <w:br/>
        <w:t>import requests</w:t>
        <w:br/>
        <w:t>import httpx</w:t>
        <w:br/>
        <w:t>from fastapi.responses import JSONResponse</w:t>
        <w:br/>
        <w:br/>
        <w:t># Configuration</w:t>
        <w:br/>
        <w:t>MADOS_PORT = 5000</w:t>
        <w:br/>
        <w:t>OPENOIL_PORT = 5001</w:t>
        <w:br/>
        <w:br/>
        <w:t># Configure logging</w:t>
        <w:br/>
        <w:t>logger = getLogger(__name__)</w:t>
        <w:br/>
        <w:t>logging.basicConfig(</w:t>
        <w:br/>
        <w:t xml:space="preserve">    level=logging.INFO,</w:t>
        <w:br/>
        <w:t xml:space="preserve">    format='%(asctime)s - %(levelname)s - %(message)s',</w:t>
        <w:br/>
        <w:t xml:space="preserve">    handlers=[</w:t>
        <w:br/>
        <w:t xml:space="preserve">        logging.FileHandler("webgis_app.log"),</w:t>
        <w:br/>
        <w:t xml:space="preserve">        logging.StreamHandler(sys.stdout)</w:t>
        <w:br/>
        <w:t xml:space="preserve">    ]</w:t>
        <w:br/>
        <w:t>)</w:t>
        <w:br/>
        <w:br/>
        <w:t>def is_port_in_use(port):</w:t>
        <w:br/>
        <w:t xml:space="preserve">    """Check if a port is in use"""</w:t>
        <w:br/>
        <w:t xml:space="preserve">    import socket</w:t>
        <w:br/>
        <w:t xml:space="preserve">    with socket.socket(socket.AF_INET, socket.SOCK_STREAM) as s:</w:t>
        <w:br/>
        <w:t xml:space="preserve">        return s.connect_ex(('localhost', port)) == 0</w:t>
        <w:br/>
        <w:br/>
        <w:t>def kill_process_on_port(port):</w:t>
        <w:br/>
        <w:t xml:space="preserve">    """Kill any process using the specified port"""</w:t>
        <w:br/>
        <w:t xml:space="preserve">    for proc in psutil.process_iter(['pid', 'name', 'connections']):</w:t>
        <w:br/>
        <w:t xml:space="preserve">        try:</w:t>
        <w:br/>
        <w:t xml:space="preserve">            for conn in proc.connections():</w:t>
        <w:br/>
        <w:t xml:space="preserve">                if conn.laddr.port == port:</w:t>
        <w:br/>
        <w:t xml:space="preserve">                    logger.info(f"Killing process {proc.pid} ({proc.name()}) using port {port}")</w:t>
        <w:br/>
        <w:t xml:space="preserve">                    proc.kill()</w:t>
        <w:br/>
        <w:t xml:space="preserve">                    return True</w:t>
        <w:br/>
        <w:t xml:space="preserve">        except (psutil.NoSuchProcess, psutil.AccessDenied, psutil.ZombieProcess):</w:t>
        <w:br/>
        <w:t xml:space="preserve">            continue</w:t>
        <w:br/>
        <w:t xml:space="preserve">    </w:t>
        <w:br/>
        <w:t xml:space="preserve">    # If psutil approach didn't work, try system commands</w:t>
        <w:br/>
        <w:t xml:space="preserve">    try:</w:t>
        <w:br/>
        <w:t xml:space="preserve">        if os.name == 'nt':  # Windows</w:t>
        <w:br/>
        <w:t xml:space="preserve">            output = subprocess.check_output(f'netstat -ano | findstr :{port}', shell=True).decode()</w:t>
        <w:br/>
        <w:t xml:space="preserve">            for line in output.split('\n'):</w:t>
        <w:br/>
        <w:t xml:space="preserve">                if f':{port}' in line and 'LISTENING' in line:</w:t>
        <w:br/>
        <w:t xml:space="preserve">                    pid = line.strip().split()[-1]</w:t>
        <w:br/>
        <w:t xml:space="preserve">                    logger.info(f"Killing process {pid} using port {port} via taskkill")</w:t>
        <w:br/>
        <w:t xml:space="preserve">                    os.system(f"taskkill /F /PID {pid}")</w:t>
        <w:br/>
        <w:t xml:space="preserve">                    return True</w:t>
        <w:br/>
        <w:t xml:space="preserve">        else:  # Linux/Mac</w:t>
        <w:br/>
        <w:t xml:space="preserve">            output = subprocess.check_output(f'lsof -i :{port} -t', shell=True).decode()</w:t>
        <w:br/>
        <w:t xml:space="preserve">            if output:</w:t>
        <w:br/>
        <w:t xml:space="preserve">                pid = output.strip()</w:t>
        <w:br/>
        <w:t xml:space="preserve">                logger.info(f"Killing process {pid} using port {port} via kill")</w:t>
        <w:br/>
        <w:t xml:space="preserve">                os.system(f"kill -9 {pid}")</w:t>
        <w:br/>
        <w:t xml:space="preserve">                return True</w:t>
        <w:br/>
        <w:t xml:space="preserve">    except Exception as e:</w:t>
        <w:br/>
        <w:t xml:space="preserve">        logger.warning(f"Error killing process on port {port}: {e}")</w:t>
        <w:br/>
        <w:t xml:space="preserve">    </w:t>
        <w:br/>
        <w:t xml:space="preserve">    return False</w:t>
        <w:br/>
        <w:br/>
        <w:t>def kill_python_process_by_script(script_name):</w:t>
        <w:br/>
        <w:t xml:space="preserve">    """Kill Python processes running a specific script"""</w:t>
        <w:br/>
        <w:t xml:space="preserve">    count = 0</w:t>
        <w:br/>
        <w:t xml:space="preserve">    for proc in psutil.process_iter(['pid', 'name', 'cmdline']):</w:t>
        <w:br/>
        <w:t xml:space="preserve">        try:</w:t>
        <w:br/>
        <w:t xml:space="preserve">            if proc.info['name'] in ['python.exe', 'python', 'python3']:</w:t>
        <w:br/>
        <w:t xml:space="preserve">                cmdline = " ".join(proc.info['cmdline'] if proc.info['cmdline'] else [])</w:t>
        <w:br/>
        <w:t xml:space="preserve">                if script_name in cmdline:</w:t>
        <w:br/>
        <w:t xml:space="preserve">                    logger.info(f"Killing process: PID {proc.pid}, script: {script_name}")</w:t>
        <w:br/>
        <w:t xml:space="preserve">                    proc.kill()</w:t>
        <w:br/>
        <w:t xml:space="preserve">                    count += 1</w:t>
        <w:br/>
        <w:t xml:space="preserve">        except (psutil.NoSuchProcess, psutil.AccessDenied, psutil.ZombieProcess) as e:</w:t>
        <w:br/>
        <w:t xml:space="preserve">            logger.debug(f"Error accessing process: {e}")</w:t>
        <w:br/>
        <w:t xml:space="preserve">    </w:t>
        <w:br/>
        <w:t xml:space="preserve">    logger.info(f"Killed {count} processes running {script_name}")</w:t>
        <w:br/>
        <w:t xml:space="preserve">    return count &gt; 0</w:t>
        <w:br/>
        <w:br/>
        <w:t>def clean_temp_dirs():</w:t>
        <w:br/>
        <w:t xml:space="preserve">    """Clean temporary MADOS directories"""</w:t>
        <w:br/>
        <w:t xml:space="preserve">    try:</w:t>
        <w:br/>
        <w:t xml:space="preserve">        temp_dir = tempfile.gettempdir()</w:t>
        <w:br/>
        <w:t xml:space="preserve">        logger.info(f"Cleaning temp directories in {temp_dir}")</w:t>
        <w:br/>
        <w:t xml:space="preserve">        </w:t>
        <w:br/>
        <w:t xml:space="preserve">        count = 0</w:t>
        <w:br/>
        <w:t xml:space="preserve">        for item in os.listdir(temp_dir):</w:t>
        <w:br/>
        <w:t xml:space="preserve">            if item.startswith("mados_job_"):</w:t>
        <w:br/>
        <w:t xml:space="preserve">                try:</w:t>
        <w:br/>
        <w:t xml:space="preserve">                    item_path = os.path.join(temp_dir, item)</w:t>
        <w:br/>
        <w:t xml:space="preserve">                    if os.path.isdir(item_path):</w:t>
        <w:br/>
        <w:t xml:space="preserve">                        shutil.rmtree(item_path)</w:t>
        <w:br/>
        <w:t xml:space="preserve">                        count += 1</w:t>
        <w:br/>
        <w:t xml:space="preserve">                except Exception as e:</w:t>
        <w:br/>
        <w:t xml:space="preserve">                    logger.warning(f"Failed to remove temp dir {item}: {e}")</w:t>
        <w:br/>
        <w:t xml:space="preserve">        </w:t>
        <w:br/>
        <w:t xml:space="preserve">        logger.info(f"Removed {count} temporary MADOS job directories")</w:t>
        <w:br/>
        <w:t xml:space="preserve">    except Exception as e:</w:t>
        <w:br/>
        <w:t xml:space="preserve">        logger.warning(f"Error cleaning temp directories: {e}")</w:t>
        <w:br/>
        <w:br/>
        <w:t>def clear_gpu_memory():</w:t>
        <w:br/>
        <w:t xml:space="preserve">    """Clear GPU memory if CUDA is available"""</w:t>
        <w:br/>
        <w:t xml:space="preserve">    try:</w:t>
        <w:br/>
        <w:t xml:space="preserve">        import torch</w:t>
        <w:br/>
        <w:t xml:space="preserve">        if torch.cuda.is_available():</w:t>
        <w:br/>
        <w:t xml:space="preserve">            logger.info("Clearing CUDA memory")</w:t>
        <w:br/>
        <w:t xml:space="preserve">            torch.cuda.empty_cache()</w:t>
        <w:br/>
        <w:t xml:space="preserve">            for i in range(torch.cuda.device_count()):</w:t>
        <w:br/>
        <w:t xml:space="preserve">                with torch.cuda.device(i):</w:t>
        <w:br/>
        <w:t xml:space="preserve">                    torch.cuda.empty_cache()</w:t>
        <w:br/>
        <w:t xml:space="preserve">                    torch.cuda.reset_max_memory_allocated()</w:t>
        <w:br/>
        <w:t xml:space="preserve">                    torch.cuda.reset_peak_memory_stats()</w:t>
        <w:br/>
        <w:t xml:space="preserve">            logger.info("CUDA memory cleared")</w:t>
        <w:br/>
        <w:t xml:space="preserve">    except Exception as e:</w:t>
        <w:br/>
        <w:t xml:space="preserve">        logger.debug(f"Failed to clear GPU memory: {e}")</w:t>
        <w:br/>
        <w:br/>
        <w:t>def startup():</w:t>
        <w:br/>
        <w:t xml:space="preserve">    """Initialize services during application startup"""</w:t>
        <w:br/>
        <w:t xml:space="preserve">    logger.info("==== Starting WebGIS Oil Spill Detection Application ====")</w:t>
        <w:br/>
        <w:t xml:space="preserve">    </w:t>
        <w:br/>
        <w:t xml:space="preserve">    # Register cleanup handler</w:t>
        <w:br/>
        <w:t xml:space="preserve">    atexit.register(clean_up)</w:t>
        <w:br/>
        <w:t xml:space="preserve">    </w:t>
        <w:br/>
        <w:t xml:space="preserve">    # Handle Ctrl+C (SIGINT)</w:t>
        <w:br/>
        <w:t xml:space="preserve">    def signal_handler(sig, frame):</w:t>
        <w:br/>
        <w:t xml:space="preserve">        logger.info("Received interrupt signal, shutting down...")</w:t>
        <w:br/>
        <w:t xml:space="preserve">        clean_up()</w:t>
        <w:br/>
        <w:t xml:space="preserve">        sys.exit(0)</w:t>
        <w:br/>
        <w:t xml:space="preserve">    </w:t>
        <w:br/>
        <w:t xml:space="preserve">    signal.signal(signal.SIGINT, signal_handler)</w:t>
        <w:br/>
        <w:t xml:space="preserve">    </w:t>
        <w:br/>
        <w:t xml:space="preserve">    # Clean up any temporary files</w:t>
        <w:br/>
        <w:t xml:space="preserve">    clean_temp_dirs()</w:t>
        <w:br/>
        <w:t xml:space="preserve">    clear_gpu_memory()</w:t>
        <w:br/>
        <w:t xml:space="preserve">    </w:t>
        <w:br/>
        <w:t xml:space="preserve">    logger.info("Application startup complete")</w:t>
        <w:br/>
        <w:br/>
        <w:t>def clean_up():</w:t>
        <w:br/>
        <w:t xml:space="preserve">    """Clean up temporary files on shutdown"""</w:t>
        <w:br/>
        <w:t xml:space="preserve">    logger.info("Cleaning up...")</w:t>
        <w:br/>
        <w:t xml:space="preserve">    </w:t>
        <w:br/>
        <w:t xml:space="preserve">    # Clean temporary directories</w:t>
        <w:br/>
        <w:t xml:space="preserve">    clean_temp_dirs()</w:t>
        <w:br/>
        <w:t xml:space="preserve">    </w:t>
        <w:br/>
        <w:t xml:space="preserve">    logger.info("Cleanup completed")</w:t>
        <w:br/>
        <w:br/>
        <w:t>def extract_oil_coordinates(segmentation_mask, src_transform, max_points=500):</w:t>
        <w:br/>
        <w:t xml:space="preserve">    """Ekstrak koordinat dari area oil (kelas 1) dalam segmentasi"""</w:t>
        <w:br/>
        <w:t xml:space="preserve">    try:</w:t>
        <w:br/>
        <w:t xml:space="preserve">        # Identifikasi area oil (kelas 1)</w:t>
        <w:br/>
        <w:t xml:space="preserve">        oil_mask = segmentation_mask == 1</w:t>
        <w:br/>
        <w:t xml:space="preserve">        </w:t>
        <w:br/>
        <w:t xml:space="preserve">        if not np.any(oil_mask):</w:t>
        <w:br/>
        <w:t xml:space="preserve">            logger.warning("Tidak ada area oil yang terdeteksi dalam segmentasi")</w:t>
        <w:br/>
        <w:t xml:space="preserve">            return []</w:t>
        <w:br/>
        <w:t xml:space="preserve">        </w:t>
        <w:br/>
        <w:t xml:space="preserve">        # Dapatkan indeks piksel yang merupakan oil</w:t>
        <w:br/>
        <w:t xml:space="preserve">        oil_pixels = np.where(oil_mask)</w:t>
        <w:br/>
        <w:t xml:space="preserve">        </w:t>
        <w:br/>
        <w:t xml:space="preserve">        # Jika terlalu banyak piksel, ambil sampel secara merata</w:t>
        <w:br/>
        <w:t xml:space="preserve">        if len(oil_pixels[0]) &gt; max_points:</w:t>
        <w:br/>
        <w:t xml:space="preserve">            # Hitung interval sampling</w:t>
        <w:br/>
        <w:t xml:space="preserve">            interval = len(oil_pixels[0]) // max_points</w:t>
        <w:br/>
        <w:t xml:space="preserve">            y_indices = oil_pixels[0][::interval][:max_points]</w:t>
        <w:br/>
        <w:t xml:space="preserve">            x_indices = oil_pixels[1][::interval][:max_points]</w:t>
        <w:br/>
        <w:t xml:space="preserve">        else:</w:t>
        <w:br/>
        <w:t xml:space="preserve">            y_indices = oil_pixels[0]</w:t>
        <w:br/>
        <w:t xml:space="preserve">            x_indices = oil_pixels[1]</w:t>
        <w:br/>
        <w:t xml:space="preserve">        </w:t>
        <w:br/>
        <w:t xml:space="preserve">        # Konversi ke koordinat geografis</w:t>
        <w:br/>
        <w:t xml:space="preserve">        oil_coordinates = []</w:t>
        <w:br/>
        <w:t xml:space="preserve">        for y, x in zip(y_indices, x_indices):</w:t>
        <w:br/>
        <w:t xml:space="preserve">            # Transformasi ke koordinat geografis</w:t>
        <w:br/>
        <w:t xml:space="preserve">            lon, lat = rasterio.transform.xy(src_transform, y, x)</w:t>
        <w:br/>
        <w:t xml:space="preserve">            oil_coordinates.append((lat, lon))</w:t>
        <w:br/>
        <w:t xml:space="preserve">        </w:t>
        <w:br/>
        <w:t xml:space="preserve">        # Log detailed information about the coordinates</w:t>
        <w:br/>
        <w:t xml:space="preserve">        logger.info(f"Berhasil mengekstrak {len(oil_coordinates)} koordinat oil")</w:t>
        <w:br/>
        <w:t xml:space="preserve">        if oil_coordinates:</w:t>
        <w:br/>
        <w:t xml:space="preserve">            logger.info(f"Sample coordinates (first 5): {oil_coordinates[:5]}")</w:t>
        <w:br/>
        <w:t xml:space="preserve">            logger.info(f"Coordinate range - Lat: [{min(c[0] for c in oil_coordinates):.6f}, {max(c[0] for c in oil_coordinates):.6f}], Lon: [{min(c[1] for c in oil_coordinates):.6f}, {max(c[1] for c in oil_coordinates):.6f}]")</w:t>
        <w:br/>
        <w:t xml:space="preserve">        </w:t>
        <w:br/>
        <w:t xml:space="preserve">        return oil_coordinates</w:t>
        <w:br/>
        <w:t xml:space="preserve">        </w:t>
        <w:br/>
        <w:t xml:space="preserve">    except Exception as e:</w:t>
        <w:br/>
        <w:t xml:space="preserve">        logger.error(f"Error dalam ekstraksi koordinat oil: {str(e)}")</w:t>
        <w:br/>
        <w:t xml:space="preserve">        return []</w:t>
        <w:br/>
        <w:br/>
        <w:t># Set TensorFlow logging</w:t>
        <w:br/>
        <w:t>os.environ['TF_CPP_MIN_LOG_LEVEL'] = '2'  # Suppress TF info and warning messages</w:t>
        <w:br/>
        <w:br/>
        <w:t># Import ML-related libraries</w:t>
        <w:br/>
        <w:t>import numpy as np</w:t>
        <w:br/>
        <w:t>import tensorflow as tf</w:t>
        <w:br/>
        <w:t>from tensorflow.keras.models import Model</w:t>
        <w:br/>
        <w:t>from tensorflow.keras.layers import Input, Conv2D, MaxPooling2D, Dropout, Conv2DTranspose, concatenate</w:t>
        <w:br/>
        <w:t>import matplotlib.pyplot as plt</w:t>
        <w:br/>
        <w:t>import matplotlib.colors as mcolors</w:t>
        <w:br/>
        <w:t>from PIL import Image</w:t>
        <w:br/>
        <w:t>import io</w:t>
        <w:br/>
        <w:t>import base64</w:t>
        <w:br/>
        <w:t>import cv2</w:t>
        <w:br/>
        <w:t># Define constants</w:t>
        <w:br/>
        <w:t>IMG_HEIGHT = 256</w:t>
        <w:br/>
        <w:t>IMG_WIDTH = 256</w:t>
        <w:br/>
        <w:t>IMG_CHANNELS = 3</w:t>
        <w:br/>
        <w:t>IMG_CLASSES = 5</w:t>
        <w:br/>
        <w:t>OVERLAP = 128 # Define overlap size in pixels</w:t>
        <w:br/>
        <w:t>STEP = IMG_HEIGHT - OVERLAP # Step size for sliding window</w:t>
        <w:br/>
        <w:t># Define color map and other constants</w:t>
        <w:br/>
        <w:t>COLOR_MAP = [</w:t>
        <w:br/>
        <w:t xml:space="preserve">    [0, 0, 0],        # Background/Water (Black)</w:t>
        <w:br/>
        <w:t xml:space="preserve">    [0, 255, 255],    # Oil (Cyan)</w:t>
        <w:br/>
        <w:t xml:space="preserve">    [255, 0, 0],      # Lookalikes/Current (Red)</w:t>
        <w:br/>
        <w:t xml:space="preserve">    [153, 76, 0],     # Light (Brown)</w:t>
        <w:br/>
        <w:t xml:space="preserve">    [0, 153, 0]       # Land (Green)</w:t>
        <w:br/>
        <w:t>]</w:t>
        <w:br/>
        <w:t># Define UNet model function</w:t>
        <w:br/>
        <w:t>def UNet(input_shape, num_classes):</w:t>
        <w:br/>
        <w:t xml:space="preserve">    inputs = Input(input_shape)</w:t>
        <w:br/>
        <w:t xml:space="preserve">    </w:t>
        <w:br/>
        <w:t xml:space="preserve">    # Encoder</w:t>
        <w:br/>
        <w:t xml:space="preserve">    c1 = Conv2D(16, (3,3), activation="relu", kernel_initializer="he_normal", padding="same")(inputs)</w:t>
        <w:br/>
        <w:t xml:space="preserve">    c1 = Dropout(0.1)(c1)</w:t>
        <w:br/>
        <w:t xml:space="preserve">    c1 = Conv2D(16, (3,3), activation="relu", kernel_initializer="he_normal", padding="same")(c1)</w:t>
        <w:br/>
        <w:t xml:space="preserve">    p1 = MaxPooling2D((2,2))(c1)</w:t>
        <w:br/>
        <w:t xml:space="preserve">    </w:t>
        <w:br/>
        <w:t xml:space="preserve">    c2 = Conv2D(32, (3,3), activation="relu", kernel_initializer="he_normal", padding="same")(p1)</w:t>
        <w:br/>
        <w:t xml:space="preserve">    c2 = Dropout(0.1)(c2)</w:t>
        <w:br/>
        <w:t xml:space="preserve">    c2 = Conv2D(32, (3,3), activation="relu", kernel_initializer="he_normal", padding="same")(c2)</w:t>
        <w:br/>
        <w:t xml:space="preserve">    p2 = MaxPooling2D((2,2))(c2)</w:t>
        <w:br/>
        <w:t xml:space="preserve">    </w:t>
        <w:br/>
        <w:t xml:space="preserve">    c3 = Conv2D(64, (3,3), activation="relu", kernel_initializer="he_normal", padding="same")(p2)</w:t>
        <w:br/>
        <w:t xml:space="preserve">    c3 = Dropout(0.2)(c3)</w:t>
        <w:br/>
        <w:t xml:space="preserve">    c3 = Conv2D(64, (3,3), activation="relu", kernel_initializer="he_normal", padding="same")(c3)</w:t>
        <w:br/>
        <w:t xml:space="preserve">    p3 = MaxPooling2D((2,2))(c3)</w:t>
        <w:br/>
        <w:t xml:space="preserve">    </w:t>
        <w:br/>
        <w:t xml:space="preserve">    c4 = Conv2D(128, (3,3), activation="relu", kernel_initializer="he_normal", padding="same")(p3)</w:t>
        <w:br/>
        <w:t xml:space="preserve">    c4 = Dropout(0.2)(c4)</w:t>
        <w:br/>
        <w:t xml:space="preserve">    c4 = Conv2D(128, (3,3), activation="relu", kernel_initializer="he_normal", padding="same")(c4)</w:t>
        <w:br/>
        <w:t xml:space="preserve">    p4 = MaxPooling2D((2,2))(c4)</w:t>
        <w:br/>
        <w:t xml:space="preserve">    </w:t>
        <w:br/>
        <w:t xml:space="preserve">    # Bridge</w:t>
        <w:br/>
        <w:t xml:space="preserve">    c5 = Conv2D(256, (3,3), activation="relu", kernel_initializer="he_normal", padding="same")(p4)</w:t>
        <w:br/>
        <w:t xml:space="preserve">    c5 = Dropout(0.3)(c5)</w:t>
        <w:br/>
        <w:t xml:space="preserve">    c5 = Conv2D(256, (3,3), activation="relu", kernel_initializer="he_normal", padding="same")(c5)</w:t>
        <w:br/>
        <w:t xml:space="preserve">    </w:t>
        <w:br/>
        <w:t xml:space="preserve">    # Decoder</w:t>
        <w:br/>
        <w:t xml:space="preserve">    u6 = Conv2DTranspose(128, (2,2), strides=(2,2), padding="same")(c5)</w:t>
        <w:br/>
        <w:t xml:space="preserve">    u6 = concatenate([u6, c4])</w:t>
        <w:br/>
        <w:t xml:space="preserve">    c6 = Conv2D(128, (3,3), activation="relu", kernel_initializer="he_normal", padding="same")(u6)</w:t>
        <w:br/>
        <w:t xml:space="preserve">    c6 = Dropout(0.2)(c6)</w:t>
        <w:br/>
        <w:t xml:space="preserve">    c6 = Conv2D(128, (3,3), activation="relu", kernel_initializer="he_normal", padding="same")(c6)</w:t>
        <w:br/>
        <w:t xml:space="preserve">    </w:t>
        <w:br/>
        <w:t xml:space="preserve">    u7 = Conv2DTranspose(64, (2,2), strides=(2,2), padding="same")(c6)</w:t>
        <w:br/>
        <w:t xml:space="preserve">    u7 = concatenate([u7, c3])</w:t>
        <w:br/>
        <w:t xml:space="preserve">    c7 = Conv2D(64, (3,3), activation="relu", kernel_initializer="he_normal", padding="same")(u7)</w:t>
        <w:br/>
        <w:t xml:space="preserve">    c7 = Dropout(0.2)(c7)</w:t>
        <w:br/>
        <w:t xml:space="preserve">    c7 = Conv2D(64, (3,3), activation="relu", kernel_initializer="he_normal", padding="same")(c7)</w:t>
        <w:br/>
        <w:t xml:space="preserve">    </w:t>
        <w:br/>
        <w:t xml:space="preserve">    u8 = Conv2DTranspose(32, (2,2), strides=(2,2), padding="same")(c7)</w:t>
        <w:br/>
        <w:t xml:space="preserve">    u8 = concatenate([u8, c2])</w:t>
        <w:br/>
        <w:t xml:space="preserve">    c8 = Conv2D(32, (3,3), activation="relu", kernel_initializer="he_normal", padding="same")(u8)</w:t>
        <w:br/>
        <w:t xml:space="preserve">    c8 = Dropout(0.1)(c8)</w:t>
        <w:br/>
        <w:t xml:space="preserve">    c8 = Conv2D(32, (3,3), activation="relu", kernel_initializer="he_normal", padding="same")(c8)</w:t>
        <w:br/>
        <w:t xml:space="preserve">    </w:t>
        <w:br/>
        <w:t xml:space="preserve">    u9 = Conv2DTranspose(16, (2,2), strides=(2,2), padding="same")(c8)</w:t>
        <w:br/>
        <w:t xml:space="preserve">    u9 = concatenate([u9, c1], axis=3)</w:t>
        <w:br/>
        <w:t xml:space="preserve">    c9 = Conv2D(16, (3,3), activation="relu", kernel_initializer="he_normal", padding="same")(u9)</w:t>
        <w:br/>
        <w:t xml:space="preserve">    c9 = Dropout(0.1)(c9)</w:t>
        <w:br/>
        <w:t xml:space="preserve">    c9 = Conv2D(16, (3,3), activation="relu", kernel_initializer="he_normal", padding="same")(c9)</w:t>
        <w:br/>
        <w:t xml:space="preserve">    </w:t>
        <w:br/>
        <w:t xml:space="preserve">    outputs = Conv2D(num_classes, (1,1), activation="softmax")(c9)</w:t>
        <w:br/>
        <w:t xml:space="preserve">    model = Model(inputs, outputs)</w:t>
        <w:br/>
        <w:t xml:space="preserve">    return model</w:t>
        <w:br/>
        <w:t># Add this after the model definition and before FastAPI setup</w:t>
        <w:br/>
        <w:t># Remove or comment out the UNet function since we'll load the complete model</w:t>
        <w:br/>
        <w:t>def load_model():</w:t>
        <w:br/>
        <w:t xml:space="preserve">    try:</w:t>
        <w:br/>
        <w:t xml:space="preserve">        # Basic TensorFlow configuration with minimal memory usage</w:t>
        <w:br/>
        <w:t xml:space="preserve">        os.environ['TF_CPP_MIN_LOG_LEVEL'] = '3'  # Suppress TF logging</w:t>
        <w:br/>
        <w:t xml:space="preserve">        os.environ['TF_NUM_INTEROP_THREADS'] = '1'</w:t>
        <w:br/>
        <w:t xml:space="preserve">        os.environ['TF_NUM_INTRAOP_THREADS'] = '1'</w:t>
        <w:br/>
        <w:t xml:space="preserve">        os.environ['TF_ENABLE_ONEDNN_OPTS'] = '0'</w:t>
        <w:br/>
        <w:t xml:space="preserve">        os.environ['TF_MKL_ALLOC_MAX_BYTES'] = '268435456'  # 256MB max allocation</w:t>
        <w:br/>
        <w:t xml:space="preserve">        os.environ['CUDA_VISIBLE_DEVICES'] = '-1'  # Force CPU</w:t>
        <w:br/>
        <w:t xml:space="preserve">        </w:t>
        <w:br/>
        <w:t xml:space="preserve">        # Clear memory aggressively</w:t>
        <w:br/>
        <w:t xml:space="preserve">        tf.keras.backend.clear_session()</w:t>
        <w:br/>
        <w:t xml:space="preserve">        gc.collect()</w:t>
        <w:br/>
        <w:t xml:space="preserve">        </w:t>
        <w:br/>
        <w:t xml:space="preserve">        # Configure CPU only</w:t>
        <w:br/>
        <w:t xml:space="preserve">        tf.config.set_visible_devices([], 'GPU')</w:t>
        <w:br/>
        <w:t xml:space="preserve">        tf.config.threading.set_inter_op_parallelism_threads(1)</w:t>
        <w:br/>
        <w:t xml:space="preserve">        tf.config.threading.set_intra_op_parallelism_threads(1)</w:t>
        <w:br/>
        <w:t xml:space="preserve">        </w:t>
        <w:br/>
        <w:t xml:space="preserve">        model_path = 'c:/Users/alvito/Documents/00. Capstone/webgis/models/saved_unetmodel_tf'</w:t>
        <w:br/>
        <w:t xml:space="preserve">        if not os.path.exists(model_path):</w:t>
        <w:br/>
        <w:t xml:space="preserve">            raise FileNotFoundError(f"Model not found at path: {model_path}")</w:t>
        <w:br/>
        <w:t xml:space="preserve">        </w:t>
        <w:br/>
        <w:t xml:space="preserve">        # Load model with minimal memory usage</w:t>
        <w:br/>
        <w:t xml:space="preserve">        with tf.device('/CPU:0'):</w:t>
        <w:br/>
        <w:t xml:space="preserve">            try:</w:t>
        <w:br/>
        <w:t xml:space="preserve">                # Load model with minimal options</w:t>
        <w:br/>
        <w:t xml:space="preserve">                model = tf.keras.models.load_model(</w:t>
        <w:br/>
        <w:t xml:space="preserve">                    model_path,</w:t>
        <w:br/>
        <w:t xml:space="preserve">                    compile=False</w:t>
        <w:br/>
        <w:t xml:space="preserve">                )</w:t>
        <w:br/>
        <w:t xml:space="preserve">                </w:t>
        <w:br/>
        <w:t xml:space="preserve">                # Force garbage collection</w:t>
        <w:br/>
        <w:t xml:space="preserve">                gc.collect()</w:t>
        <w:br/>
        <w:t xml:space="preserve">                </w:t>
        <w:br/>
        <w:t xml:space="preserve">                logger.info("Model loaded successfully with minimal memory settings")</w:t>
        <w:br/>
        <w:t xml:space="preserve">                return model</w:t>
        <w:br/>
        <w:t xml:space="preserve">                </w:t>
        <w:br/>
        <w:t xml:space="preserve">            except Exception as model_error:</w:t>
        <w:br/>
        <w:t xml:space="preserve">                logger.error(f"Model loading error: {str(model_error)}")</w:t>
        <w:br/>
        <w:t xml:space="preserve">                raise RuntimeError(f"Model loading failed: {str(model_error)}")</w:t>
        <w:br/>
        <w:t xml:space="preserve">        </w:t>
        <w:br/>
        <w:t xml:space="preserve">    except Exception as e:</w:t>
        <w:br/>
        <w:t xml:space="preserve">        logger.error(f"Failed to load model: {str(e)}")</w:t>
        <w:br/>
        <w:t xml:space="preserve">        raise RuntimeError(f"Model initialization failed: {str(e)}")</w:t>
        <w:br/>
        <w:br/>
        <w:t># Initialize model globally</w:t>
        <w:br/>
        <w:t>model = load_model()</w:t>
        <w:br/>
        <w:br/>
        <w:t># FastAPI setup with automatic startup</w:t>
        <w:br/>
        <w:t>app = FastAPI(</w:t>
        <w:br/>
        <w:t xml:space="preserve">    title="WebGIS Oil Spill Detection",</w:t>
        <w:br/>
        <w:t xml:space="preserve">    description="WebGIS Application for Oil Spill Detection and Analysis",</w:t>
        <w:br/>
        <w:t xml:space="preserve">    version="1.0.0",</w:t>
        <w:br/>
        <w:t xml:space="preserve">    on_startup=[startup]  # Call startup function when FastAPI starts</w:t>
        <w:br/>
        <w:t>)</w:t>
        <w:br/>
        <w:br/>
        <w:t># Configure CORS</w:t>
        <w:br/>
        <w:t>app.add_middleware(</w:t>
        <w:br/>
        <w:t xml:space="preserve">    CORSMiddleware,</w:t>
        <w:br/>
        <w:t xml:space="preserve">    allow_origins=["*"],</w:t>
        <w:br/>
        <w:t xml:space="preserve">    allow_credentials=False,</w:t>
        <w:br/>
        <w:t xml:space="preserve">    allow_methods=["*"],</w:t>
        <w:br/>
        <w:t xml:space="preserve">    allow_headers=["*"],</w:t>
        <w:br/>
        <w:t>)</w:t>
        <w:br/>
        <w:br/>
        <w:t>@app.post("/upload_raster")</w:t>
        <w:br/>
        <w:t>async def upload_raster(file: UploadFile = File(...)):</w:t>
        <w:br/>
        <w:t xml:space="preserve">    try:</w:t>
        <w:br/>
        <w:t xml:space="preserve">        # Validasi file</w:t>
        <w:br/>
        <w:t xml:space="preserve">        if not file.filename.lower().endswith(('.tif', '.tiff')):</w:t>
        <w:br/>
        <w:t xml:space="preserve">            raise HTTPException(status_code=400, detail="File harus berupa GeoTIFF")</w:t>
        <w:br/>
        <w:t xml:space="preserve">            </w:t>
        <w:br/>
        <w:t xml:space="preserve">        # Proses file dan kembalikan response</w:t>
        <w:br/>
        <w:t xml:space="preserve">        return {</w:t>
        <w:br/>
        <w:t xml:space="preserve">            "success": True,</w:t>
        <w:br/>
        <w:t xml:space="preserve">            "bounds": {"south": -90, "west": -180, "north": 90, "east": 180},</w:t>
        <w:br/>
        <w:t xml:space="preserve">            "image": "data:image/png;base64,..."</w:t>
        <w:br/>
        <w:t xml:space="preserve">        }</w:t>
        <w:br/>
        <w:t xml:space="preserve">    except Exception as e:</w:t>
        <w:br/>
        <w:t xml:space="preserve">        raise HTTPException(status_code=500, detail=str(e))</w:t>
        <w:br/>
        <w:t xml:space="preserve">    try:</w:t>
        <w:br/>
        <w:t xml:space="preserve">        # Read raster data</w:t>
        <w:br/>
        <w:t xml:space="preserve">        raster_data = await file.read()</w:t>
        <w:br/>
        <w:t xml:space="preserve">        </w:t>
        <w:br/>
        <w:t xml:space="preserve">        # Process raster with rasterio</w:t>
        <w:br/>
        <w:t xml:space="preserve">        with rasterio.io.MemoryFile(raster_data) as memfile:</w:t>
        <w:br/>
        <w:t xml:space="preserve">            with memfile.open() as dataset:</w:t>
        <w:br/>
        <w:t xml:space="preserve">                # Get raster metadata</w:t>
        <w:br/>
        <w:t xml:space="preserve">                src_bounds = dataset.bounds</w:t>
        <w:br/>
        <w:t xml:space="preserve">                src_crs = dataset.crs</w:t>
        <w:br/>
        <w:t xml:space="preserve">                logger.info(f"Original bounds: {src_bounds}")</w:t>
        <w:br/>
        <w:t xml:space="preserve">                logger.info(f"Original CRS: {src_crs}")</w:t>
        <w:br/>
        <w:br/>
        <w:t xml:space="preserve">                # Transform bounds to EPSG:4326 if needed</w:t>
        <w:br/>
        <w:t xml:space="preserve">                from rasterio.warp import transform_bounds, calculate_default_transform, reproject, Resampling</w:t>
        <w:br/>
        <w:t xml:space="preserve">                import numpy as np</w:t>
        <w:br/>
        <w:t xml:space="preserve">                import pyproj</w:t>
        <w:br/>
        <w:t xml:space="preserve">                if src_crs is not None and src_crs.to_string() not in ["EPSG:4326", "WGS84", "+proj=longlat +datum=WGS84 +no_defs"]:</w:t>
        <w:br/>
        <w:t xml:space="preserve">                    # Transform bounds</w:t>
        <w:br/>
        <w:t xml:space="preserve">                    bounds_wgs84 = transform_bounds(src_crs, 'EPSG:4326',</w:t>
        <w:br/>
        <w:t xml:space="preserve">                        src_bounds.left, src_bounds.bottom, src_bounds.right, src_bounds.top, densify_pts=21)</w:t>
        <w:br/>
        <w:t xml:space="preserve">                    bounds = {</w:t>
        <w:br/>
        <w:t xml:space="preserve">                        "south": float(bounds_wgs84[1]),</w:t>
        <w:br/>
        <w:t xml:space="preserve">                        "west": float(bounds_wgs84[0]),</w:t>
        <w:br/>
        <w:t xml:space="preserve">                        "north": float(bounds_wgs84[3]),</w:t>
        <w:br/>
        <w:t xml:space="preserve">                        "east": float(bounds_wgs84[2])</w:t>
        <w:br/>
        <w:t xml:space="preserve">                    }</w:t>
        <w:br/>
        <w:t xml:space="preserve">                    # Reproject image to EPSG:4326 for display</w:t>
        <w:br/>
        <w:t xml:space="preserve">                    dst_crs = 'EPSG:4326'</w:t>
        <w:br/>
        <w:t xml:space="preserve">                    transform, width, height = calculate_default_transform(</w:t>
        <w:br/>
        <w:t xml:space="preserve">                        src_crs, dst_crs, dataset.width, dataset.height, *dataset.bounds)</w:t>
        <w:br/>
        <w:t xml:space="preserve">                    kwargs = dataset.meta.copy()</w:t>
        <w:br/>
        <w:t xml:space="preserve">                    kwargs.update({</w:t>
        <w:br/>
        <w:t xml:space="preserve">                        'crs': dst_crs,</w:t>
        <w:br/>
        <w:t xml:space="preserve">                        'transform': transform,</w:t>
        <w:br/>
        <w:t xml:space="preserve">                        'width': width,</w:t>
        <w:br/>
        <w:t xml:space="preserve">                        'height': height</w:t>
        <w:br/>
        <w:t xml:space="preserve">                    })</w:t>
        <w:br/>
        <w:t xml:space="preserve">                    # Only use first 3 bands for display</w:t>
        <w:br/>
        <w:t xml:space="preserve">                    bands = min(3, dataset.count)</w:t>
        <w:br/>
        <w:t xml:space="preserve">                    reprojected = np.zeros((bands, height, width), dtype=np.float32) #float32</w:t>
        <w:br/>
        <w:t xml:space="preserve">                    for i in range(bands):</w:t>
        <w:br/>
        <w:t xml:space="preserve">                        reproject(</w:t>
        <w:br/>
        <w:t xml:space="preserve">                            source=dataset.read(i+1),</w:t>
        <w:br/>
        <w:t xml:space="preserve">                            destination=reprojected[i],</w:t>
        <w:br/>
        <w:t xml:space="preserve">                            src_transform=dataset.transform,</w:t>
        <w:br/>
        <w:t xml:space="preserve">                            src_crs=src_crs,</w:t>
        <w:br/>
        <w:t xml:space="preserve">                            dst_transform=transform,</w:t>
        <w:br/>
        <w:t xml:space="preserve">                            dst_crs=dst_crs,</w:t>
        <w:br/>
        <w:t xml:space="preserve">                            resampling=Resampling.nearest</w:t>
        <w:br/>
        <w:t xml:space="preserve">                        )</w:t>
        <w:br/>
        <w:t xml:space="preserve">                    rgb_image = np.dstack([reprojected[i] for i in range(bands)])</w:t>
        <w:br/>
        <w:t xml:space="preserve">                else:</w:t>
        <w:br/>
        <w:t xml:space="preserve">                    bounds = {</w:t>
        <w:br/>
        <w:t xml:space="preserve">                        "south": float(src_bounds.bottom),</w:t>
        <w:br/>
        <w:t xml:space="preserve">                        "west": float(src_bounds.left),</w:t>
        <w:br/>
        <w:t xml:space="preserve">                        "north": float(src_bounds.top),</w:t>
        <w:br/>
        <w:t xml:space="preserve">                        "east": float(src_bounds.right)</w:t>
        <w:br/>
        <w:t xml:space="preserve">                    }</w:t>
        <w:br/>
        <w:t xml:space="preserve">                    image = dataset.read()</w:t>
        <w:br/>
        <w:t xml:space="preserve">                    if image.shape[0] &gt;= 3:</w:t>
        <w:br/>
        <w:t xml:space="preserve">                        rgb_image = np.dstack((image[0], image[1], image[2]))</w:t>
        <w:br/>
        <w:t xml:space="preserve">                    else:</w:t>
        <w:br/>
        <w:t xml:space="preserve">                        rgb_image = np.dstack((image[0], image[0], image[0]))</w:t>
        <w:br/>
        <w:t xml:space="preserve">                </w:t>
        <w:br/>
        <w:t xml:space="preserve">                # Handle NaN and Inf values</w:t>
        <w:br/>
        <w:t xml:space="preserve">                rgb_image = np.nan_to_num(rgb_image, nan=0.0, posinf=0.0, neginf=0.0)</w:t>
        <w:br/>
        <w:t xml:space="preserve">                </w:t>
        <w:br/>
        <w:t xml:space="preserve">                # Normalize to 0-255 range</w:t>
        <w:br/>
        <w:t xml:space="preserve">                for i in range(3):</w:t>
        <w:br/>
        <w:t xml:space="preserve">                    band = rgb_image[:,:,i]</w:t>
        <w:br/>
        <w:t xml:space="preserve">                    if band.max() &gt; band.min():</w:t>
        <w:br/>
        <w:t xml:space="preserve">                        band = ((band - band.min()) * (255.0 / (band.max() - band.min())))</w:t>
        <w:br/>
        <w:t xml:space="preserve">                    rgb_image[:,:,i] = band.clip(0, 255)</w:t>
        <w:br/>
        <w:t xml:space="preserve">                </w:t>
        <w:br/>
        <w:t xml:space="preserve">                # Convert to image and base64</w:t>
        <w:br/>
        <w:t xml:space="preserve">                img = Image.fromarray(np.uint8(rgb_image))</w:t>
        <w:br/>
        <w:t xml:space="preserve">                buf = io.BytesIO()</w:t>
        <w:br/>
        <w:t xml:space="preserve">                img.save(buf, format='PNG')</w:t>
        <w:br/>
        <w:t xml:space="preserve">                buf.seek(0)</w:t>
        <w:br/>
        <w:t xml:space="preserve">                image_base64 = base64.b64encode(buf.getvalue()).decode('utf-8')</w:t>
        <w:br/>
        <w:t xml:space="preserve">                </w:t>
        <w:br/>
        <w:t xml:space="preserve">                return {</w:t>
        <w:br/>
        <w:t xml:space="preserve">                    "success": True,</w:t>
        <w:br/>
        <w:t xml:space="preserve">                    "bounds": bounds,</w:t>
        <w:br/>
        <w:t xml:space="preserve">                    "crs": "EPSG:4326",</w:t>
        <w:br/>
        <w:t xml:space="preserve">                    "image": image_base64</w:t>
        <w:br/>
        <w:t xml:space="preserve">                }</w:t>
        <w:br/>
        <w:t xml:space="preserve">                </w:t>
        <w:br/>
        <w:t xml:space="preserve">    except Exception as e:</w:t>
        <w:br/>
        <w:t xml:space="preserve">        logger.error(f"Failed to process raster: {str(e)}")</w:t>
        <w:br/>
        <w:t xml:space="preserve">        raise HTTPException(status_code=500, detail=f"Failed to process raster: {str(e)}")</w:t>
        <w:br/>
        <w:br/>
        <w:t>@app.post("/simulate_oil_drift")</w:t>
        <w:br/>
        <w:t xml:space="preserve">async def simulate_oil_drift(file: UploadFile = File(...), </w:t>
        <w:br/>
        <w:t xml:space="preserve">                           start_time: str = Form(None),</w:t>
        <w:br/>
        <w:t xml:space="preserve">                           duration: int = Form(24),</w:t>
        <w:br/>
        <w:t xml:space="preserve">                           latitude: float = Form(None),</w:t>
        <w:br/>
        <w:t xml:space="preserve">                           longitude: float = Form(None)):</w:t>
        <w:br/>
        <w:t xml:space="preserve">    try:</w:t>
        <w:br/>
        <w:t xml:space="preserve">        # Baca file CSV</w:t>
        <w:br/>
        <w:t xml:space="preserve">        content = await file.read()</w:t>
        <w:br/>
        <w:t xml:space="preserve">        df = pd.read_csv(BytesIO(content))</w:t>
        <w:br/>
        <w:t xml:space="preserve">        </w:t>
        <w:br/>
        <w:t xml:space="preserve">        # Validasi format CSV</w:t>
        <w:br/>
        <w:t xml:space="preserve">        required_columns = ['time', 'latitude', 'longitude', 'u_current', 'v_current']</w:t>
        <w:br/>
        <w:t xml:space="preserve">        for col in required_columns:</w:t>
        <w:br/>
        <w:t xml:space="preserve">            if col not in df.columns:</w:t>
        <w:br/>
        <w:t xml:space="preserve">                raise ValueError(f"CSV harus memiliki kolom {col}")</w:t>
        <w:br/>
        <w:t xml:space="preserve">        </w:t>
        <w:br/>
        <w:t xml:space="preserve">        # Tambahkan logging untuk melihat format waktu yang diterima</w:t>
        <w:br/>
        <w:t xml:space="preserve">        logger.info(f"Format waktu yang diterima: {df['time'].head().tolist()}")</w:t>
        <w:br/>
        <w:t xml:space="preserve">        </w:t>
        <w:br/>
        <w:t xml:space="preserve">        # Coba beberapa metode parsing waktu</w:t>
        <w:br/>
        <w:t xml:space="preserve">        # 1. Coba bersihkan string terlebih dahulu</w:t>
        <w:br/>
        <w:t xml:space="preserve">        df['time'] = df['time'].astype(str).str.replace('UTC', '').str.strip()</w:t>
        <w:br/>
        <w:t xml:space="preserve">        </w:t>
        <w:br/>
        <w:t xml:space="preserve">        # 2. Tambahkan format ISO8601 dengan Z</w:t>
        <w:br/>
        <w:t xml:space="preserve">        date_formats = ['%Y-%m-%dT%H:%M:%SZ', '%Y-%m-%d %H:%M:%S', '%d/%m/%Y %H:%M', '%m/%d/%Y %H:%M', </w:t>
        <w:br/>
        <w:t xml:space="preserve">                       '%Y-%m-%dT%H:%M:%S', '%Y%m%d%H%M%S', '%Y-%m-%d']</w:t>
        <w:br/>
        <w:t xml:space="preserve">        </w:t>
        <w:br/>
        <w:t xml:space="preserve">        parsed = False</w:t>
        <w:br/>
        <w:t xml:space="preserve">        for fmt in date_formats:</w:t>
        <w:br/>
        <w:t xml:space="preserve">            try:</w:t>
        <w:br/>
        <w:t xml:space="preserve">                df['time'] = pd.to_datetime(df['time'], format=fmt, errors='raise')</w:t>
        <w:br/>
        <w:t xml:space="preserve">                parsed = True</w:t>
        <w:br/>
        <w:t xml:space="preserve">                logger.info(f"Berhasil parsing dengan format: {fmt}")</w:t>
        <w:br/>
        <w:t xml:space="preserve">                break</w:t>
        <w:br/>
        <w:t xml:space="preserve">            except Exception as e:</w:t>
        <w:br/>
        <w:t xml:space="preserve">                logger.debug(f"Gagal parsing dengan format {fmt}: {str(e)}")</w:t>
        <w:br/>
        <w:t xml:space="preserve">                continue</w:t>
        <w:br/>
        <w:t xml:space="preserve">        </w:t>
        <w:br/>
        <w:t xml:space="preserve">        # 3. Jika semua format gagal, coba parsing dengan format='ISO8601'</w:t>
        <w:br/>
        <w:t xml:space="preserve">        if not parsed:</w:t>
        <w:br/>
        <w:t xml:space="preserve">            try:</w:t>
        <w:br/>
        <w:t xml:space="preserve">                df['time'] = pd.to_datetime(df['time'], format='ISO8601', errors='coerce')</w:t>
        <w:br/>
        <w:t xml:space="preserve">                logger.info("Menggunakan parsing ISO8601")</w:t>
        <w:br/>
        <w:t xml:space="preserve">            except Exception as e:</w:t>
        <w:br/>
        <w:t xml:space="preserve">                # 4. Jika masih gagal, gunakan parsing default</w:t>
        <w:br/>
        <w:t xml:space="preserve">                try:</w:t>
        <w:br/>
        <w:t xml:space="preserve">                    df['time'] = pd.to_datetime(df['time'], errors='coerce')</w:t>
        <w:br/>
        <w:t xml:space="preserve">                    logger.info("Menggunakan parsing default")</w:t>
        <w:br/>
        <w:t xml:space="preserve">                except Exception as e2:</w:t>
        <w:br/>
        <w:t xml:space="preserve">                    logger.warning(f"Error parsing default format: {str(e2)}")</w:t>
        <w:br/>
        <w:t xml:space="preserve">        </w:t>
        <w:br/>
        <w:t xml:space="preserve">        # Check for NaT values after conversion</w:t>
        <w:br/>
        <w:t xml:space="preserve">        if df['time'].isna().any():</w:t>
        <w:br/>
        <w:t xml:space="preserve">            invalid_count = df['time'].isna().sum()</w:t>
        <w:br/>
        <w:t xml:space="preserve">            invalid_examples = df.loc[df['time'].isna(), 'time'].head(3).tolist()</w:t>
        <w:br/>
        <w:t xml:space="preserve">            logger.warning(f"{invalid_count} datetime values could not be parsed. Examples: {invalid_examples}")</w:t>
        <w:br/>
        <w:t xml:space="preserve">            # Drop rows with invalid dates</w:t>
        <w:br/>
        <w:t xml:space="preserve">            df = df.dropna(subset=['time'])</w:t>
        <w:br/>
        <w:t xml:space="preserve">            if df.empty:</w:t>
        <w:br/>
        <w:t xml:space="preserve">                raise ValueError("Tidak ada nilai waktu yang valid dalam data. Pastikan format waktu sesuai (YYYY-MM-DD HH:MM:SS)")</w:t>
        <w:br/>
        <w:t xml:space="preserve">        </w:t>
        <w:br/>
        <w:t xml:space="preserve">        # Pastikan timezone konsisten dengan menghapus timezone info</w:t>
        <w:br/>
        <w:t xml:space="preserve">        if hasattr(df['time'].dt, 'tz_localize'):</w:t>
        <w:br/>
        <w:t xml:space="preserve">            df['time'] = df['time'].dt.tz_localize(None)</w:t>
        <w:br/>
        <w:t xml:space="preserve">        </w:t>
        <w:br/>
        <w:t xml:space="preserve">        # Log data yang valid</w:t>
        <w:br/>
        <w:t xml:space="preserve">        logger.info(f"Jumlah data valid: {len(df)}")</w:t>
        <w:br/>
        <w:t xml:space="preserve">        logger.info(f"Range waktu data: {df['time'].min()} hingga {df['time'].max()}")</w:t>
        <w:br/>
        <w:t xml:space="preserve">        </w:t>
        <w:br/>
        <w:t xml:space="preserve">        if start_time:</w:t>
        <w:br/>
        <w:t xml:space="preserve">            try:</w:t>
        <w:br/>
        <w:t xml:space="preserve">                start_time = pd.to_datetime(start_time)</w:t>
        <w:br/>
        <w:t xml:space="preserve">                if hasattr(start_time, 'tz_localize'):</w:t>
        <w:br/>
        <w:t xml:space="preserve">                    start_time = start_time.tz_localize(None)</w:t>
        <w:br/>
        <w:t xml:space="preserve">            except Exception as e:</w:t>
        <w:br/>
        <w:t xml:space="preserve">                logger.warning(f"Error parsing start_time: {str(e)}")</w:t>
        <w:br/>
        <w:t xml:space="preserve">                start_time = df['time'].min()</w:t>
        <w:br/>
        <w:t xml:space="preserve">                logger.info(f"Menggunakan waktu awal dari data: {start_time}")</w:t>
        <w:br/>
        <w:t xml:space="preserve">        else:</w:t>
        <w:br/>
        <w:t xml:space="preserve">            # Gunakan waktu pertama dari data jika tidak ada input</w:t>
        <w:br/>
        <w:t xml:space="preserve">            start_time = df['time'].min()</w:t>
        <w:br/>
        <w:t xml:space="preserve">            logger.info(f"Tidak ada start_time yang diberikan, menggunakan: {start_time}")</w:t>
        <w:br/>
        <w:t xml:space="preserve">        </w:t>
        <w:br/>
        <w:t xml:space="preserve">        # Hitung waktu akhir berdasarkan durasi</w:t>
        <w:br/>
        <w:t xml:space="preserve">        end_time = start_time + pd.Timedelta(hours=duration)</w:t>
        <w:br/>
        <w:t xml:space="preserve">        </w:t>
        <w:br/>
        <w:t xml:space="preserve">        # Log rentang waktu yang dipilih</w:t>
        <w:br/>
        <w:t xml:space="preserve">        logger.info(f"Rentang waktu yang dipilih: {start_time} hingga {end_time}")</w:t>
        <w:br/>
        <w:t xml:space="preserve">        </w:t>
        <w:br/>
        <w:t xml:space="preserve">        # Filter data berdasarkan waktu dengan toleransi</w:t>
        <w:br/>
        <w:t xml:space="preserve">        # Tambahkan toleransi 1 jam untuk mengatasi masalah perbedaan timezone atau rounding</w:t>
        <w:br/>
        <w:t xml:space="preserve">        tolerance = pd.Timedelta(hours=1)</w:t>
        <w:br/>
        <w:t xml:space="preserve">        filtered_df = df[(df['time'] &gt;= (start_time - tolerance)) &amp; </w:t>
        <w:br/>
        <w:t xml:space="preserve">                         (df['time'] &lt;= (end_time + tolerance))]</w:t>
        <w:br/>
        <w:t xml:space="preserve">        </w:t>
        <w:br/>
        <w:t xml:space="preserve">        # Log jumlah data setelah filtering</w:t>
        <w:br/>
        <w:t xml:space="preserve">        logger.info(f"Jumlah data setelah filtering: {len(filtered_df)}")</w:t>
        <w:br/>
        <w:t xml:space="preserve">        </w:t>
        <w:br/>
        <w:t xml:space="preserve">        if filtered_df.empty:</w:t>
        <w:br/>
        <w:t xml:space="preserve">            # Jika tidak ada data dalam rentang, gunakan data terdekat</w:t>
        <w:br/>
        <w:t xml:space="preserve">            if not df.empty:</w:t>
        <w:br/>
        <w:t xml:space="preserve">                # Cari waktu terdekat dengan start_time yang *diberikan oleh pengguna* atau dari data</w:t>
        <w:br/>
        <w:t xml:space="preserve">                # Prioritaskan start_time dari user jika ada</w:t>
        <w:br/>
        <w:t xml:space="preserve">                reference_time = start_time if start_time else df['time'].min()</w:t>
        <w:br/>
        <w:t xml:space="preserve">                </w:t>
        <w:br/>
        <w:t xml:space="preserve">                # Hitung selisih waktu dari waktu referensi</w:t>
        <w:br/>
        <w:t xml:space="preserve">                df['time_diff'] = abs(df['time'] - reference_time)</w:t>
        <w:br/>
        <w:t xml:space="preserve">                closest_idx = df['time_diff'].idxmin()</w:t>
        <w:br/>
        <w:t xml:space="preserve">                closest_time = df.loc[closest_idx, 'time']</w:t>
        <w:br/>
        <w:t xml:space="preserve">                </w:t>
        <w:br/>
        <w:t xml:space="preserve">                # Ambil semua data dalam rentang 24 jam dari waktu terdekat</w:t>
        <w:br/>
        <w:t xml:space="preserve">                # Gunakan waktu awal sebagai acuan jika start_time dari user valid</w:t>
        <w:br/>
        <w:t xml:space="preserve">                effective_start_time = start_time if start_time and (start_time &gt;= df['time'].min() and start_time &lt;= df['time'].max()) else closest_time</w:t>
        <w:br/>
        <w:br/>
        <w:t xml:space="preserve">                filtered_df = df[(df['time'] &gt;= effective_start_time) &amp; </w:t>
        <w:br/>
        <w:t xml:space="preserve">                                 (df['time'] &lt;= (effective_start_time + pd.Timedelta(hours=24)))]</w:t>
        <w:br/>
        <w:t xml:space="preserve">                </w:t>
        <w:br/>
        <w:t xml:space="preserve">                if filtered_df.empty:</w:t>
        <w:br/>
        <w:t xml:space="preserve">                    # Jika masih kosong, gunakan minimal 1 data terdekat</w:t>
        <w:br/>
        <w:t xml:space="preserve">                    filtered_df = df.loc[[closest_idx]].copy()</w:t>
        <w:br/>
        <w:t xml:space="preserve">                </w:t>
        <w:br/>
        <w:t xml:space="preserve">                logger.warning(f"Tidak ada data dalam rentang waktu yang dipilih. Menggunakan data terdekat atau efektif pada {filtered_df['time'].iloc[0]}")</w:t>
        <w:br/>
        <w:t xml:space="preserve">            else:</w:t>
        <w:br/>
        <w:t xml:space="preserve">                raise ValueError("Tidak ada data dalam rentang waktu yang dipilih")</w:t>
        <w:br/>
        <w:t xml:space="preserve">        </w:t>
        <w:br/>
        <w:t xml:space="preserve">        # Jika koordinat awal diberikan, gunakan untuk simulasi</w:t>
        <w:br/>
        <w:t xml:space="preserve">        if latitude is not None and longitude is not None:</w:t>
        <w:br/>
        <w:t xml:space="preserve">            # Implementasi algoritma simulasi oil drift sederhana</w:t>
        <w:br/>
        <w:t xml:space="preserve">            drift_points = []</w:t>
        <w:br/>
        <w:t xml:space="preserve">            current_lat = float(latitude)</w:t>
        <w:br/>
        <w:t xml:space="preserve">            current_lon = float(longitude)</w:t>
        <w:br/>
        <w:t xml:space="preserve">            </w:t>
        <w:br/>
        <w:t xml:space="preserve">            # Faktor skala untuk simulasi (dapat disesuaikan)</w:t>
        <w:br/>
        <w:t xml:space="preserve">            scale_factor = 0.1</w:t>
        <w:br/>
        <w:t xml:space="preserve">            </w:t>
        <w:br/>
        <w:t xml:space="preserve">            # Urutkan data berdasarkan waktu</w:t>
        <w:br/>
        <w:t xml:space="preserve">            filtered_df = filtered_df.sort_values('time')</w:t>
        <w:br/>
        <w:t xml:space="preserve">            </w:t>
        <w:br/>
        <w:t xml:space="preserve">            for _, row in filtered_df.iterrows():</w:t>
        <w:br/>
        <w:t xml:space="preserve">                # Pastikan nilai u_current dan v_current adalah float</w:t>
        <w:br/>
        <w:t xml:space="preserve">                try:</w:t>
        <w:br/>
        <w:t xml:space="preserve">                    u_current = float(row['u_current'])</w:t>
        <w:br/>
        <w:t xml:space="preserve">                    v_current = float(row['v_current'])</w:t>
        <w:br/>
        <w:t xml:space="preserve">                    </w:t>
        <w:br/>
        <w:t xml:space="preserve">                    # Tangani nilai NaN atau Inf</w:t>
        <w:br/>
        <w:t xml:space="preserve">                    if np.isnan(u_current) or np.isinf(u_current):</w:t>
        <w:br/>
        <w:t xml:space="preserve">                        u_current = 0.0</w:t>
        <w:br/>
        <w:t xml:space="preserve">                    if np.isnan(v_current) or np.isinf(v_current):</w:t>
        <w:br/>
        <w:t xml:space="preserve">                        v_current = 0.0</w:t>
        <w:br/>
        <w:t xml:space="preserve">                    </w:t>
        <w:br/>
        <w:t xml:space="preserve">                    # Hitung pergerakan berdasarkan arus</w:t>
        <w:br/>
        <w:t xml:space="preserve">                    current_lat += v_current * scale_factor</w:t>
        <w:br/>
        <w:t xml:space="preserve">                    current_lon += u_current * scale_factor</w:t>
        <w:br/>
        <w:t xml:space="preserve">                    </w:t>
        <w:br/>
        <w:t xml:space="preserve">                    # Pastikan nilai latitude dan longitude valid</w:t>
        <w:br/>
        <w:t xml:space="preserve">                    if np.isnan(current_lat) or np.isinf(current_lat):</w:t>
        <w:br/>
        <w:t xml:space="preserve">                        current_lat = float(latitude)  # Reset ke nilai awal jika tidak valid</w:t>
        <w:br/>
        <w:t xml:space="preserve">                    if np.isnan(current_lon) or np.isinf(current_lon):</w:t>
        <w:br/>
        <w:t xml:space="preserve">                        current_lon = float(longitude)  # Reset ke nilai awal jika tidak valid</w:t>
        <w:br/>
        <w:t xml:space="preserve">                    </w:t>
        <w:br/>
        <w:t xml:space="preserve">                    drift_points.append({</w:t>
        <w:br/>
        <w:t xml:space="preserve">                        'time': row['time'].isoformat(),</w:t>
        <w:br/>
        <w:t xml:space="preserve">                        'latitude': float(current_lat),</w:t>
        <w:br/>
        <w:t xml:space="preserve">                        'longitude': float(current_lon),</w:t>
        <w:br/>
        <w:t xml:space="preserve">                        'u_current': float(u_current),</w:t>
        <w:br/>
        <w:t xml:space="preserve">                        'v_current': float(v_current)</w:t>
        <w:br/>
        <w:t xml:space="preserve">                    })</w:t>
        <w:br/>
        <w:t xml:space="preserve">                except (ValueError, TypeError) as e:</w:t>
        <w:br/>
        <w:t xml:space="preserve">                    logger.warning(f"Melewati baris dengan nilai tidak valid: {e}")</w:t>
        <w:br/>
        <w:t xml:space="preserve">                    continue</w:t>
        <w:br/>
        <w:t xml:space="preserve">        else:</w:t>
        <w:br/>
        <w:t xml:space="preserve">            # Jika tidak ada koordinat awal, gunakan data langsung dari CSV</w:t>
        <w:br/>
        <w:t xml:space="preserve">            drift_points = []</w:t>
        <w:br/>
        <w:t xml:space="preserve">            # Urutkan data berdasarkan waktu</w:t>
        <w:br/>
        <w:t xml:space="preserve">            filtered_df = filtered_df.sort_values('time')</w:t>
        <w:br/>
        <w:t xml:space="preserve">            </w:t>
        <w:br/>
        <w:t xml:space="preserve">            for _, row in filtered_df.iterrows():</w:t>
        <w:br/>
        <w:t xml:space="preserve">                try:</w:t>
        <w:br/>
        <w:t xml:space="preserve">                    # Pastikan nilai adalah float dan valid</w:t>
        <w:br/>
        <w:t xml:space="preserve">                    lat = float(row['latitude'])</w:t>
        <w:br/>
        <w:t xml:space="preserve">                    lon = float(row['longitude'])</w:t>
        <w:br/>
        <w:t xml:space="preserve">                    u_current = float(row['u_current'])</w:t>
        <w:br/>
        <w:t xml:space="preserve">                    v_current = float(row['v_current'])</w:t>
        <w:br/>
        <w:t xml:space="preserve">                    </w:t>
        <w:br/>
        <w:t xml:space="preserve">                    # Tangani nilai NaN atau Inf</w:t>
        <w:br/>
        <w:t xml:space="preserve">                    if np.isnan(lat) or np.isinf(lat) or np.isnan(lon) or np.isinf(lon):</w:t>
        <w:br/>
        <w:t xml:space="preserve">                        continue  # Lewati baris dengan koordinat tidak valid</w:t>
        <w:br/>
        <w:t xml:space="preserve">                    if np.isnan(u_current) or np.isinf(u_current):</w:t>
        <w:br/>
        <w:t xml:space="preserve">                        u_current = 0.0</w:t>
        <w:br/>
        <w:t xml:space="preserve">                    if np.isnan(v_current) or np.isinf(v_current):</w:t>
        <w:br/>
        <w:t xml:space="preserve">                        v_current = 0.0</w:t>
        <w:br/>
        <w:t xml:space="preserve">                    </w:t>
        <w:br/>
        <w:t xml:space="preserve">                    drift_points.append({</w:t>
        <w:br/>
        <w:t xml:space="preserve">                        'time': row['time'].isoformat(),</w:t>
        <w:br/>
        <w:t xml:space="preserve">                        'latitude': float(lat),</w:t>
        <w:br/>
        <w:t xml:space="preserve">                        'longitude': float(lon),</w:t>
        <w:br/>
        <w:t xml:space="preserve">                        'u_current': float(u_current),</w:t>
        <w:br/>
        <w:t xml:space="preserve">                        'v_current': float(v_current)</w:t>
        <w:br/>
        <w:t xml:space="preserve">                    })</w:t>
        <w:br/>
        <w:t xml:space="preserve">                except (ValueError, TypeError) as e:</w:t>
        <w:br/>
        <w:t xml:space="preserve">                    logger.warning(f"Melewati baris dengan nilai tidak valid: {e}")</w:t>
        <w:br/>
        <w:t xml:space="preserve">                    continue</w:t>
        <w:br/>
        <w:t xml:space="preserve">        </w:t>
        <w:br/>
        <w:t xml:space="preserve">        # Pastikan tidak ada nilai float yang tidak valid dalam respons JSON</w:t>
        <w:br/>
        <w:t xml:space="preserve">        for point in drift_points:</w:t>
        <w:br/>
        <w:t xml:space="preserve">            for key, value in point.items():</w:t>
        <w:br/>
        <w:t xml:space="preserve">                if isinstance(value, float) and (np.isnan(value) or np.isinf(value)):</w:t>
        <w:br/>
        <w:t xml:space="preserve">                    point[key] = 0.0  # Ganti nilai tidak valid dengan 0.0</w:t>
        <w:br/>
        <w:t xml:space="preserve">        </w:t>
        <w:br/>
        <w:t xml:space="preserve">        return {</w:t>
        <w:br/>
        <w:t xml:space="preserve">            "success": True,</w:t>
        <w:br/>
        <w:t xml:space="preserve">            "drift_points": drift_points,</w:t>
        <w:br/>
        <w:t xml:space="preserve">            "start_time": start_time.isoformat(),</w:t>
        <w:br/>
        <w:t xml:space="preserve">            "end_time": end_time.isoformat(),</w:t>
        <w:br/>
        <w:t xml:space="preserve">            "duration_hours": duration,</w:t>
        <w:br/>
        <w:t xml:space="preserve">            "point_count": len(drift_points)</w:t>
        <w:br/>
        <w:t xml:space="preserve">        }</w:t>
        <w:br/>
        <w:t xml:space="preserve">        </w:t>
        <w:br/>
        <w:t xml:space="preserve">    except Exception as e:</w:t>
        <w:br/>
        <w:t xml:space="preserve">        logger.error(f"Error dalam simulasi oil drift: {str(e)}")</w:t>
        <w:br/>
        <w:t xml:space="preserve">        return {"success": False, "error": str(e)}</w:t>
        <w:br/>
        <w:br/>
        <w:t>def calculate_global_stats(image_data):</w:t>
        <w:br/>
        <w:t xml:space="preserve">    """Calculate global statistics for the entire raster"""</w:t>
        <w:br/>
        <w:t xml:space="preserve">    try:</w:t>
        <w:br/>
        <w:t xml:space="preserve">        # Handle single-band SAR image</w:t>
        <w:br/>
        <w:t xml:space="preserve">        if len(image_data.shape) == 3:</w:t>
        <w:br/>
        <w:t xml:space="preserve">            img = image_data[0]</w:t>
        <w:br/>
        <w:t xml:space="preserve">        else:</w:t>
        <w:br/>
        <w:t xml:space="preserve">            img = image_data</w:t>
        <w:br/>
        <w:t xml:space="preserve">            </w:t>
        <w:br/>
        <w:t xml:space="preserve">        # Convert to float32 and handle invalid values</w:t>
        <w:br/>
        <w:t xml:space="preserve">        img = img.astype(np.float32)</w:t>
        <w:br/>
        <w:t xml:space="preserve">        </w:t>
        <w:br/>
        <w:t xml:space="preserve">        # Handle int8 specific normalization</w:t>
        <w:br/>
        <w:t xml:space="preserve">        if image_data.dtype == np.int8:</w:t>
        <w:br/>
        <w:t xml:space="preserve">            # Convert from int8 range (-128 to 127) to 0-255 range</w:t>
        <w:br/>
        <w:t xml:space="preserve">            img = (img + 128).astype(np.float32)</w:t>
        <w:br/>
        <w:t xml:space="preserve">            # Then normalize to 0-1 range</w:t>
        <w:br/>
        <w:t xml:space="preserve">            img = img / 255.0</w:t>
        <w:br/>
        <w:t xml:space="preserve">        else:</w:t>
        <w:br/>
        <w:t xml:space="preserve">            img[~np.isfinite(img)] = 0</w:t>
        <w:br/>
        <w:t xml:space="preserve">        </w:t>
        <w:br/>
        <w:t xml:space="preserve">        # Calculate global statistics</w:t>
        <w:br/>
        <w:t xml:space="preserve">        global_min = np.min(img)</w:t>
        <w:br/>
        <w:t xml:space="preserve">        global_max = np.max(img)</w:t>
        <w:br/>
        <w:t xml:space="preserve">        global_mean = np.mean(img)</w:t>
        <w:br/>
        <w:t xml:space="preserve">        global_std = np.std(img)</w:t>
        <w:br/>
        <w:t xml:space="preserve">        </w:t>
        <w:br/>
        <w:t xml:space="preserve">        # Log statistics</w:t>
        <w:br/>
        <w:t xml:space="preserve">        logger.info(f"Global statistics:")</w:t>
        <w:br/>
        <w:t xml:space="preserve">        logger.info(f"Min: {global_min}")</w:t>
        <w:br/>
        <w:t xml:space="preserve">        logger.info(f"Max: {global_max}")</w:t>
        <w:br/>
        <w:t xml:space="preserve">        logger.info(f"Mean: {global_mean}")</w:t>
        <w:br/>
        <w:t xml:space="preserve">        logger.info(f"Std: {global_std}")</w:t>
        <w:br/>
        <w:t xml:space="preserve">        </w:t>
        <w:br/>
        <w:t xml:space="preserve">        return {</w:t>
        <w:br/>
        <w:t xml:space="preserve">            'min': global_min,</w:t>
        <w:br/>
        <w:t xml:space="preserve">            'max': global_max,</w:t>
        <w:br/>
        <w:t xml:space="preserve">            'mean': global_mean,</w:t>
        <w:br/>
        <w:t xml:space="preserve">            'std': global_std</w:t>
        <w:br/>
        <w:t xml:space="preserve">        }</w:t>
        <w:br/>
        <w:t xml:space="preserve">    except Exception as e:</w:t>
        <w:br/>
        <w:t xml:space="preserve">        logger.error(f"Error calculating global statistics: {str(e)}")</w:t>
        <w:br/>
        <w:t xml:space="preserve">        raise</w:t>
        <w:br/>
        <w:br/>
        <w:t>def preprocess_image(image_data, global_stats=None):</w:t>
        <w:br/>
        <w:t xml:space="preserve">    """Preprocess image with global normalization"""</w:t>
        <w:br/>
        <w:t xml:space="preserve">    try:</w:t>
        <w:br/>
        <w:t xml:space="preserve">        # Handle single-band SAR image</w:t>
        <w:br/>
        <w:t xml:space="preserve">        if len(image_data.shape) == 3:</w:t>
        <w:br/>
        <w:t xml:space="preserve">            img = image_data[0]</w:t>
        <w:br/>
        <w:t xml:space="preserve">        else:</w:t>
        <w:br/>
        <w:t xml:space="preserve">            img = image_data</w:t>
        <w:br/>
        <w:t xml:space="preserve">            </w:t>
        <w:br/>
        <w:t xml:space="preserve">        # Convert int8 to float32 and handle invalid values</w:t>
        <w:br/>
        <w:t xml:space="preserve">        img = img.astype(np.float32)</w:t>
        <w:br/>
        <w:t xml:space="preserve">        </w:t>
        <w:br/>
        <w:t xml:space="preserve">        # Handle int8 specific normalization</w:t>
        <w:br/>
        <w:t xml:space="preserve">        if image_data.dtype == np.int8:</w:t>
        <w:br/>
        <w:t xml:space="preserve">            # Convert from int8 range (-128 to 127) to 0-255 range</w:t>
        <w:br/>
        <w:t xml:space="preserve">            img = (img + 128).astype(np.float32)</w:t>
        <w:br/>
        <w:t xml:space="preserve">            # Then normalize to 0-1 range</w:t>
        <w:br/>
        <w:t xml:space="preserve">            img = img / 255.0</w:t>
        <w:br/>
        <w:t xml:space="preserve">        else:</w:t>
        <w:br/>
        <w:t xml:space="preserve">            img[~np.isfinite(img)] = 0</w:t>
        <w:br/>
        <w:t xml:space="preserve">        </w:t>
        <w:br/>
        <w:t xml:space="preserve">        # Use global statistics if available</w:t>
        <w:br/>
        <w:t xml:space="preserve">        if global_stats:</w:t>
        <w:br/>
        <w:t xml:space="preserve">            # Normalize using global statistics</w:t>
        <w:br/>
        <w:t xml:space="preserve">            img = (img - global_stats['min']) / (global_stats['max'] - global_stats['min'])</w:t>
        <w:br/>
        <w:t xml:space="preserve">        else:</w:t>
        <w:br/>
        <w:t xml:space="preserve">            # Fallback to local normalization</w:t>
        <w:br/>
        <w:t xml:space="preserve">            img_min = np.min(img)</w:t>
        <w:br/>
        <w:t xml:space="preserve">            img_max = np.max(img)</w:t>
        <w:br/>
        <w:t xml:space="preserve">            if img_max &gt; img_min:</w:t>
        <w:br/>
        <w:t xml:space="preserve">                img = (img - img_min) / (img_max - img_min)</w:t>
        <w:br/>
        <w:t xml:space="preserve">        </w:t>
        <w:br/>
        <w:t xml:space="preserve">        # Store original shape</w:t>
        <w:br/>
        <w:t xml:space="preserve">        original_shape = img.shape</w:t>
        <w:br/>
        <w:t xml:space="preserve">        </w:t>
        <w:br/>
        <w:t xml:space="preserve">        # Resize image to 256x256</w:t>
        <w:br/>
        <w:t xml:space="preserve">        img_resized = cv2.resize(img, (256, 256), interpolation=cv2.INTER_AREA)</w:t>
        <w:br/>
        <w:t xml:space="preserve">        </w:t>
        <w:br/>
        <w:t xml:space="preserve">        # Create RGB image by stacking the same channel</w:t>
        <w:br/>
        <w:t xml:space="preserve">        img_rgb = np.stack([img_resized] * 3, axis=-1)</w:t>
        <w:br/>
        <w:t xml:space="preserve">        </w:t>
        <w:br/>
        <w:t xml:space="preserve">        return img_rgb, original_shape</w:t>
        <w:br/>
        <w:t xml:space="preserve">        </w:t>
        <w:br/>
        <w:t xml:space="preserve">    except Exception as e:</w:t>
        <w:br/>
        <w:t xml:space="preserve">        logger.error(f"Error preprocessing: {str(e)}")</w:t>
        <w:br/>
        <w:t xml:space="preserve">        raise</w:t>
        <w:br/>
        <w:br/>
        <w:t>def postprocess_prediction(predictions, original_shape):</w:t>
        <w:br/>
        <w:t xml:space="preserve">    """Postprocess model predictions to create final segmentation mask"""</w:t>
        <w:br/>
        <w:t xml:space="preserve">    try:</w:t>
        <w:br/>
        <w:t xml:space="preserve">        # Apply softmax to get probabilities</w:t>
        <w:br/>
        <w:t xml:space="preserve">        if len(predictions.shape) == 3:</w:t>
        <w:br/>
        <w:t xml:space="preserve">            predictions = tf.nn.softmax(predictions, axis=-1).numpy()</w:t>
        <w:br/>
        <w:t xml:space="preserve">        </w:t>
        <w:br/>
        <w:t xml:space="preserve">        # Get class with highest probability</w:t>
        <w:br/>
        <w:t xml:space="preserve">        mask = np.argmax(predictions, axis=-1)</w:t>
        <w:br/>
        <w:t xml:space="preserve">        </w:t>
        <w:br/>
        <w:t xml:space="preserve">        # Resize back to original size</w:t>
        <w:br/>
        <w:t xml:space="preserve">        h, w = original_shape</w:t>
        <w:br/>
        <w:t xml:space="preserve">        mask = cv2.resize(mask, (w, h), interpolation=cv2.INTER_NEAREST)</w:t>
        <w:br/>
        <w:t xml:space="preserve">        </w:t>
        <w:br/>
        <w:t xml:space="preserve">        # Define adaptive thresholds based on data distribution</w:t>
        <w:br/>
        <w:t xml:space="preserve">        thresholds = {</w:t>
        <w:br/>
        <w:t xml:space="preserve">            0: 0.3,  # Background/Water</w:t>
        <w:br/>
        <w:t xml:space="preserve">            1: 0.35, # Oil</w:t>
        <w:br/>
        <w:t xml:space="preserve">            2: 0.35, # Lookalikes/Current</w:t>
        <w:br/>
        <w:t xml:space="preserve">            3: 0.4,  # Light</w:t>
        <w:br/>
        <w:t xml:space="preserve">            4: 0.4   # Land</w:t>
        <w:br/>
        <w:t xml:space="preserve">        }</w:t>
        <w:br/>
        <w:t xml:space="preserve">        </w:t>
        <w:br/>
        <w:t xml:space="preserve">        # Apply morphological operations to clean up the mask</w:t>
        <w:br/>
        <w:t xml:space="preserve">        kernel = np.ones((3,3), np.uint8)</w:t>
        <w:br/>
        <w:t xml:space="preserve">        </w:t>
        <w:br/>
        <w:t xml:space="preserve">        # Clean up oil class</w:t>
        <w:br/>
        <w:t xml:space="preserve">        oil_mask = mask == 1</w:t>
        <w:br/>
        <w:t xml:space="preserve">        oil_mask = cv2.morphologyEx(oil_mask.astype(np.uint8), </w:t>
        <w:br/>
        <w:t xml:space="preserve">                                  cv2.MORPH_OPEN, </w:t>
        <w:br/>
        <w:t xml:space="preserve">                                  kernel,</w:t>
        <w:br/>
        <w:t xml:space="preserve">                                  iterations=1)</w:t>
        <w:br/>
        <w:t xml:space="preserve">        oil_mask = cv2.morphologyEx(oil_mask, </w:t>
        <w:br/>
        <w:t xml:space="preserve">                                  cv2.MORPH_CLOSE, </w:t>
        <w:br/>
        <w:t xml:space="preserve">                                  kernel,</w:t>
        <w:br/>
        <w:t xml:space="preserve">                                  iterations=2)</w:t>
        <w:br/>
        <w:t xml:space="preserve">        </w:t>
        <w:br/>
        <w:t xml:space="preserve">        # Clean up lookalikes class</w:t>
        <w:br/>
        <w:t xml:space="preserve">        lookalikes_mask = mask == 2</w:t>
        <w:br/>
        <w:t xml:space="preserve">        lookalikes_mask = cv2.morphologyEx(lookalikes_mask.astype(np.uint8), </w:t>
        <w:br/>
        <w:t xml:space="preserve">                                         cv2.MORPH_OPEN, </w:t>
        <w:br/>
        <w:t xml:space="preserve">                                         kernel,</w:t>
        <w:br/>
        <w:t xml:space="preserve">                                         iterations=1)</w:t>
        <w:br/>
        <w:t xml:space="preserve">        lookalikes_mask = cv2.morphologyEx(lookalikes_mask, </w:t>
        <w:br/>
        <w:t xml:space="preserve">                                         cv2.MORPH_CLOSE, </w:t>
        <w:br/>
        <w:t xml:space="preserve">                                         kernel,</w:t>
        <w:br/>
        <w:t xml:space="preserve">                                         iterations=2)</w:t>
        <w:br/>
        <w:t xml:space="preserve">        </w:t>
        <w:br/>
        <w:t xml:space="preserve">        # Update mask with cleaned classes</w:t>
        <w:br/>
        <w:t xml:space="preserve">        mask[oil_mask &gt; 0] = 1</w:t>
        <w:br/>
        <w:t xml:space="preserve">        mask[lookalikes_mask &gt; 0] = 2</w:t>
        <w:br/>
        <w:t xml:space="preserve">        </w:t>
        <w:br/>
        <w:t xml:space="preserve">        return mask</w:t>
        <w:br/>
        <w:t xml:space="preserve">    except Exception as e:</w:t>
        <w:br/>
        <w:t xml:space="preserve">        logger.error(f"Postprocessing error: {str(e)}")</w:t>
        <w:br/>
        <w:t xml:space="preserve">        raise</w:t>
        <w:br/>
        <w:br/>
        <w:t>@app.post("/predict_from_raster")</w:t>
        <w:br/>
        <w:t>async def predict_from_raster(file: UploadFile = File(...)):</w:t>
        <w:br/>
        <w:t xml:space="preserve">    try:</w:t>
        <w:br/>
        <w:t xml:space="preserve">        content = await file.read()</w:t>
        <w:br/>
        <w:t xml:space="preserve">        with rasterio.io.MemoryFile(content) as memfile:</w:t>
        <w:br/>
        <w:t xml:space="preserve">            with memfile.open() as src:</w:t>
        <w:br/>
        <w:t xml:space="preserve">                # Read raster data</w:t>
        <w:br/>
        <w:t xml:space="preserve">                image_data = src.read()</w:t>
        <w:br/>
        <w:t xml:space="preserve">                bounds = src.bounds</w:t>
        <w:br/>
        <w:t xml:space="preserve">                transform = src.transform</w:t>
        <w:br/>
        <w:t xml:space="preserve">                </w:t>
        <w:br/>
        <w:t xml:space="preserve">                # Log input information</w:t>
        <w:br/>
        <w:t xml:space="preserve">                logger.info(f"Input image shape: {image_data.shape}")</w:t>
        <w:br/>
        <w:t xml:space="preserve">                logger.info(f"Data type: {image_data.dtype}")</w:t>
        <w:br/>
        <w:t xml:space="preserve">                logger.info(f"Value range: [{float(np.min(image_data))}, {float(np.max(image_data))}]")</w:t>
        <w:br/>
        <w:t xml:space="preserve">                </w:t>
        <w:br/>
        <w:t xml:space="preserve">                # Calculate global statistics</w:t>
        <w:br/>
        <w:t xml:space="preserve">                global_stats = calculate_global_stats(image_data)</w:t>
        <w:br/>
        <w:t xml:space="preserve">                </w:t>
        <w:br/>
        <w:t xml:space="preserve">                # Convert global_stats to Python native types</w:t>
        <w:br/>
        <w:t xml:space="preserve">                global_stats = {</w:t>
        <w:br/>
        <w:t xml:space="preserve">                    'min': float(global_stats['min']),</w:t>
        <w:br/>
        <w:t xml:space="preserve">                    'max': float(global_stats['max']),</w:t>
        <w:br/>
        <w:t xml:space="preserve">                    'mean': float(global_stats['mean']),</w:t>
        <w:br/>
        <w:t xml:space="preserve">                    'std': float(global_stats['std'])</w:t>
        <w:br/>
        <w:t xml:space="preserve">                }</w:t>
        <w:br/>
        <w:t xml:space="preserve">                </w:t>
        <w:br/>
        <w:t xml:space="preserve">                # Process image for prediction with global statistics</w:t>
        <w:br/>
        <w:t xml:space="preserve">                processed_image, original_shape = preprocess_image(</w:t>
        <w:br/>
        <w:t xml:space="preserve">                    image_data, </w:t>
        <w:br/>
        <w:t xml:space="preserve">                    global_stats=global_stats</w:t>
        <w:br/>
        <w:t xml:space="preserve">                )</w:t>
        <w:br/>
        <w:t xml:space="preserve">                </w:t>
        <w:br/>
        <w:t xml:space="preserve">                # Add batch dimension</w:t>
        <w:br/>
        <w:t xml:space="preserve">                processed_image = np.expand_dims(processed_image, axis=0)</w:t>
        <w:br/>
        <w:t xml:space="preserve">                </w:t>
        <w:br/>
        <w:t xml:space="preserve">                # Make prediction</w:t>
        <w:br/>
        <w:t xml:space="preserve">                logger.info("Making prediction on full image...")</w:t>
        <w:br/>
        <w:t xml:space="preserve">                predictions = model.predict(processed_image, verbose=0)</w:t>
        <w:br/>
        <w:t xml:space="preserve">                </w:t>
        <w:br/>
        <w:t xml:space="preserve">                # Remove batch dimension</w:t>
        <w:br/>
        <w:t xml:space="preserve">                predictions = predictions[0]</w:t>
        <w:br/>
        <w:t xml:space="preserve">                logger.info(f"Predictions shape: {predictions.shape}")</w:t>
        <w:br/>
        <w:t xml:space="preserve">                </w:t>
        <w:br/>
        <w:t xml:space="preserve">                # Process predictions</w:t>
        <w:br/>
        <w:t xml:space="preserve">                segmentation_mask = postprocess_prediction(predictions, original_shape)</w:t>
        <w:br/>
        <w:t xml:space="preserve">                logger.info(f"Segmentation mask shape: {segmentation_mask.shape}")</w:t>
        <w:br/>
        <w:t xml:space="preserve">                </w:t>
        <w:br/>
        <w:t xml:space="preserve">                # Extract oil coordinates</w:t>
        <w:br/>
        <w:t xml:space="preserve">                oil_coordinates = extract_oil_coordinates(segmentation_mask, transform)</w:t>
        <w:br/>
        <w:t xml:space="preserve">                </w:t>
        <w:br/>
        <w:t xml:space="preserve">                # Save coordinates in global state</w:t>
        <w:br/>
        <w:t xml:space="preserve">                app.state.oil_coordinates = oil_coordinates</w:t>
        <w:br/>
        <w:t xml:space="preserve">                </w:t>
        <w:br/>
        <w:t xml:space="preserve">                # Convert to base64</w:t>
        <w:br/>
        <w:t xml:space="preserve">                original_base64 = array_to_base64(image_data[0])</w:t>
        <w:br/>
        <w:t xml:space="preserve">                segmentation_base64 = mask_to_base64(segmentation_mask)</w:t>
        <w:br/>
        <w:t xml:space="preserve">                </w:t>
        <w:br/>
        <w:t xml:space="preserve">                # Convert bounds to Python native types</w:t>
        <w:br/>
        <w:t xml:space="preserve">                bounds_dict = {</w:t>
        <w:br/>
        <w:t xml:space="preserve">                    "south": float(bounds.bottom),</w:t>
        <w:br/>
        <w:t xml:space="preserve">                    "west": float(bounds.left),</w:t>
        <w:br/>
        <w:t xml:space="preserve">                    "north": float(bounds.top),</w:t>
        <w:br/>
        <w:t xml:space="preserve">                    "east": float(bounds.right)</w:t>
        <w:br/>
        <w:t xml:space="preserve">                }</w:t>
        <w:br/>
        <w:t xml:space="preserve">                </w:t>
        <w:br/>
        <w:t xml:space="preserve">                return {</w:t>
        <w:br/>
        <w:t xml:space="preserve">                    "success": True,</w:t>
        <w:br/>
        <w:t xml:space="preserve">                    "bounds": bounds_dict,</w:t>
        <w:br/>
        <w:t xml:space="preserve">                    "original_image": original_base64,</w:t>
        <w:br/>
        <w:t xml:space="preserve">                    "segmentation_image": segmentation_base64,</w:t>
        <w:br/>
        <w:t xml:space="preserve">                    "oil_coordinates": oil_coordinates,</w:t>
        <w:br/>
        <w:t xml:space="preserve">                    "global_stats": global_stats</w:t>
        <w:br/>
        <w:t xml:space="preserve">                }</w:t>
        <w:br/>
        <w:t xml:space="preserve">                </w:t>
        <w:br/>
        <w:t xml:space="preserve">    except Exception as e:</w:t>
        <w:br/>
        <w:t xml:space="preserve">        logger.error(f"Error in raster processing: {str(e)}")</w:t>
        <w:br/>
        <w:t xml:space="preserve">        return {"success": False, "error": str(e)}</w:t>
        <w:br/>
        <w:t xml:space="preserve">    finally:</w:t>
        <w:br/>
        <w:t xml:space="preserve">        # Cleanup</w:t>
        <w:br/>
        <w:t xml:space="preserve">        if 'temp_dir' in locals():</w:t>
        <w:br/>
        <w:t xml:space="preserve">            shutil.rmtree(temp_dir)</w:t>
        <w:br/>
        <w:br/>
        <w:t>def array_to_base64(array):</w:t>
        <w:br/>
        <w:t xml:space="preserve">    try:</w:t>
        <w:br/>
        <w:t xml:space="preserve">        # Pastikan array adalah 2D</w:t>
        <w:br/>
        <w:t xml:space="preserve">        if len(array.shape) == 3:</w:t>
        <w:br/>
        <w:t xml:space="preserve">            array = array[0]</w:t>
        <w:br/>
        <w:t xml:space="preserve">        </w:t>
        <w:br/>
        <w:t xml:space="preserve">        # Konversi ke float32 dan tangani nilai tidak valid</w:t>
        <w:br/>
        <w:t xml:space="preserve">        array = array.astype(np.float32)</w:t>
        <w:br/>
        <w:t xml:space="preserve">        </w:t>
        <w:br/>
        <w:t xml:space="preserve">        # Handle int8 specific normalization</w:t>
        <w:br/>
        <w:t xml:space="preserve">        if array.dtype == np.int8:</w:t>
        <w:br/>
        <w:t xml:space="preserve">            # Convert from int8 range (-128 to 127) to 0-255 range</w:t>
        <w:br/>
        <w:t xml:space="preserve">            array = (array + 128).astype(np.float32)</w:t>
        <w:br/>
        <w:t xml:space="preserve">            # Then normalize to 0-1 range</w:t>
        <w:br/>
        <w:t xml:space="preserve">            array = array / 255.0</w:t>
        <w:br/>
        <w:t xml:space="preserve">        else:</w:t>
        <w:br/>
        <w:t xml:space="preserve">            array[~np.isfinite(array)] = 0</w:t>
        <w:br/>
        <w:br/>
        <w:t xml:space="preserve">        # Normalize to 0-255 range</w:t>
        <w:br/>
        <w:t xml:space="preserve">        min_val = np.min(array)</w:t>
        <w:br/>
        <w:t xml:space="preserve">        max_val = np.max(array)</w:t>
        <w:br/>
        <w:t xml:space="preserve">        if max_val &gt; min_val:</w:t>
        <w:br/>
        <w:t xml:space="preserve">            normalized = (array - min_val) / (max_val - min_val)</w:t>
        <w:br/>
        <w:t xml:space="preserve">        else:</w:t>
        <w:br/>
        <w:t xml:space="preserve">            normalized = array</w:t>
        <w:br/>
        <w:br/>
        <w:t xml:space="preserve">        img_uint8 = (normalized * 255).astype(np.uint8)</w:t>
        <w:br/>
        <w:br/>
        <w:t xml:space="preserve">        # Buat gambar grayscale</w:t>
        <w:br/>
        <w:t xml:space="preserve">        img = Image.fromarray(img_uint8, mode='L')</w:t>
        <w:br/>
        <w:br/>
        <w:t xml:space="preserve">        # Simpan dengan kualitas maksimum</w:t>
        <w:br/>
        <w:t xml:space="preserve">        buffer = io.BytesIO()</w:t>
        <w:br/>
        <w:t xml:space="preserve">        img.save(buffer, format='PNG', optimize=False, quality=100)</w:t>
        <w:br/>
        <w:t xml:space="preserve">        buffer.seek(0)</w:t>
        <w:br/>
        <w:br/>
        <w:t xml:space="preserve">        return base64.b64encode(buffer.getvalue()).decode()</w:t>
        <w:br/>
        <w:t xml:space="preserve">    except Exception as e:</w:t>
        <w:br/>
        <w:t xml:space="preserve">        logger.error(f"Error dalam array_to_base64: {str(e)}")</w:t>
        <w:br/>
        <w:t xml:space="preserve">        raise</w:t>
        <w:br/>
        <w:br/>
        <w:t>def mask_to_base64(mask):</w:t>
        <w:br/>
        <w:t xml:space="preserve">    try:</w:t>
        <w:br/>
        <w:t xml:space="preserve">        # Create RGB image</w:t>
        <w:br/>
        <w:t xml:space="preserve">        colored_mask = np.zeros((*mask.shape, 3), dtype=np.uint8)</w:t>
        <w:br/>
        <w:t xml:space="preserve">        </w:t>
        <w:br/>
        <w:t xml:space="preserve">        # Define colors (RGB) dengan warna yang lebih kontras</w:t>
        <w:br/>
        <w:t xml:space="preserve">        colors = {</w:t>
        <w:br/>
        <w:t xml:space="preserve">            0: [0, 0, 0],        # Background/Water (Hitam)</w:t>
        <w:br/>
        <w:t xml:space="preserve">            1: [0, 255, 255],    # Oil (Cyan)</w:t>
        <w:br/>
        <w:t xml:space="preserve">            2: [255, 0, 0],      # Lookalikes/Current (Merah)</w:t>
        <w:br/>
        <w:t xml:space="preserve">            3: [153, 76, 0],     # Light (Coklat)</w:t>
        <w:br/>
        <w:t xml:space="preserve">            4: [0, 153, 0]       # Land (Hijau)</w:t>
        <w:br/>
        <w:t xml:space="preserve">        }</w:t>
        <w:br/>
        <w:t xml:space="preserve">        </w:t>
        <w:br/>
        <w:t xml:space="preserve">        # Terapkan warna dengan transparansi</w:t>
        <w:br/>
        <w:t xml:space="preserve">        for class_idx, color in colors.items():</w:t>
        <w:br/>
        <w:t xml:space="preserve">            mask_area = mask == class_idx</w:t>
        <w:br/>
        <w:t xml:space="preserve">            colored_mask[mask_area] = color</w:t>
        <w:br/>
        <w:t xml:space="preserve">            </w:t>
        <w:br/>
        <w:t xml:space="preserve">        # Log distribusi kelas</w:t>
        <w:br/>
        <w:t xml:space="preserve">        unique, counts = np.unique(mask, return_counts=True)</w:t>
        <w:br/>
        <w:t xml:space="preserve">        class_dist = dict(zip(unique, counts))</w:t>
        <w:br/>
        <w:t xml:space="preserve">        logger.info(f"Distribusi kelas: {class_dist}")</w:t>
        <w:br/>
        <w:t xml:space="preserve">        </w:t>
        <w:br/>
        <w:t xml:space="preserve">        # Konversi ke PIL Image dengan alpha channel</w:t>
        <w:br/>
        <w:t xml:space="preserve">        img = Image.fromarray(colored_mask, 'RGB')</w:t>
        <w:br/>
        <w:t xml:space="preserve">        </w:t>
        <w:br/>
        <w:t xml:space="preserve">        # Simpan dengan kualitas maksimum</w:t>
        <w:br/>
        <w:t xml:space="preserve">        buffer = io.BytesIO()</w:t>
        <w:br/>
        <w:t xml:space="preserve">        img.save(buffer, format='PNG', quality=100)</w:t>
        <w:br/>
        <w:t xml:space="preserve">        buffer.seek(0)</w:t>
        <w:br/>
        <w:t xml:space="preserve">        </w:t>
        <w:br/>
        <w:t xml:space="preserve">        return base64.b64encode(buffer.getvalue()).decode()</w:t>
        <w:br/>
        <w:t xml:space="preserve">    except Exception as e:</w:t>
        <w:br/>
        <w:t xml:space="preserve">        logger.error(f"Error dalam mask_to_base64: {str(e)}")</w:t>
        <w:br/>
        <w:t xml:space="preserve">        raise</w:t>
        <w:br/>
        <w:br/>
        <w:t># Mount static files - update the directory path and add html response</w:t>
        <w:br/>
        <w:t>app.mount("/static", StaticFiles(directory="c:/Users/alvito/Documents/00. Capstone/webgis/static", html=True), name="static")</w:t>
        <w:br/>
        <w:br/>
        <w:t># Add root redirect</w:t>
        <w:br/>
        <w:t>@app.get("/")</w:t>
        <w:br/>
        <w:t>async def root():</w:t>
        <w:br/>
        <w:t xml:space="preserve">    return RedirectResponse(url="/static/index.html")</w:t>
        <w:br/>
        <w:br/>
        <w:t># Tambahkan endpoint baru untuk OpenOil</w:t>
        <w:br/>
        <w:t>@app.post("/openoil_simulation")</w:t>
        <w:br/>
        <w:t>async def openoil_simulation(</w:t>
        <w:br/>
        <w:t xml:space="preserve">    use_detected_oil: bool = Form(False),</w:t>
        <w:br/>
        <w:t xml:space="preserve">    latitude: float = Form(None),</w:t>
        <w:br/>
        <w:t xml:space="preserve">    longitude: float = Form(None),</w:t>
        <w:br/>
        <w:t xml:space="preserve">    oil_type: str = Form("SUMATRAN LIGHT"),</w:t>
        <w:br/>
        <w:t xml:space="preserve">    radius: int = Form(3000),</w:t>
        <w:br/>
        <w:t xml:space="preserve">    num_particles: int = Form(1000),</w:t>
        <w:br/>
        <w:t xml:space="preserve">    duration_hours: int = Form(24),</w:t>
        <w:br/>
        <w:t xml:space="preserve">    start_time: str = Form(None),</w:t>
        <w:br/>
        <w:t xml:space="preserve">    oil_coordinates: str = Form(None)  # Parameter for detected oil coordinates</w:t>
        <w:br/>
        <w:t>):</w:t>
        <w:br/>
        <w:t xml:space="preserve">    try:</w:t>
        <w:br/>
        <w:t xml:space="preserve">        # Initialize oil coordinates list</w:t>
        <w:br/>
        <w:t xml:space="preserve">        oil_coordinates_list = []</w:t>
        <w:br/>
        <w:t xml:space="preserve">        </w:t>
        <w:br/>
        <w:t xml:space="preserve">        # Handle detected oil coordinates</w:t>
        <w:br/>
        <w:t xml:space="preserve">        if use_detected_oil and oil_coordinates:</w:t>
        <w:br/>
        <w:t xml:space="preserve">            try:</w:t>
        <w:br/>
        <w:t xml:space="preserve">                # Log received coordinates for debugging</w:t>
        <w:br/>
        <w:t xml:space="preserve">                logger.info(f"Received oil coordinates: {oil_coordinates[:100]}...")</w:t>
        <w:br/>
        <w:t xml:space="preserve">                </w:t>
        <w:br/>
        <w:t xml:space="preserve">                # Parse coordinates from JSON string</w:t>
        <w:br/>
        <w:t xml:space="preserve">                parsed_coordinates = json.loads(oil_coordinates)</w:t>
        <w:br/>
        <w:t xml:space="preserve">                </w:t>
        <w:br/>
        <w:t xml:space="preserve">                # Log the number of coordinates received</w:t>
        <w:br/>
        <w:t xml:space="preserve">                logger.info(f"Received {len(parsed_coordinates)} coordinates from frontend")</w:t>
        <w:br/>
        <w:t xml:space="preserve">                </w:t>
        <w:br/>
        <w:t xml:space="preserve">                # Validate and convert coordinates</w:t>
        <w:br/>
        <w:t xml:space="preserve">                for coord in parsed_coordinates:</w:t>
        <w:br/>
        <w:t xml:space="preserve">                    try:</w:t>
        <w:br/>
        <w:t xml:space="preserve">                        if isinstance(coord, dict):</w:t>
        <w:br/>
        <w:t xml:space="preserve">                            lat = float(coord.get('latitude'))</w:t>
        <w:br/>
        <w:t xml:space="preserve">                            lon = float(coord.get('longitude'))</w:t>
        <w:br/>
        <w:t xml:space="preserve">                        elif isinstance(coord, (list, tuple)) and len(coord) == 2:</w:t>
        <w:br/>
        <w:t xml:space="preserve">                            lat = float(coord[0])</w:t>
        <w:br/>
        <w:t xml:space="preserve">                            lon = float(coord[1])</w:t>
        <w:br/>
        <w:t xml:space="preserve">                        else:</w:t>
        <w:br/>
        <w:t xml:space="preserve">                            logger.warning(f"Invalid coordinate format: {coord}")</w:t>
        <w:br/>
        <w:t xml:space="preserve">                            continue</w:t>
        <w:br/>
        <w:t xml:space="preserve">                        </w:t>
        <w:br/>
        <w:t xml:space="preserve">                        # Validate coordinate ranges</w:t>
        <w:br/>
        <w:t xml:space="preserve">                        if -90 &lt;= lat &lt;= 90 and -180 &lt;= lon &lt;= 180:</w:t>
        <w:br/>
        <w:t xml:space="preserve">                            oil_coordinates_list.append({</w:t>
        <w:br/>
        <w:t xml:space="preserve">                                'latitude': lat,</w:t>
        <w:br/>
        <w:t xml:space="preserve">                                'longitude': lon</w:t>
        <w:br/>
        <w:t xml:space="preserve">                            })</w:t>
        <w:br/>
        <w:t xml:space="preserve">                        else:</w:t>
        <w:br/>
        <w:t xml:space="preserve">                            logger.warning(f"Coordinates out of range: lat={lat}, lon={lon}")</w:t>
        <w:br/>
        <w:t xml:space="preserve">                    except (ValueError, TypeError, KeyError) as e:</w:t>
        <w:br/>
        <w:t xml:space="preserve">                        logger.warning(f"Error processing coordinate {coord}: {e}")</w:t>
        <w:br/>
        <w:t xml:space="preserve">                        continue</w:t>
        <w:br/>
        <w:t xml:space="preserve">                </w:t>
        <w:br/>
        <w:t xml:space="preserve">                # Log detailed information about the processed coordinates</w:t>
        <w:br/>
        <w:t xml:space="preserve">                logger.info(f"Successfully parsed {len(oil_coordinates_list)} valid coordinates")</w:t>
        <w:br/>
        <w:t xml:space="preserve">                if oil_coordinates_list:</w:t>
        <w:br/>
        <w:t xml:space="preserve">                    logger.info(f"Sample coordinates (first 5): {oil_coordinates_list[:5]}")</w:t>
        <w:br/>
        <w:t xml:space="preserve">                    logger.info(f"Coordinate range - Lat: [{min(c['latitude'] for c in oil_coordinates_list):.6f}, {max(c['latitude'] for c in oil_coordinates_list):.6f}], Lon: [{min(c['longitude'] for c in oil_coordinates_list):.6f}, {max(c['longitude'] for c in oil_coordinates_list):.6f}]")</w:t>
        <w:br/>
        <w:t xml:space="preserve">                </w:t>
        <w:br/>
        <w:t xml:space="preserve">            except json.JSONDecodeError as e:</w:t>
        <w:br/>
        <w:t xml:space="preserve">                logger.error(f"Failed to parse oil coordinates JSON: {str(e)}")</w:t>
        <w:br/>
        <w:t xml:space="preserve">                raise HTTPException(</w:t>
        <w:br/>
        <w:t xml:space="preserve">                    status_code=400,</w:t>
        <w:br/>
        <w:t xml:space="preserve">                    detail="Invalid oil coordinates format"</w:t>
        <w:br/>
        <w:t xml:space="preserve">                )</w:t>
        <w:br/>
        <w:t xml:space="preserve">        </w:t>
        <w:br/>
        <w:t xml:space="preserve">        # If no valid coordinates from form, try app.state</w:t>
        <w:br/>
        <w:t xml:space="preserve">        if use_detected_oil and not oil_coordinates_list and hasattr(app.state, 'oil_coordinates'):</w:t>
        <w:br/>
        <w:t xml:space="preserve">            try:</w:t>
        <w:br/>
        <w:t xml:space="preserve">                state_coordinates = app.state.oil_coordinates</w:t>
        <w:br/>
        <w:t xml:space="preserve">                for coord in state_coordinates:</w:t>
        <w:br/>
        <w:t xml:space="preserve">                    try:</w:t>
        <w:br/>
        <w:t xml:space="preserve">                        if isinstance(coord, dict):</w:t>
        <w:br/>
        <w:t xml:space="preserve">                            lat = float(coord.get('latitude'))</w:t>
        <w:br/>
        <w:t xml:space="preserve">                            lon = float(coord.get('longitude'))</w:t>
        <w:br/>
        <w:t xml:space="preserve">                        elif isinstance(coord, (list, tuple)) and len(coord) == 2:</w:t>
        <w:br/>
        <w:t xml:space="preserve">                            lat = float(coord[0])</w:t>
        <w:br/>
        <w:t xml:space="preserve">                            lon = float(coord[1])</w:t>
        <w:br/>
        <w:t xml:space="preserve">                        else:</w:t>
        <w:br/>
        <w:t xml:space="preserve">                            continue</w:t>
        <w:br/>
        <w:t xml:space="preserve">                        </w:t>
        <w:br/>
        <w:t xml:space="preserve">                        if -90 &lt;= lat &lt;= 90 and -180 &lt;= lon &lt;= 180:</w:t>
        <w:br/>
        <w:t xml:space="preserve">                            oil_coordinates_list.append({</w:t>
        <w:br/>
        <w:t xml:space="preserve">                                'latitude': lat,</w:t>
        <w:br/>
        <w:t xml:space="preserve">                                'longitude': lon</w:t>
        <w:br/>
        <w:t xml:space="preserve">                            })</w:t>
        <w:br/>
        <w:t xml:space="preserve">                    except (ValueError, TypeError, KeyError):</w:t>
        <w:br/>
        <w:t xml:space="preserve">                        continue</w:t>
        <w:br/>
        <w:t xml:space="preserve">                </w:t>
        <w:br/>
        <w:t xml:space="preserve">                logger.info(f"Retrieved {len(oil_coordinates_list)} valid coordinates from app.state")</w:t>
        <w:br/>
        <w:t xml:space="preserve">                </w:t>
        <w:br/>
        <w:t xml:space="preserve">            except Exception as e:</w:t>
        <w:br/>
        <w:t xml:space="preserve">                logger.error(f"Error processing app.state coordinates: {str(e)}")</w:t>
        <w:br/>
        <w:t xml:space="preserve">        </w:t>
        <w:br/>
        <w:t xml:space="preserve">        # If still no coordinates, use manual coordinates</w:t>
        <w:br/>
        <w:t xml:space="preserve">        if not oil_coordinates_list:</w:t>
        <w:br/>
        <w:t xml:space="preserve">            if latitude is None or longitude is None:</w:t>
        <w:br/>
        <w:t xml:space="preserve">                raise HTTPException(</w:t>
        <w:br/>
        <w:t xml:space="preserve">                    status_code=400,</w:t>
        <w:br/>
        <w:t xml:space="preserve">                    detail="Latitude and longitude are required if no detected oil coordinates are available"</w:t>
        <w:br/>
        <w:t xml:space="preserve">                )</w:t>
        <w:br/>
        <w:t xml:space="preserve">            </w:t>
        <w:br/>
        <w:t xml:space="preserve">            try:</w:t>
        <w:br/>
        <w:t xml:space="preserve">                lat = float(latitude)</w:t>
        <w:br/>
        <w:t xml:space="preserve">                lon = float(longitude)</w:t>
        <w:br/>
        <w:t xml:space="preserve">                </w:t>
        <w:br/>
        <w:t xml:space="preserve">                if not (-90 &lt;= lat &lt;= 90 and -180 &lt;= lon &lt;= 180):</w:t>
        <w:br/>
        <w:t xml:space="preserve">                    raise HTTPException(</w:t>
        <w:br/>
        <w:t xml:space="preserve">                        status_code=400,</w:t>
        <w:br/>
        <w:t xml:space="preserve">                        detail="Coordinates out of valid range"</w:t>
        <w:br/>
        <w:t xml:space="preserve">                    )</w:t>
        <w:br/>
        <w:t xml:space="preserve">                </w:t>
        <w:br/>
        <w:t xml:space="preserve">                oil_coordinates_list = [{</w:t>
        <w:br/>
        <w:t xml:space="preserve">                    'latitude': lat,</w:t>
        <w:br/>
        <w:t xml:space="preserve">                    'longitude': lon</w:t>
        <w:br/>
        <w:t xml:space="preserve">                }]</w:t>
        <w:br/>
        <w:t xml:space="preserve">                </w:t>
        <w:br/>
        <w:t xml:space="preserve">            except (ValueError, TypeError) as e:</w:t>
        <w:br/>
        <w:t xml:space="preserve">                raise HTTPException(</w:t>
        <w:br/>
        <w:t xml:space="preserve">                    status_code=400,</w:t>
        <w:br/>
        <w:t xml:space="preserve">                    detail=f"Invalid coordinates: {str(e)}"</w:t>
        <w:br/>
        <w:t xml:space="preserve">                )</w:t>
        <w:br/>
        <w:t xml:space="preserve">        </w:t>
        <w:br/>
        <w:t xml:space="preserve">        # Prepare request data for OpenOil service</w:t>
        <w:br/>
        <w:t xml:space="preserve">        request_data = {</w:t>
        <w:br/>
        <w:t xml:space="preserve">            'oil_type': oil_type,</w:t>
        <w:br/>
        <w:t xml:space="preserve">            'radius': radius,</w:t>
        <w:br/>
        <w:t xml:space="preserve">            'num_particles': num_particles,</w:t>
        <w:br/>
        <w:t xml:space="preserve">            'duration_hours': duration_hours,</w:t>
        <w:br/>
        <w:t xml:space="preserve">            'start_time': start_time # Explicitly include start_time even if None</w:t>
        <w:br/>
        <w:t xml:space="preserve">        }</w:t>
        <w:br/>
        <w:t xml:space="preserve">        </w:t>
        <w:br/>
        <w:t xml:space="preserve">        # Add coordinates to request</w:t>
        <w:br/>
        <w:t xml:space="preserve">        if oil_coordinates_list:</w:t>
        <w:br/>
        <w:t xml:space="preserve">            request_data['oil_coordinates'] = oil_coordinates_list</w:t>
        <w:br/>
        <w:t xml:space="preserve">        else:</w:t>
        <w:br/>
        <w:t xml:space="preserve">            request_data['latitude'] = oil_coordinates_list[0]['latitude']</w:t>
        <w:br/>
        <w:t xml:space="preserve">            request_data['longitude'] = oil_coordinates_list[0]['longitude']</w:t>
        <w:br/>
        <w:t xml:space="preserve">        </w:t>
        <w:br/>
        <w:t xml:space="preserve">        # Send request to OpenOil service</w:t>
        <w:br/>
        <w:t xml:space="preserve">        openoil_service_url = "http://localhost:5001/simulate_openoil"</w:t>
        <w:br/>
        <w:t xml:space="preserve">        response = requests.post(</w:t>
        <w:br/>
        <w:t xml:space="preserve">            openoil_service_url,</w:t>
        <w:br/>
        <w:t xml:space="preserve">            json=request_data,</w:t>
        <w:br/>
        <w:t xml:space="preserve">            timeout=3600  # 60 minutes timeout</w:t>
        <w:br/>
        <w:t xml:space="preserve">        )</w:t>
        <w:br/>
        <w:t xml:space="preserve">        </w:t>
        <w:br/>
        <w:t xml:space="preserve">        if response.status_code != 200:</w:t>
        <w:br/>
        <w:t xml:space="preserve">            raise HTTPException(</w:t>
        <w:br/>
        <w:t xml:space="preserve">                status_code=response.status_code,</w:t>
        <w:br/>
        <w:t xml:space="preserve">                detail=f"OpenOil service error: {response.text}"</w:t>
        <w:br/>
        <w:t xml:space="preserve">            )</w:t>
        <w:br/>
        <w:t xml:space="preserve">        </w:t>
        <w:br/>
        <w:t xml:space="preserve">        # Get result from OpenOil service</w:t>
        <w:br/>
        <w:t xml:space="preserve">        result = response.json()</w:t>
        <w:br/>
        <w:t xml:space="preserve">        </w:t>
        <w:br/>
        <w:t xml:space="preserve">        # Add bounds for animation if available</w:t>
        <w:br/>
        <w:t xml:space="preserve">        if "plots" in result and "animation" in result["plots"]:</w:t>
        <w:br/>
        <w:t xml:space="preserve">            if "trajectory" in result:</w:t>
        <w:br/>
        <w:t xml:space="preserve">                lats = []</w:t>
        <w:br/>
        <w:t xml:space="preserve">                lons = []</w:t>
        <w:br/>
        <w:t xml:space="preserve">                for time_point in result["trajectory"]:</w:t>
        <w:br/>
        <w:t xml:space="preserve">                    for point in time_point["points"]:</w:t>
        <w:br/>
        <w:t xml:space="preserve">                        lats.append(point["latitude"])</w:t>
        <w:br/>
        <w:t xml:space="preserve">                        lons.append(point["longitude"])</w:t>
        <w:br/>
        <w:t xml:space="preserve">                </w:t>
        <w:br/>
        <w:t xml:space="preserve">                if lats and lons:</w:t>
        <w:br/>
        <w:t xml:space="preserve">                    # Add 10% margin</w:t>
        <w:br/>
        <w:t xml:space="preserve">                    lat_range = max(lats) - min(lats)</w:t>
        <w:br/>
        <w:t xml:space="preserve">                    lon_range = max(lons) - min(lons)</w:t>
        <w:br/>
        <w:t xml:space="preserve">                    margin_lat = lat_range * 0.1</w:t>
        <w:br/>
        <w:t xml:space="preserve">                    margin_lon = lon_range * 0.1</w:t>
        <w:br/>
        <w:t xml:space="preserve">                    </w:t>
        <w:br/>
        <w:t xml:space="preserve">                    result["bounds"] = {</w:t>
        <w:br/>
        <w:t xml:space="preserve">                        "north": max(lats) + margin_lat,</w:t>
        <w:br/>
        <w:t xml:space="preserve">                        "south": min(lats) - margin_lat,</w:t>
        <w:br/>
        <w:t xml:space="preserve">                        "east": max(lons) + margin_lon,</w:t>
        <w:br/>
        <w:t xml:space="preserve">                        "west": min(lons) - margin_lon</w:t>
        <w:br/>
        <w:t xml:space="preserve">                    }</w:t>
        <w:br/>
        <w:t xml:space="preserve">        </w:t>
        <w:br/>
        <w:t xml:space="preserve">        return result</w:t>
        <w:br/>
        <w:t xml:space="preserve">        </w:t>
        <w:br/>
        <w:t xml:space="preserve">    except requests.RequestException as e:</w:t>
        <w:br/>
        <w:t xml:space="preserve">        logger.error(f"Error communicating with OpenOil service: {str(e)}")</w:t>
        <w:br/>
        <w:t xml:space="preserve">        raise HTTPException(</w:t>
        <w:br/>
        <w:t xml:space="preserve">            status_code=503,</w:t>
        <w:br/>
        <w:t xml:space="preserve">            detail=f"Could not connect to OpenOil service: {str(e)}"</w:t>
        <w:br/>
        <w:t xml:space="preserve">        )</w:t>
        <w:br/>
        <w:t xml:space="preserve">    except Exception as e:</w:t>
        <w:br/>
        <w:t xml:space="preserve">        logger.error(f"Error in OpenOil simulation: {str(e)}")</w:t>
        <w:br/>
        <w:t xml:space="preserve">        raise HTTPException(</w:t>
        <w:br/>
        <w:t xml:space="preserve">            status_code=500,</w:t>
        <w:br/>
        <w:t xml:space="preserve">            detail=f"Error in OpenOil simulation: {str(e)}"</w:t>
        <w:br/>
        <w:t xml:space="preserve">        )</w:t>
        <w:br/>
        <w:br/>
        <w:t>@app.post("/mados_openoil_simulation")</w:t>
        <w:br/>
        <w:t>async def mados_openoil_simulation(</w:t>
        <w:br/>
        <w:t xml:space="preserve">    oil_type: str = Form("SUMATRAN LIGHT"),</w:t>
        <w:br/>
        <w:t xml:space="preserve">    radius: int = Form(3000),</w:t>
        <w:br/>
        <w:t xml:space="preserve">    num_particles: int = Form(1000),</w:t>
        <w:br/>
        <w:t xml:space="preserve">    duration_hours: int = Form(24),</w:t>
        <w:br/>
        <w:t xml:space="preserve">    start_time: str = Form(None),</w:t>
        <w:br/>
        <w:t xml:space="preserve">    oil_coordinates: str = Form(None)  # JSON string of oil coordinates from MADOS</w:t>
        <w:br/>
        <w:t>):</w:t>
        <w:br/>
        <w:t xml:space="preserve">    """Run OpenOil simulation using oil coordinates from MADOS detection"""</w:t>
        <w:br/>
        <w:t xml:space="preserve">    try:</w:t>
        <w:br/>
        <w:t xml:space="preserve">        # Validate input</w:t>
        <w:br/>
        <w:t xml:space="preserve">        if not oil_coordinates:</w:t>
        <w:br/>
        <w:t xml:space="preserve">            return JSONResponse(</w:t>
        <w:br/>
        <w:t xml:space="preserve">                status_code=400,</w:t>
        <w:br/>
        <w:t xml:space="preserve">                content={"success": False, "error": "No oil coordinates provided"}</w:t>
        <w:br/>
        <w:t xml:space="preserve">            )</w:t>
        <w:br/>
        <w:br/>
        <w:t xml:space="preserve">        try:</w:t>
        <w:br/>
        <w:t xml:space="preserve">            # Parse oil coordinates from JSON string</w:t>
        <w:br/>
        <w:t xml:space="preserve">            oil_coords = json.loads(oil_coordinates)</w:t>
        <w:br/>
        <w:t xml:space="preserve">            if not isinstance(oil_coords, list) or len(oil_coords) == 0:</w:t>
        <w:br/>
        <w:t xml:space="preserve">                raise ValueError("Invalid oil coordinates format")</w:t>
        <w:br/>
        <w:t xml:space="preserve">        except json.JSONDecodeError:</w:t>
        <w:br/>
        <w:t xml:space="preserve">            return JSONResponse(</w:t>
        <w:br/>
        <w:t xml:space="preserve">                status_code=400,</w:t>
        <w:br/>
        <w:t xml:space="preserve">                content={"success": False, "error": "Invalid oil coordinates JSON format"}</w:t>
        <w:br/>
        <w:t xml:space="preserve">            )</w:t>
        <w:br/>
        <w:br/>
        <w:t xml:space="preserve">        # Prepare request data for OpenOil service</w:t>
        <w:br/>
        <w:t xml:space="preserve">        request_data = {</w:t>
        <w:br/>
        <w:t xml:space="preserve">            "oil_type": oil_type,</w:t>
        <w:br/>
        <w:t xml:space="preserve">            "radius": radius,</w:t>
        <w:br/>
        <w:t xml:space="preserve">            "num_particles": num_particles,</w:t>
        <w:br/>
        <w:t xml:space="preserve">            "duration_hours": duration_hours,</w:t>
        <w:br/>
        <w:t xml:space="preserve">            "start_time": start_time, # Explicitly include start_time even if None</w:t>
        <w:br/>
        <w:t xml:space="preserve">            "oil_coordinates": oil_coords  # Pass the parsed coordinates</w:t>
        <w:br/>
        <w:t xml:space="preserve">        }</w:t>
        <w:br/>
        <w:br/>
        <w:t xml:space="preserve">        # Call OpenOil service</w:t>
        <w:br/>
        <w:t xml:space="preserve">        async with httpx.AsyncClient() as client:</w:t>
        <w:br/>
        <w:t xml:space="preserve">            response = await client.post(</w:t>
        <w:br/>
        <w:t xml:space="preserve">                "http://localhost:5001/simulate_openoil",</w:t>
        <w:br/>
        <w:t xml:space="preserve">                json=request_data,</w:t>
        <w:br/>
        <w:t xml:space="preserve">                timeout=300.0  # 5 minutes timeout</w:t>
        <w:br/>
        <w:t xml:space="preserve">            )</w:t>
        <w:br/>
        <w:br/>
        <w:t xml:space="preserve">        if response.status_code != 200:</w:t>
        <w:br/>
        <w:t xml:space="preserve">            return JSONResponse(</w:t>
        <w:br/>
        <w:t xml:space="preserve">                status_code=response.status_code,</w:t>
        <w:br/>
        <w:t xml:space="preserve">                content={"success": False, "error": f"OpenOil service error: {response.text}"}</w:t>
        <w:br/>
        <w:t xml:space="preserve">            )</w:t>
        <w:br/>
        <w:br/>
        <w:t xml:space="preserve">        result = response.json()</w:t>
        <w:br/>
        <w:t xml:space="preserve">        </w:t>
        <w:br/>
        <w:t xml:space="preserve">        if not result.get("success", False):</w:t>
        <w:br/>
        <w:t xml:space="preserve">            return JSONResponse(</w:t>
        <w:br/>
        <w:t xml:space="preserve">                status_code=500,</w:t>
        <w:br/>
        <w:t xml:space="preserve">                content={"success": False, "error": result.get("error", "Unknown error from OpenOil service")}</w:t>
        <w:br/>
        <w:t xml:space="preserve">            )</w:t>
        <w:br/>
        <w:br/>
        <w:t xml:space="preserve">        # Add metadata about the simulation</w:t>
        <w:br/>
        <w:t xml:space="preserve">        result["metadata"] = {</w:t>
        <w:br/>
        <w:t xml:space="preserve">            "source": "MADOS",</w:t>
        <w:br/>
        <w:t xml:space="preserve">            "oil_type": oil_type,</w:t>
        <w:br/>
        <w:t xml:space="preserve">            "num_particles": num_particles,</w:t>
        <w:br/>
        <w:t xml:space="preserve">            "duration_hours": duration_hours,</w:t>
        <w:br/>
        <w:t xml:space="preserve">            "num_oil_points": len(oil_coords)</w:t>
        <w:br/>
        <w:t xml:space="preserve">        }</w:t>
        <w:br/>
        <w:br/>
        <w:t xml:space="preserve">        return JSONResponse(content={"success": True, **result})</w:t>
        <w:br/>
        <w:br/>
        <w:t xml:space="preserve">    except Exception as e:</w:t>
        <w:br/>
        <w:t xml:space="preserve">        logger.error(f"Error in MADOS OpenOil simulation: {str(e)}")</w:t>
        <w:br/>
        <w:t xml:space="preserve">        return JSONResponse(</w:t>
        <w:br/>
        <w:t xml:space="preserve">            status_code=500,</w:t>
        <w:br/>
        <w:t xml:space="preserve">            content={"success": False, "error": f"Error running MADOS OpenOil simulation: {str(e)}"}</w:t>
        <w:br/>
        <w:t xml:space="preserve">        )</w:t>
        <w:br/>
        <w:br/>
        <w:t># Tambahkan endpoint untuk mendapatkan jenis minyak yang tersedia</w:t>
        <w:br/>
        <w:t>@app.get("/available_oil_types")</w:t>
        <w:br/>
        <w:t>async def get_available_oil_types():</w:t>
        <w:br/>
        <w:t xml:space="preserve">    try:</w:t>
        <w:br/>
        <w:t xml:space="preserve">        # Kirim request ke layanan OpenOil</w:t>
        <w:br/>
        <w:t xml:space="preserve">        openoil_service_url = "http://localhost:5001/available_oil_types"</w:t>
        <w:br/>
        <w:t xml:space="preserve">        response = requests.get(openoil_service_url, timeout=30)</w:t>
        <w:br/>
        <w:t xml:space="preserve">        </w:t>
        <w:br/>
        <w:t xml:space="preserve">        if response.status_code != 200:</w:t>
        <w:br/>
        <w:t xml:space="preserve">            raise HTTPException(</w:t>
        <w:br/>
        <w:t xml:space="preserve">                status_code=response.status_code,</w:t>
        <w:br/>
        <w:t xml:space="preserve">                detail=f"OpenOil service error: {response.text}"</w:t>
        <w:br/>
        <w:t xml:space="preserve">            )</w:t>
        <w:br/>
        <w:t xml:space="preserve">        </w:t>
        <w:br/>
        <w:t xml:space="preserve">        # Kembalikan hasil dari layanan OpenOil</w:t>
        <w:br/>
        <w:t xml:space="preserve">        return response.json()</w:t>
        <w:br/>
        <w:t xml:space="preserve">        </w:t>
        <w:br/>
        <w:t xml:space="preserve">    except requests.RequestException as e:</w:t>
        <w:br/>
        <w:t xml:space="preserve">        logger.error(f"Error communicating with OpenOil service: {str(e)}")</w:t>
        <w:br/>
        <w:t xml:space="preserve">        raise HTTPException(</w:t>
        <w:br/>
        <w:t xml:space="preserve">            status_code=503,</w:t>
        <w:br/>
        <w:t xml:space="preserve">            detail=f"Could not connect to OpenOil service: {str(e)}"</w:t>
        <w:br/>
        <w:t xml:space="preserve">        )</w:t>
        <w:br/>
        <w:br/>
        <w:t># Replace the existing restart_mados_service function with our new implementation</w:t>
        <w:br/>
        <w:t>def restart_mados_service():</w:t>
        <w:br/>
        <w:t xml:space="preserve">    """Restart the MADOS service"""</w:t>
        <w:br/>
        <w:t xml:space="preserve">    global mados_process</w:t>
        <w:br/>
        <w:t xml:space="preserve">    </w:t>
        <w:br/>
        <w:t xml:space="preserve">    # Terminate current process if it exists</w:t>
        <w:br/>
        <w:t xml:space="preserve">    if mados_process:</w:t>
        <w:br/>
        <w:t xml:space="preserve">        try:</w:t>
        <w:br/>
        <w:t xml:space="preserve">            mados_process.terminate()</w:t>
        <w:br/>
        <w:t xml:space="preserve">            mados_process.wait(timeout=5)</w:t>
        <w:br/>
        <w:t xml:space="preserve">        except Exception:</w:t>
        <w:br/>
        <w:t xml:space="preserve">            try:</w:t>
        <w:br/>
        <w:t xml:space="preserve">                mados_process.kill()</w:t>
        <w:br/>
        <w:t xml:space="preserve">            except Exception:</w:t>
        <w:br/>
        <w:t xml:space="preserve">                pass</w:t>
        <w:br/>
        <w:t xml:space="preserve">    </w:t>
        <w:br/>
        <w:t xml:space="preserve">    # Kill any other instances</w:t>
        <w:br/>
        <w:t xml:space="preserve">    kill_python_process_by_script(MADOS_SCRIPT)</w:t>
        <w:br/>
        <w:t xml:space="preserve">    </w:t>
        <w:br/>
        <w:t xml:space="preserve">    # Make sure port is free</w:t>
        <w:br/>
        <w:t xml:space="preserve">    if is_port_in_use(MADOS_PORT):</w:t>
        <w:br/>
        <w:t xml:space="preserve">        kill_process_on_port(MADOS_PORT)</w:t>
        <w:br/>
        <w:t xml:space="preserve">    </w:t>
        <w:br/>
        <w:t xml:space="preserve">    # Clean up</w:t>
        <w:br/>
        <w:t xml:space="preserve">    clean_temp_dirs()</w:t>
        <w:br/>
        <w:t xml:space="preserve">    clear_gpu_memory()</w:t>
        <w:br/>
        <w:t xml:space="preserve">    </w:t>
        <w:br/>
        <w:t xml:space="preserve">    # Start service</w:t>
        <w:br/>
        <w:t xml:space="preserve">    return start_mados_service()</w:t>
        <w:br/>
        <w:br/>
        <w:t>@app.post("/predict_mados")</w:t>
        <w:br/>
        <w:t>async def predict_mados_proxy(</w:t>
        <w:br/>
        <w:t xml:space="preserve">    files: List[UploadFile] = File(None), </w:t>
        <w:br/>
        <w:t xml:space="preserve">    file: UploadFile = File(None), </w:t>
        <w:br/>
        <w:t xml:space="preserve">    request: Request = None,</w:t>
        <w:br/>
        <w:t xml:space="preserve">    preview: bool = Form(False),</w:t>
        <w:br/>
        <w:t xml:space="preserve">    sequential_mode: str = Form(None),</w:t>
        <w:br/>
        <w:t xml:space="preserve">    job_id: str = Form(None)</w:t>
        <w:br/>
        <w:t>):</w:t>
        <w:br/>
        <w:t xml:space="preserve">    """</w:t>
        <w:br/>
        <w:t xml:space="preserve">    Proxy endpoint untuk meneruskan permintaan ke layanan MADOS</w:t>
        <w:br/>
        <w:t xml:space="preserve">    </w:t>
        <w:br/>
        <w:t xml:space="preserve">    Mendukung mode pemrosesan:</w:t>
        <w:br/>
        <w:t xml:space="preserve">    - Standard: Upload semua band sekaligus (file zip atau 11 band TIFFs)</w:t>
        <w:br/>
        <w:t xml:space="preserve">    - Preview: Mode cepat dengan downsampling untuk preview</w:t>
        <w:br/>
        <w:t xml:space="preserve">    - Sequential: Upload dan proses band satu per satu</w:t>
        <w:br/>
        <w:t xml:space="preserve">    """</w:t>
        <w:br/>
        <w:t xml:space="preserve">    try:</w:t>
        <w:br/>
        <w:t xml:space="preserve">        logger.info(f"Received MADOS request with preview={preview}, sequential_mode={sequential_mode}, job_id={job_id}")</w:t>
        <w:br/>
        <w:t xml:space="preserve">        </w:t>
        <w:br/>
        <w:t xml:space="preserve">        # Check if MADOS service is running</w:t>
        <w:br/>
        <w:t xml:space="preserve">        if not is_port_in_use(MADOS_PORT):</w:t>
        <w:br/>
        <w:t xml:space="preserve">            raise HTTPException(</w:t>
        <w:br/>
        <w:t xml:space="preserve">                status_code=503,</w:t>
        <w:br/>
        <w:t xml:space="preserve">                detail="MADOS service is not running. Please start the service manually."</w:t>
        <w:br/>
        <w:t xml:space="preserve">            )</w:t>
        <w:br/>
        <w:t xml:space="preserve">        </w:t>
        <w:br/>
        <w:t xml:space="preserve">        # Use standard requests instead of httpx for more reliable file uploads</w:t>
        <w:br/>
        <w:t xml:space="preserve">        import requests</w:t>
        <w:br/>
        <w:t xml:space="preserve">        </w:t>
        <w:br/>
        <w:t xml:space="preserve">        # Prepare form data</w:t>
        <w:br/>
        <w:t xml:space="preserve">        form_data = {}</w:t>
        <w:br/>
        <w:t xml:space="preserve">        </w:t>
        <w:br/>
        <w:t xml:space="preserve">        # Add sequential processing parameters if provided</w:t>
        <w:br/>
        <w:t xml:space="preserve">        if sequential_mode:</w:t>
        <w:br/>
        <w:t xml:space="preserve">            form_data['sequential_mode'] = sequential_mode</w:t>
        <w:br/>
        <w:t xml:space="preserve">            if job_id:</w:t>
        <w:br/>
        <w:t xml:space="preserve">                form_data['job_id'] = job_id</w:t>
        <w:br/>
        <w:t xml:space="preserve">                </w:t>
        <w:br/>
        <w:t xml:space="preserve">        # Add preview flag if requested</w:t>
        <w:br/>
        <w:t xml:space="preserve">        if preview:</w:t>
        <w:br/>
        <w:t xml:space="preserve">            form_data['preview'] = 'true'</w:t>
        <w:br/>
        <w:t xml:space="preserve">            </w:t>
        <w:br/>
        <w:t xml:space="preserve">        # Create request to MADOS service</w:t>
        <w:br/>
        <w:t xml:space="preserve">        mados_url = f"http://localhost:{MADOS_PORT}/predict_mados"</w:t>
        <w:br/>
        <w:t xml:space="preserve">        </w:t>
        <w:br/>
        <w:t xml:space="preserve">        # Configure timeouts based on mode</w:t>
        <w:br/>
        <w:t xml:space="preserve">        if preview:</w:t>
        <w:br/>
        <w:t xml:space="preserve">            timeout = 60.0  # 1 minute for preview</w:t>
        <w:br/>
        <w:t xml:space="preserve">        elif sequential_mode == 'finish':</w:t>
        <w:br/>
        <w:t xml:space="preserve">            timeout = 300.0  # 5 minutes for final processing</w:t>
        <w:br/>
        <w:t xml:space="preserve">        else:</w:t>
        <w:br/>
        <w:t xml:space="preserve">            timeout = 180.0  # 3 minutes for standard operations</w:t>
        <w:br/>
        <w:t xml:space="preserve">            </w:t>
        <w:br/>
        <w:t xml:space="preserve">        # Configure retry settings</w:t>
        <w:br/>
        <w:t xml:space="preserve">        max_retries = 3</w:t>
        <w:br/>
        <w:t xml:space="preserve">        retry_delay = 5  # seconds</w:t>
        <w:br/>
        <w:t xml:space="preserve">        last_error = None</w:t>
        <w:br/>
        <w:t xml:space="preserve">        </w:t>
        <w:br/>
        <w:t xml:space="preserve">        for attempt in range(max_retries):</w:t>
        <w:br/>
        <w:t xml:space="preserve">            try:</w:t>
        <w:br/>
        <w:t xml:space="preserve">                if file:</w:t>
        <w:br/>
        <w:t xml:space="preserve">                    # Single file processing</w:t>
        <w:br/>
        <w:t xml:space="preserve">                    file_content = await file.read()</w:t>
        <w:br/>
        <w:t xml:space="preserve">                    files_dict = {'file': (file.filename, file_content, file.content_type)}</w:t>
        <w:br/>
        <w:t xml:space="preserve">                    </w:t>
        <w:br/>
        <w:t xml:space="preserve">                    response = requests.post(</w:t>
        <w:br/>
        <w:t xml:space="preserve">                        mados_url,</w:t>
        <w:br/>
        <w:t xml:space="preserve">                        files=files_dict,</w:t>
        <w:br/>
        <w:t xml:space="preserve">                        data=form_data,</w:t>
        <w:br/>
        <w:t xml:space="preserve">                        timeout=timeout</w:t>
        <w:br/>
        <w:t xml:space="preserve">                    )</w:t>
        <w:br/>
        <w:t xml:space="preserve">                elif files:</w:t>
        <w:br/>
        <w:t xml:space="preserve">                    # Multiple files processing</w:t>
        <w:br/>
        <w:t xml:space="preserve">                    files_dict = {}</w:t>
        <w:br/>
        <w:t xml:space="preserve">                    for i, f in enumerate(files):</w:t>
        <w:br/>
        <w:t xml:space="preserve">                        file_content = await f.read()</w:t>
        <w:br/>
        <w:t xml:space="preserve">                        # Use 'files' as parameter name (not a list index)</w:t>
        <w:br/>
        <w:t xml:space="preserve">                        files_dict[f'files'] = (f.filename, file_content, f.content_type)</w:t>
        <w:br/>
        <w:t xml:space="preserve">                        </w:t>
        <w:br/>
        <w:t xml:space="preserve">                    response = requests.post(</w:t>
        <w:br/>
        <w:t xml:space="preserve">                        mados_url,</w:t>
        <w:br/>
        <w:t xml:space="preserve">                        files=files_dict,</w:t>
        <w:br/>
        <w:t xml:space="preserve">                        data=form_data,</w:t>
        <w:br/>
        <w:t xml:space="preserve">                        timeout=timeout</w:t>
        <w:br/>
        <w:t xml:space="preserve">                    )</w:t>
        <w:br/>
        <w:t xml:space="preserve">                else:</w:t>
        <w:br/>
        <w:t xml:space="preserve">                    # For finish mode, no files needed</w:t>
        <w:br/>
        <w:t xml:space="preserve">                    if sequential_mode == 'finish' and job_id:</w:t>
        <w:br/>
        <w:t xml:space="preserve">                        response = requests.post(</w:t>
        <w:br/>
        <w:t xml:space="preserve">                            mados_url,</w:t>
        <w:br/>
        <w:t xml:space="preserve">                            data=form_data,</w:t>
        <w:br/>
        <w:t xml:space="preserve">                            timeout=timeout</w:t>
        <w:br/>
        <w:t xml:space="preserve">                        )</w:t>
        <w:br/>
        <w:t xml:space="preserve">                    else:</w:t>
        <w:br/>
        <w:t xml:space="preserve">                        return {"status": "error", "message": "No files provided"}</w:t>
        <w:br/>
        <w:br/>
        <w:t xml:space="preserve">                # Check response</w:t>
        <w:br/>
        <w:t xml:space="preserve">                if response.status_code == 200:</w:t>
        <w:br/>
        <w:t xml:space="preserve">                    try:</w:t>
        <w:br/>
        <w:t xml:space="preserve">                        result = response.json()</w:t>
        <w:br/>
        <w:t xml:space="preserve">                        logger.info(f"MADOS service response: {result.get('status', 'unknown')}")</w:t>
        <w:br/>
        <w:t xml:space="preserve">                        return result</w:t>
        <w:br/>
        <w:t xml:space="preserve">                    except Exception as e:</w:t>
        <w:br/>
        <w:t xml:space="preserve">                        logger.error(f"Error parsing MADOS response: {str(e)}")</w:t>
        <w:br/>
        <w:t xml:space="preserve">                        return {"status": "error", "message": f"Error parsing MADOS response: {str(e)}"}</w:t>
        <w:br/>
        <w:t xml:space="preserve">                elif response.status_code == 503:</w:t>
        <w:br/>
        <w:t xml:space="preserve">                    raise HTTPException(</w:t>
        <w:br/>
        <w:t xml:space="preserve">                        status_code=503,</w:t>
        <w:br/>
        <w:t xml:space="preserve">                        detail="MADOS service is not running. Please start the service manually."</w:t>
        <w:br/>
        <w:t xml:space="preserve">                    )</w:t>
        <w:br/>
        <w:t xml:space="preserve">                else:</w:t>
        <w:br/>
        <w:t xml:space="preserve">                    # Other status codes</w:t>
        <w:br/>
        <w:t xml:space="preserve">                    logger.error(f"MADOS service error: {response.status_code} - {response.text}")</w:t>
        <w:br/>
        <w:t xml:space="preserve">                    return {"status": "error", "message": f"MADOS service error: {response.text}"}</w:t>
        <w:br/>
        <w:t xml:space="preserve">                    </w:t>
        <w:br/>
        <w:t xml:space="preserve">            except requests.Timeout:</w:t>
        <w:br/>
        <w:t xml:space="preserve">                logger.error(f"Request timeout (attempt {attempt + 1}/{max_retries})")</w:t>
        <w:br/>
        <w:t xml:space="preserve">                if attempt &lt; max_retries - 1:</w:t>
        <w:br/>
        <w:t xml:space="preserve">                    time.sleep(retry_delay)</w:t>
        <w:br/>
        <w:t xml:space="preserve">                    continue</w:t>
        <w:br/>
        <w:t xml:space="preserve">                return {"status": "error", "message": "Request timed out after multiple attempts"}</w:t>
        <w:br/>
        <w:t xml:space="preserve">            except requests.RequestException as e:</w:t>
        <w:br/>
        <w:t xml:space="preserve">                logger.error(f"Request error (attempt {attempt + 1}/{max_retries}): {str(e)}")</w:t>
        <w:br/>
        <w:t xml:space="preserve">                if attempt &lt; max_retries - 1:</w:t>
        <w:br/>
        <w:t xml:space="preserve">                    time.sleep(retry_delay)</w:t>
        <w:br/>
        <w:t xml:space="preserve">                    continue</w:t>
        <w:br/>
        <w:t xml:space="preserve">                return {"status": "error", "message": f"Request failed: {str(e)}"}</w:t>
        <w:br/>
        <w:t xml:space="preserve">                </w:t>
        <w:br/>
        <w:t xml:space="preserve">        # If we get here, all retries failed</w:t>
        <w:br/>
        <w:t xml:space="preserve">        return {"status": "error", "message": f"All retry attempts failed. Last error: {last_error}"}</w:t>
        <w:br/>
        <w:t xml:space="preserve">                </w:t>
        <w:br/>
        <w:t xml:space="preserve">    except Exception as e:</w:t>
        <w:br/>
        <w:t xml:space="preserve">        logger.error(f"MADOS proxy error: {str(e)}")</w:t>
        <w:br/>
        <w:t xml:space="preserve">        return {"status": "error", "message": str(e)}</w:t>
        <w:br/>
        <w:br/>
        <w:t>@app.get("/mados_job_status/{job_id}")</w:t>
        <w:br/>
        <w:t>async def get_mados_job_status(job_id: str):</w:t>
        <w:br/>
        <w:t xml:space="preserve">    """Proxy to check MADOS job status"""</w:t>
        <w:br/>
        <w:t xml:space="preserve">    try:</w:t>
        <w:br/>
        <w:t xml:space="preserve">        # Check if MADOS service is running</w:t>
        <w:br/>
        <w:t xml:space="preserve">        if not is_port_in_use(MADOS_PORT):</w:t>
        <w:br/>
        <w:t xml:space="preserve">            raise HTTPException(</w:t>
        <w:br/>
        <w:t xml:space="preserve">                status_code=503,</w:t>
        <w:br/>
        <w:t xml:space="preserve">                detail="MADOS service is not running. Please start the service manually."</w:t>
        <w:br/>
        <w:t xml:space="preserve">            )</w:t>
        <w:br/>
        <w:t xml:space="preserve">        </w:t>
        <w:br/>
        <w:t xml:space="preserve">        import requests</w:t>
        <w:br/>
        <w:t xml:space="preserve">        </w:t>
        <w:br/>
        <w:t xml:space="preserve">        # Forward to MADOS service</w:t>
        <w:br/>
        <w:t xml:space="preserve">        response = requests.get(f"http://localhost:{MADOS_PORT}/mados_job_status/{job_id}", timeout=10)</w:t>
        <w:br/>
        <w:t xml:space="preserve">        </w:t>
        <w:br/>
        <w:t xml:space="preserve">        if response.status_code != 200:</w:t>
        <w:br/>
        <w:t xml:space="preserve">            raise HTTPException(</w:t>
        <w:br/>
        <w:t xml:space="preserve">                status_code=response.status_code,</w:t>
        <w:br/>
        <w:t xml:space="preserve">                detail=f"Failed to get job status: {response.text}"</w:t>
        <w:br/>
        <w:t xml:space="preserve">            )</w:t>
        <w:br/>
        <w:t xml:space="preserve">        </w:t>
        <w:br/>
        <w:t xml:space="preserve">        return response.json()</w:t>
        <w:br/>
        <w:t xml:space="preserve">        </w:t>
        <w:br/>
        <w:t xml:space="preserve">    except requests.RequestException as e:</w:t>
        <w:br/>
        <w:t xml:space="preserve">        logger.error(f"Error communicating with MADOS service: {str(e)}")</w:t>
        <w:br/>
        <w:t xml:space="preserve">        raise HTTPException(</w:t>
        <w:br/>
        <w:t xml:space="preserve">            status_code=503,</w:t>
        <w:br/>
        <w:t xml:space="preserve">            detail=f"Could not connect to MADOS service: {str(e)}"</w:t>
        <w:br/>
        <w:t xml:space="preserve">        )</w:t>
        <w:br/>
        <w:br/>
        <w:t>@app.get("/mados_job_result/{job_id}")</w:t>
        <w:br/>
        <w:t>async def get_mados_job_result(job_id: str):</w:t>
        <w:br/>
        <w:t xml:space="preserve">    """Proxy to get MADOS job result"""</w:t>
        <w:br/>
        <w:t xml:space="preserve">    try:</w:t>
        <w:br/>
        <w:t xml:space="preserve">        # Check if MADOS service is running</w:t>
        <w:br/>
        <w:t xml:space="preserve">        if not is_port_in_use(MADOS_PORT):</w:t>
        <w:br/>
        <w:t xml:space="preserve">            raise HTTPException(</w:t>
        <w:br/>
        <w:t xml:space="preserve">                status_code=503,</w:t>
        <w:br/>
        <w:t xml:space="preserve">                detail="MADOS service is not running. Please start the service manually."</w:t>
        <w:br/>
        <w:t xml:space="preserve">            )</w:t>
        <w:br/>
        <w:t xml:space="preserve">        </w:t>
        <w:br/>
        <w:t xml:space="preserve">        import requests</w:t>
        <w:br/>
        <w:t xml:space="preserve">        </w:t>
        <w:br/>
        <w:t xml:space="preserve">        # Forward to MADOS service</w:t>
        <w:br/>
        <w:t xml:space="preserve">        response = requests.get(f"http://localhost:{MADOS_PORT}/mados_job_result/{job_id}", timeout=30)</w:t>
        <w:br/>
        <w:t xml:space="preserve">        </w:t>
        <w:br/>
        <w:t xml:space="preserve">        if response.status_code != 200:</w:t>
        <w:br/>
        <w:t xml:space="preserve">            raise HTTPException(</w:t>
        <w:br/>
        <w:t xml:space="preserve">                status_code=response.status_code,</w:t>
        <w:br/>
        <w:t xml:space="preserve">                detail=f"Failed to get job result: {response.text}"</w:t>
        <w:br/>
        <w:t xml:space="preserve">            )</w:t>
        <w:br/>
        <w:t xml:space="preserve">        </w:t>
        <w:br/>
        <w:t xml:space="preserve">        return response.json()</w:t>
        <w:br/>
        <w:t xml:space="preserve">        </w:t>
        <w:br/>
        <w:t xml:space="preserve">    except requests.RequestException as e:</w:t>
        <w:br/>
        <w:t xml:space="preserve">        logger.error(f"Error communicating with MADOS service: {str(e)}")</w:t>
        <w:br/>
        <w:t xml:space="preserve">        raise HTTPException(</w:t>
        <w:br/>
        <w:t xml:space="preserve">            status_code=503,</w:t>
        <w:br/>
        <w:t xml:space="preserve">            detail=f"Could not connect to MADOS service: {str(e)}"</w:t>
        <w:br/>
        <w:t xml:space="preserve">        )</w:t>
        <w:br/>
        <w:br/>
        <w:t>@app.get("/clean_memory")</w:t>
        <w:br/>
        <w:t>async def clean_memory():</w:t>
        <w:br/>
        <w:t xml:space="preserve">    """Force memory cleanup on the MADOS service"""</w:t>
        <w:br/>
        <w:t xml:space="preserve">    try:</w:t>
        <w:br/>
        <w:t xml:space="preserve">        # Check if MADOS service is running</w:t>
        <w:br/>
        <w:t xml:space="preserve">        if not is_port_in_use(MADOS_PORT):</w:t>
        <w:br/>
        <w:t xml:space="preserve">            raise HTTPException(</w:t>
        <w:br/>
        <w:t xml:space="preserve">                status_code=503,</w:t>
        <w:br/>
        <w:t xml:space="preserve">                detail="MADOS service is not running. Please start the service manually."</w:t>
        <w:br/>
        <w:t xml:space="preserve">            )</w:t>
        <w:br/>
        <w:t xml:space="preserve">        </w:t>
        <w:br/>
        <w:t xml:space="preserve">        import requests</w:t>
        <w:br/>
        <w:t xml:space="preserve">        </w:t>
        <w:br/>
        <w:t xml:space="preserve">        # Call MADOS clean memory endpoint</w:t>
        <w:br/>
        <w:t xml:space="preserve">        response = requests.get(f"http://localhost:{MADOS_PORT}/clean_memory", timeout=10)</w:t>
        <w:br/>
        <w:t xml:space="preserve">        </w:t>
        <w:br/>
        <w:t xml:space="preserve">        if response.status_code != 200:</w:t>
        <w:br/>
        <w:t xml:space="preserve">            logger.warning(f"Failed to clean memory on MADOS service: {response.status_code}")</w:t>
        <w:br/>
        <w:t xml:space="preserve">        else:</w:t>
        <w:br/>
        <w:t xml:space="preserve">            logger.info("Successfully cleaned memory on MADOS service")</w:t>
        <w:br/>
        <w:t xml:space="preserve">        </w:t>
        <w:br/>
        <w:t xml:space="preserve">        return {"status": "success", "message": "Memory cleanup requested"}</w:t>
        <w:br/>
        <w:t xml:space="preserve">        </w:t>
        <w:br/>
        <w:t xml:space="preserve">    except Exception as e:</w:t>
        <w:br/>
        <w:t xml:space="preserve">        logger.warning(f"Error requesting memory cleanup: {str(e)}")</w:t>
        <w:br/>
        <w:t xml:space="preserve">        return {"status": "error", "message": str(e)}</w:t>
        <w:br/>
        <w:br/>
        <w:t>@app.post("/receive_log")</w:t>
        <w:br/>
        <w:t>async def receive_log(log: dict):</w:t>
        <w:br/>
        <w:t xml:space="preserve">    level = log.get("level", "info")</w:t>
        <w:br/>
        <w:t xml:space="preserve">    message = log.get("message", "")</w:t>
        <w:br/>
        <w:t xml:space="preserve">    getattr(logger, level, logger.info)(f"[MADOS] {message}")</w:t>
        <w:br/>
        <w:t xml:space="preserve">    return {"status": "ok"}</w:t>
      </w:r>
    </w:p>
    <w:p>
      <w:r>
        <w:br w:type="page"/>
      </w:r>
    </w:p>
    <w:p>
      <w:pPr>
        <w:pStyle w:val="Heading2"/>
      </w:pPr>
      <w:r>
        <w:t>File: clean_mados_temp.py</w:t>
      </w:r>
    </w:p>
    <w:p>
      <w:r>
        <w:t>Language: Python</w:t>
      </w:r>
    </w:p>
    <w:p>
      <w:pPr>
        <w:pStyle w:val="NoSpacing"/>
      </w:pPr>
      <w:r>
        <w:rPr>
          <w:rFonts w:ascii="Courier New" w:hAnsi="Courier New"/>
          <w:sz w:val="18"/>
        </w:rPr>
        <w:t>import os</w:t>
        <w:br/>
        <w:t>import shutil</w:t>
        <w:br/>
        <w:t>import tempfile</w:t>
        <w:br/>
        <w:br/>
        <w:t>def clean_mados_temp():</w:t>
        <w:br/>
        <w:t xml:space="preserve">    temp_dir = tempfile.gettempdir()</w:t>
        <w:br/>
        <w:t xml:space="preserve">    deleted = 0</w:t>
        <w:br/>
        <w:t xml:space="preserve">    for d in os.listdir(temp_dir):</w:t>
        <w:br/>
        <w:t xml:space="preserve">        path = os.path.join(temp_dir, d)</w:t>
        <w:br/>
        <w:t xml:space="preserve">        # Hapus folder mados_job_*</w:t>
        <w:br/>
        <w:t xml:space="preserve">        if d.startswith('mados_job_') and os.path.isdir(path):</w:t>
        <w:br/>
        <w:t xml:space="preserve">            try:</w:t>
        <w:br/>
        <w:t xml:space="preserve">                shutil.rmtree(path)</w:t>
        <w:br/>
        <w:t xml:space="preserve">                print(f"Hapus folder: {path}")</w:t>
        <w:br/>
        <w:t xml:space="preserve">                deleted += 1</w:t>
        <w:br/>
        <w:t xml:space="preserve">            except Exception as e:</w:t>
        <w:br/>
        <w:t xml:space="preserve">                print(f"Gagal hapus {path}: {e}")</w:t>
        <w:br/>
        <w:t xml:space="preserve">        # Hapus file raster besar (opsional)</w:t>
        <w:br/>
        <w:t xml:space="preserve">        elif d.lower().endswith(('.tif', '.tiff', '.zip')) and os.path.isfile(path):</w:t>
        <w:br/>
        <w:t xml:space="preserve">            try:</w:t>
        <w:br/>
        <w:t xml:space="preserve">                os.remove(path)</w:t>
        <w:br/>
        <w:t xml:space="preserve">                print(f"Hapus file: {path}")</w:t>
        <w:br/>
        <w:t xml:space="preserve">                deleted += 1</w:t>
        <w:br/>
        <w:t xml:space="preserve">            except Exception as e:</w:t>
        <w:br/>
        <w:t xml:space="preserve">                print(f"Gagal hapus {path}: {e}")</w:t>
        <w:br/>
        <w:t xml:space="preserve">    if deleted == 0:</w:t>
        <w:br/>
        <w:t xml:space="preserve">        print("Tidak ada file/folder temp MADOS yang ditemukan.")</w:t>
        <w:br/>
        <w:t xml:space="preserve">    else:</w:t>
        <w:br/>
        <w:t xml:space="preserve">        print(f"Selesai. {deleted} file/folder berhasil dihapus.")</w:t>
        <w:br/>
        <w:br/>
        <w:t>if __name__ == "__main__":</w:t>
        <w:br/>
        <w:t xml:space="preserve">    clean_mados_temp()</w:t>
      </w:r>
    </w:p>
    <w:p>
      <w:r>
        <w:br w:type="page"/>
      </w:r>
    </w:p>
    <w:p>
      <w:pPr>
        <w:pStyle w:val="Heading2"/>
      </w:pPr>
      <w:r>
        <w:t>File: cmems_config.txt</w:t>
      </w:r>
    </w:p>
    <w:p>
      <w:r>
        <w:t>Language: Text</w:t>
      </w:r>
    </w:p>
    <w:p>
      <w:pPr>
        <w:pStyle w:val="NoSpacing"/>
      </w:pPr>
      <w:r>
        <w:rPr>
          <w:rFonts w:ascii="Courier New" w:hAnsi="Courier New"/>
          <w:sz w:val="18"/>
        </w:rPr>
        <w:t>CMEMS_USERNAME=your_username</w:t>
        <w:br/>
        <w:t xml:space="preserve">CMEMS_PASSWORD=your_password </w:t>
      </w:r>
    </w:p>
    <w:p>
      <w:r>
        <w:br w:type="page"/>
      </w:r>
    </w:p>
    <w:p>
      <w:pPr>
        <w:pStyle w:val="Heading2"/>
      </w:pPr>
      <w:r>
        <w:t>File: code_to_word.py</w:t>
      </w:r>
    </w:p>
    <w:p>
      <w:r>
        <w:t>Language: Python</w:t>
      </w:r>
    </w:p>
    <w:p>
      <w:pPr>
        <w:pStyle w:val="NoSpacing"/>
      </w:pPr>
      <w:r>
        <w:rPr>
          <w:rFonts w:ascii="Courier New" w:hAnsi="Courier New"/>
          <w:sz w:val="18"/>
        </w:rPr>
        <w:t>from docx import Document</w:t>
        <w:br/>
        <w:t>from docx.shared import Inches, Pt, RGBColor</w:t>
        <w:br/>
        <w:t>from docx.enum.text import WD_ALIGN_PARAGRAPH</w:t>
        <w:br/>
        <w:t>from docx.oxml.ns import qn</w:t>
        <w:br/>
        <w:t>from docx.oxml import OxmlElement</w:t>
        <w:br/>
        <w:t>import os</w:t>
        <w:br/>
        <w:t>from datetime import datetime</w:t>
        <w:br/>
        <w:t>import argparse</w:t>
        <w:br/>
        <w:br/>
        <w:t>def create_element(name):</w:t>
        <w:br/>
        <w:t xml:space="preserve">    return OxmlElement(name)</w:t>
        <w:br/>
        <w:br/>
        <w:t>def create_attribute(element, name, value):</w:t>
        <w:br/>
        <w:t xml:space="preserve">    element.set(qn(name), value)</w:t>
        <w:br/>
        <w:br/>
        <w:t>def add_page_number(paragraph):</w:t>
        <w:br/>
        <w:t xml:space="preserve">    run = paragraph.add_run()</w:t>
        <w:br/>
        <w:t xml:space="preserve">    fldChar1 = create_element('w:fldChar')</w:t>
        <w:br/>
        <w:t xml:space="preserve">    create_attribute(fldChar1, 'w:fldCharType', 'begin')</w:t>
        <w:br/>
        <w:t xml:space="preserve">    run._r.append(fldChar1)</w:t>
        <w:br/>
        <w:br/>
        <w:t xml:space="preserve">    instrText = create_element('w:instrText')</w:t>
        <w:br/>
        <w:t xml:space="preserve">    create_attribute(instrText, 'xml:space', 'preserve')</w:t>
        <w:br/>
        <w:t xml:space="preserve">    instrText.text = "PAGE"</w:t>
        <w:br/>
        <w:t xml:space="preserve">    run._r.append(instrText)</w:t>
        <w:br/>
        <w:br/>
        <w:t xml:space="preserve">    fldChar2 = create_element('w:fldChar')</w:t>
        <w:br/>
        <w:t xml:space="preserve">    create_attribute(fldChar2, 'w:fldCharType', 'end')</w:t>
        <w:br/>
        <w:t xml:space="preserve">    run._r.append(fldChar2)</w:t>
        <w:br/>
        <w:br/>
        <w:t>def get_file_extension(filename):</w:t>
        <w:br/>
        <w:t xml:space="preserve">    return os.path.splitext(filename)[1].lower()</w:t>
        <w:br/>
        <w:br/>
        <w:t>def is_source_code_file(filename):</w:t>
        <w:br/>
        <w:t xml:space="preserve">    """Check if file is a source code file"""</w:t>
        <w:br/>
        <w:t xml:space="preserve">    source_extensions = {</w:t>
        <w:br/>
        <w:t xml:space="preserve">        '.py', '.js', '.html', '.css', '.json', '.xml', '.md', </w:t>
        <w:br/>
        <w:t xml:space="preserve">        '.txt', '.sql', '.sh', '.bat', '.ps1', '.ts', '.jsx', </w:t>
        <w:br/>
        <w:t xml:space="preserve">        '.tsx', '.vue', '.php', '.java', '.cpp', '.c', '.h', </w:t>
        <w:br/>
        <w:t xml:space="preserve">        '.hpp', '.cs', '.go', '.rb', '.swift', '.kt', '.rs'</w:t>
        <w:br/>
        <w:t xml:space="preserve">    }</w:t>
        <w:br/>
        <w:t xml:space="preserve">    return get_file_extension(filename) in source_extensions</w:t>
        <w:br/>
        <w:br/>
        <w:t>def is_image_file(filename):</w:t>
        <w:br/>
        <w:t xml:space="preserve">    """Check if file is an image file"""</w:t>
        <w:br/>
        <w:t xml:space="preserve">    image_extensions = {</w:t>
        <w:br/>
        <w:t xml:space="preserve">        '.jpg', '.jpeg', '.png', '.gif', '.bmp', '.tif', '.tiff',</w:t>
        <w:br/>
        <w:t xml:space="preserve">        '.svg', '.webp', '.ico', '.raw', '.cr2', '.nef', '.arw'</w:t>
        <w:br/>
        <w:t xml:space="preserve">    }</w:t>
        <w:br/>
        <w:t xml:space="preserve">    return get_file_extension(filename) in image_extensions</w:t>
        <w:br/>
        <w:br/>
        <w:t>def get_language_from_extension(ext):</w:t>
        <w:br/>
        <w:t xml:space="preserve">    language_map = {</w:t>
        <w:br/>
        <w:t xml:space="preserve">        '.py': 'Python',</w:t>
        <w:br/>
        <w:t xml:space="preserve">        '.js': 'JavaScript',</w:t>
        <w:br/>
        <w:t xml:space="preserve">        '.html': 'HTML',</w:t>
        <w:br/>
        <w:t xml:space="preserve">        '.css': 'CSS',</w:t>
        <w:br/>
        <w:t xml:space="preserve">        '.json': 'JSON',</w:t>
        <w:br/>
        <w:t xml:space="preserve">        '.xml': 'XML',</w:t>
        <w:br/>
        <w:t xml:space="preserve">        '.md': 'Markdown',</w:t>
        <w:br/>
        <w:t xml:space="preserve">        '.txt': 'Text',</w:t>
        <w:br/>
        <w:t xml:space="preserve">        '.sql': 'SQL',</w:t>
        <w:br/>
        <w:t xml:space="preserve">        '.sh': 'Shell Script',</w:t>
        <w:br/>
        <w:t xml:space="preserve">        '.bat': 'Batch Script',</w:t>
        <w:br/>
        <w:t xml:space="preserve">        '.ps1': 'PowerShell'</w:t>
        <w:br/>
        <w:t xml:space="preserve">    }</w:t>
        <w:br/>
        <w:t xml:space="preserve">    return language_map.get(ext, 'Unknown')</w:t>
        <w:br/>
        <w:br/>
        <w:t>def export_code_to_word(directory_path, output_path, exclude_dirs=None, exclude_files=None):</w:t>
        <w:br/>
        <w:t xml:space="preserve">    """</w:t>
        <w:br/>
        <w:t xml:space="preserve">    Export source code files to a Word document</w:t>
        <w:br/>
        <w:t xml:space="preserve">    </w:t>
        <w:br/>
        <w:t xml:space="preserve">    Args:</w:t>
        <w:br/>
        <w:t xml:space="preserve">        directory_path (str): Path to the directory containing source code</w:t>
        <w:br/>
        <w:t xml:space="preserve">        output_path (str): Path to save the Word document</w:t>
        <w:br/>
        <w:t xml:space="preserve">        exclude_dirs (list): List of directory names to exclude</w:t>
        <w:br/>
        <w:t xml:space="preserve">        exclude_files (list): List of file names to exclude</w:t>
        <w:br/>
        <w:t xml:space="preserve">    """</w:t>
        <w:br/>
        <w:t xml:space="preserve">    if exclude_dirs is None:</w:t>
        <w:br/>
        <w:t xml:space="preserve">        exclude_dirs = ['.git', '__pycache__', 'node_modules', 'venv', 'env', 'data']</w:t>
        <w:br/>
        <w:t xml:space="preserve">    if exclude_files is None:</w:t>
        <w:br/>
        <w:t xml:space="preserve">        exclude_files = ['.gitignore', '.env', '*.pyc']</w:t>
        <w:br/>
        <w:br/>
        <w:t xml:space="preserve">    # Create a new Word document</w:t>
        <w:br/>
        <w:t xml:space="preserve">    doc = Document()</w:t>
        <w:br/>
        <w:t xml:space="preserve">    </w:t>
        <w:br/>
        <w:t xml:space="preserve">    # Set document properties</w:t>
        <w:br/>
        <w:t xml:space="preserve">    doc.core_properties.title = "WebGIS Source Code Documentation"</w:t>
        <w:br/>
        <w:t xml:space="preserve">    doc.core_properties.author = "Code Exporter"</w:t>
        <w:br/>
        <w:t xml:space="preserve">    doc.core_properties.created = datetime.now()</w:t>
        <w:br/>
        <w:t xml:space="preserve">    </w:t>
        <w:br/>
        <w:t xml:space="preserve">    # Add title page</w:t>
        <w:br/>
        <w:t xml:space="preserve">    title = doc.add_heading('WebGIS Source Code Documentation', 0)</w:t>
        <w:br/>
        <w:t xml:space="preserve">    title.alignment = WD_ALIGN_PARAGRAPH.CENTER</w:t>
        <w:br/>
        <w:t xml:space="preserve">    </w:t>
        <w:br/>
        <w:t xml:space="preserve">    # Add date</w:t>
        <w:br/>
        <w:t xml:space="preserve">    date_paragraph = doc.add_paragraph()</w:t>
        <w:br/>
        <w:t xml:space="preserve">    date_paragraph.alignment = WD_ALIGN_PARAGRAPH.CENTER</w:t>
        <w:br/>
        <w:t xml:space="preserve">    date_run = date_paragraph.add_run(datetime.now().strftime("%d %B %Y"))</w:t>
        <w:br/>
        <w:t xml:space="preserve">    date_run.italic = True</w:t>
        <w:br/>
        <w:t xml:space="preserve">    </w:t>
        <w:br/>
        <w:t xml:space="preserve">    # Add page break</w:t>
        <w:br/>
        <w:t xml:space="preserve">    doc.add_page_break()</w:t>
        <w:br/>
        <w:t xml:space="preserve">    </w:t>
        <w:br/>
        <w:t xml:space="preserve">    # Add table of contents</w:t>
        <w:br/>
        <w:t xml:space="preserve">    doc.add_heading('Table of Contents', level=1)</w:t>
        <w:br/>
        <w:t xml:space="preserve">    toc_paragraph = doc.add_paragraph()</w:t>
        <w:br/>
        <w:t xml:space="preserve">    toc_run = toc_paragraph.add_run()</w:t>
        <w:br/>
        <w:t xml:space="preserve">    fldChar1 = create_element('w:fldChar')</w:t>
        <w:br/>
        <w:t xml:space="preserve">    create_attribute(fldChar1, 'w:fldCharType', 'begin')</w:t>
        <w:br/>
        <w:t xml:space="preserve">    toc_run._r.append(fldChar1)</w:t>
        <w:br/>
        <w:t xml:space="preserve">    </w:t>
        <w:br/>
        <w:t xml:space="preserve">    instrText = create_element('w:instrText')</w:t>
        <w:br/>
        <w:t xml:space="preserve">    create_attribute(instrText, 'xml:space', 'preserve')</w:t>
        <w:br/>
        <w:t xml:space="preserve">    instrText.text = "TOC \\o '1-3' \\h \\z \\u"</w:t>
        <w:br/>
        <w:t xml:space="preserve">    toc_run._r.append(instrText)</w:t>
        <w:br/>
        <w:t xml:space="preserve">    </w:t>
        <w:br/>
        <w:t xml:space="preserve">    fldChar2 = create_element('w:fldChar')</w:t>
        <w:br/>
        <w:t xml:space="preserve">    create_attribute(fldChar2, 'w:fldCharType', 'end')</w:t>
        <w:br/>
        <w:t xml:space="preserve">    toc_run._r.append(fldChar2)</w:t>
        <w:br/>
        <w:t xml:space="preserve">    </w:t>
        <w:br/>
        <w:t xml:space="preserve">    doc.add_page_break()</w:t>
        <w:br/>
        <w:t xml:space="preserve">    </w:t>
        <w:br/>
        <w:t xml:space="preserve">    # Add project structure</w:t>
        <w:br/>
        <w:t xml:space="preserve">    doc.add_heading('Project Structure', level=1)</w:t>
        <w:br/>
        <w:t xml:space="preserve">    structure_paragraph = doc.add_paragraph()</w:t>
        <w:br/>
        <w:t xml:space="preserve">    for root, dirs, files in os.walk(directory_path):</w:t>
        <w:br/>
        <w:t xml:space="preserve">        # Skip excluded directories</w:t>
        <w:br/>
        <w:t xml:space="preserve">        dirs[:] = [d for d in dirs if d not in exclude_dirs]</w:t>
        <w:br/>
        <w:t xml:space="preserve">        </w:t>
        <w:br/>
        <w:t xml:space="preserve">        level = root.replace(directory_path, '').count(os.sep)</w:t>
        <w:br/>
        <w:t xml:space="preserve">        indent = '  ' * level</w:t>
        <w:br/>
        <w:t xml:space="preserve">        structure_paragraph.add_run(f'{indent}{os.path.basename(root)}/\n')</w:t>
        <w:br/>
        <w:t xml:space="preserve">        </w:t>
        <w:br/>
        <w:t xml:space="preserve">        sub_indent = '  ' * (level + 1)</w:t>
        <w:br/>
        <w:t xml:space="preserve">        for f in files:</w:t>
        <w:br/>
        <w:t xml:space="preserve">            if not any(f.endswith(ext) for ext in exclude_files) and is_source_code_file(f):</w:t>
        <w:br/>
        <w:t xml:space="preserve">                structure_paragraph.add_run(f'{sub_indent}{f}\n')</w:t>
        <w:br/>
        <w:t xml:space="preserve">    </w:t>
        <w:br/>
        <w:t xml:space="preserve">    doc.add_page_break()</w:t>
        <w:br/>
        <w:t xml:space="preserve">    </w:t>
        <w:br/>
        <w:t xml:space="preserve">    # Add source code files</w:t>
        <w:br/>
        <w:t xml:space="preserve">    doc.add_heading('Source Code Files', level=1)</w:t>
        <w:br/>
        <w:t xml:space="preserve">    </w:t>
        <w:br/>
        <w:t xml:space="preserve">    for root, dirs, files in os.walk(directory_path):</w:t>
        <w:br/>
        <w:t xml:space="preserve">        # Skip excluded directories</w:t>
        <w:br/>
        <w:t xml:space="preserve">        dirs[:] = [d for d in dirs if d not in exclude_dirs]</w:t>
        <w:br/>
        <w:t xml:space="preserve">        </w:t>
        <w:br/>
        <w:t xml:space="preserve">        for file in files:</w:t>
        <w:br/>
        <w:t xml:space="preserve">            # Skip excluded files and non-source code files</w:t>
        <w:br/>
        <w:t xml:space="preserve">            if any(file.endswith(ext) for ext in exclude_files) or not is_source_code_file(file):</w:t>
        <w:br/>
        <w:t xml:space="preserve">                continue</w:t>
        <w:br/>
        <w:t xml:space="preserve">                </w:t>
        <w:br/>
        <w:t xml:space="preserve">            file_path = os.path.join(root, file)</w:t>
        <w:br/>
        <w:t xml:space="preserve">            rel_path = os.path.relpath(file_path, directory_path)</w:t>
        <w:br/>
        <w:t xml:space="preserve">            </w:t>
        <w:br/>
        <w:t xml:space="preserve">            try:</w:t>
        <w:br/>
        <w:t xml:space="preserve">                with open(file_path, 'r', encoding='utf-8') as f:</w:t>
        <w:br/>
        <w:t xml:space="preserve">                    content = f.read()</w:t>
        <w:br/>
        <w:t xml:space="preserve">                </w:t>
        <w:br/>
        <w:t xml:space="preserve">                # Add file heading</w:t>
        <w:br/>
        <w:t xml:space="preserve">                doc.add_heading(f'File: {rel_path}', level=2)</w:t>
        <w:br/>
        <w:t xml:space="preserve">                </w:t>
        <w:br/>
        <w:t xml:space="preserve">                # Add language info</w:t>
        <w:br/>
        <w:t xml:space="preserve">                ext = get_file_extension(file)</w:t>
        <w:br/>
        <w:t xml:space="preserve">                language = get_language_from_extension(ext)</w:t>
        <w:br/>
        <w:t xml:space="preserve">                doc.add_paragraph(f'Language: {language}')</w:t>
        <w:br/>
        <w:t xml:space="preserve">                </w:t>
        <w:br/>
        <w:t xml:space="preserve">                # Add code content</w:t>
        <w:br/>
        <w:t xml:space="preserve">                code_paragraph = doc.add_paragraph()</w:t>
        <w:br/>
        <w:t xml:space="preserve">                code_paragraph.style = 'No Spacing'</w:t>
        <w:br/>
        <w:t xml:space="preserve">                code_run = code_paragraph.add_run(content)</w:t>
        <w:br/>
        <w:t xml:space="preserve">                code_run.font.name = 'Courier New'</w:t>
        <w:br/>
        <w:t xml:space="preserve">                code_run.font.size = Pt(9)</w:t>
        <w:br/>
        <w:t xml:space="preserve">                </w:t>
        <w:br/>
        <w:t xml:space="preserve">                # Add page break between files</w:t>
        <w:br/>
        <w:t xml:space="preserve">                doc.add_page_break()</w:t>
        <w:br/>
        <w:t xml:space="preserve">                </w:t>
        <w:br/>
        <w:t xml:space="preserve">            except Exception as e:</w:t>
        <w:br/>
        <w:t xml:space="preserve">                print(f"Error processing file {file_path}: {str(e)}")</w:t>
        <w:br/>
        <w:t xml:space="preserve">                continue</w:t>
        <w:br/>
        <w:t xml:space="preserve">    </w:t>
        <w:br/>
        <w:t xml:space="preserve">    # Add footer with page numbers</w:t>
        <w:br/>
        <w:t xml:space="preserve">    section = doc.sections[0]</w:t>
        <w:br/>
        <w:t xml:space="preserve">    footer = section.footer</w:t>
        <w:br/>
        <w:t xml:space="preserve">    paragraph = footer.paragraphs[0]</w:t>
        <w:br/>
        <w:t xml:space="preserve">    paragraph.alignment = WD_ALIGN_PARAGRAPH.CENTER</w:t>
        <w:br/>
        <w:t xml:space="preserve">    add_page_number(paragraph)</w:t>
        <w:br/>
        <w:t xml:space="preserve">    </w:t>
        <w:br/>
        <w:t xml:space="preserve">    # Save document</w:t>
        <w:br/>
        <w:t xml:space="preserve">    doc.save(output_path)</w:t>
        <w:br/>
        <w:t xml:space="preserve">    print(f"Document successfully generated at: {output_path}")</w:t>
        <w:br/>
        <w:br/>
        <w:t>def main():</w:t>
        <w:br/>
        <w:t xml:space="preserve">    # Set up argument parser</w:t>
        <w:br/>
        <w:t xml:space="preserve">    parser = argparse.ArgumentParser(description='Export source code to Word document')</w:t>
        <w:br/>
        <w:t xml:space="preserve">    parser.add_argument('--input', '-i', required=True, help='Input directory containing source code')</w:t>
        <w:br/>
        <w:t xml:space="preserve">    parser.add_argument('--output', '-o', default='source_code_documentation.docx', </w:t>
        <w:br/>
        <w:t xml:space="preserve">                       help='Output Word document path (default: source_code_documentation.docx)')</w:t>
        <w:br/>
        <w:t xml:space="preserve">    parser.add_argument('--exclude-dirs', nargs='+', help='Directories to exclude')</w:t>
        <w:br/>
        <w:t xml:space="preserve">    parser.add_argument('--exclude-files', nargs='+', help='File patterns to exclude')</w:t>
        <w:br/>
        <w:t xml:space="preserve">    </w:t>
        <w:br/>
        <w:t xml:space="preserve">    # Parse arguments</w:t>
        <w:br/>
        <w:t xml:space="preserve">    args = parser.parse_args()</w:t>
        <w:br/>
        <w:t xml:space="preserve">    </w:t>
        <w:br/>
        <w:t xml:space="preserve">    # Check if input directory exists</w:t>
        <w:br/>
        <w:t xml:space="preserve">    if not os.path.exists(args.input):</w:t>
        <w:br/>
        <w:t xml:space="preserve">        print(f"Error: Input directory '{args.input}' not found")</w:t>
        <w:br/>
        <w:t xml:space="preserve">        return</w:t>
        <w:br/>
        <w:t xml:space="preserve">    </w:t>
        <w:br/>
        <w:t xml:space="preserve">    # Export code to Word</w:t>
        <w:br/>
        <w:t xml:space="preserve">    export_code_to_word(args.input, args.output, args.exclude_dirs, args.exclude_files)</w:t>
        <w:br/>
        <w:br/>
        <w:t>if __name__ == "__main__":</w:t>
        <w:br/>
        <w:t xml:space="preserve">    main() </w:t>
      </w:r>
    </w:p>
    <w:p>
      <w:r>
        <w:br w:type="page"/>
      </w:r>
    </w:p>
    <w:p>
      <w:pPr>
        <w:pStyle w:val="Heading2"/>
      </w:pPr>
      <w:r>
        <w:t>File: example_openoil.py</w:t>
      </w:r>
    </w:p>
    <w:p>
      <w:r>
        <w:t>Language: Python</w:t>
      </w:r>
    </w:p>
    <w:p>
      <w:pPr>
        <w:pStyle w:val="NoSpacing"/>
      </w:pPr>
      <w:r>
        <w:rPr>
          <w:rFonts w:ascii="Courier New" w:hAnsi="Courier New"/>
          <w:sz w:val="18"/>
        </w:rPr>
        <w:t>#!/usr/bin/env python</w:t>
        <w:br/>
        <w:t>"""</w:t>
        <w:br/>
        <w:t>Openoil - Laut Jawa</w:t>
        <w:br/>
        <w:t>==================================</w:t>
        <w:br/>
        <w:t>"""</w:t>
        <w:br/>
        <w:br/>
        <w:t>from datetime import datetime, timedelta</w:t>
        <w:br/>
        <w:t>from opendrift.readers import reader_netCDF_CF_generic</w:t>
        <w:br/>
        <w:t>from opendrift.models.openoil import OpenOil</w:t>
        <w:br/>
        <w:br/>
        <w:t>o = OpenOil(loglevel=20, location='Indonesia')</w:t>
        <w:br/>
        <w:br/>
        <w:t>print(o.oiltypes)  # Print available oil types</w:t>
        <w:br/>
        <w:br/>
        <w:t>#%% Add forcing data</w:t>
        <w:br/>
        <w:t># Using global data sources that cover Indonesian waters</w:t>
        <w:br/>
        <w:t># Global weather forecast from NCEP</w:t>
        <w:br/>
        <w:t>reader_ncep = reader_netCDF_CF_generic.Reader('https://pae-paha.pacioos.hawaii.edu/thredds/dodsC/ncep_global/NCEP_Global_Atmospheric_Model_best.ncd')</w:t>
        <w:br/>
        <w:t># Global ocean model from HYCOM</w:t>
        <w:br/>
        <w:t>reader_hycom = reader_netCDF_CF_generic.Reader('https://tds.hycom.org/thredds/dodsC/FMRC_ESPC-D-V02_uv3z/FMRC_ESPC-D-V02_uv3z_best.ncd')</w:t>
        <w:br/>
        <w:t>o.add_reader([reader_hycom, reader_ncep])</w:t>
        <w:br/>
        <w:br/>
        <w:t>#%%</w:t>
        <w:br/>
        <w:t># Adjusting some configuration</w:t>
        <w:br/>
        <w:t>o.set_config('processes:evaporation',  True)</w:t>
        <w:br/>
        <w:t>o.set_config('processes:emulsification',  True)</w:t>
        <w:br/>
        <w:t>o.set_config('drift:vertical_mixing',  True)</w:t>
        <w:br/>
        <w:t>o.set_config('vertical_mixing:timestep',  5)</w:t>
        <w:br/>
        <w:br/>
        <w:t>#%%</w:t>
        <w:br/>
        <w:t># Seeding some particles</w:t>
        <w:br/>
        <w:t>time = datetime.now()  # Use current time instead of reader start time</w:t>
        <w:br/>
        <w:t>oil_type = 'SUMATRAN LIGHT'  # Menggunakan jenis minyak yang tersedia dari Indonesia</w:t>
        <w:br/>
        <w:t>o.seed_elements(lon=106.192765, lat=-5.082163, radius=3000, number=2000,</w:t>
        <w:br/>
        <w:t xml:space="preserve">                time=time, z=0, oil_type=oil_type)</w:t>
        <w:br/>
        <w:br/>
        <w:t>#%%</w:t>
        <w:br/>
        <w:t># Running model</w:t>
        <w:br/>
        <w:t>o.run(steps=4*40, time_step=900, time_step_output=3600)</w:t>
        <w:br/>
        <w:br/>
        <w:t>#%%</w:t>
        <w:br/>
        <w:t># Print and plot results</w:t>
        <w:br/>
        <w:t>print(o)</w:t>
        <w:br/>
        <w:t>o.plot(fast=True)</w:t>
        <w:br/>
        <w:t>o.plot_oil_budget()</w:t>
        <w:br/>
        <w:t>#o.plot(filename='openoil_drift_laut_jawa')</w:t>
        <w:br/>
        <w:t>o.plot_vertical_distribution(maxnum=100,bins=50)</w:t>
        <w:br/>
        <w:t>o.plot_property('water_fraction', mean=True)</w:t>
        <w:br/>
        <w:t>o.plot_property('z')</w:t>
        <w:br/>
        <w:t>#o.plot_property('mass_evaporated')</w:t>
        <w:br/>
        <w:t>#o.plot_property('water_fraction')</w:t>
        <w:br/>
        <w:t>#o.plot_property('interfacial_area')</w:t>
        <w:br/>
        <w:t>o.animation(fast=True)</w:t>
        <w:br/>
        <w:br/>
        <w:t>#%%</w:t>
        <w:br/>
        <w:t># .. image:: /gallery/animations/example_openoil_0.gif</w:t>
        <w:br/>
      </w:r>
    </w:p>
    <w:p>
      <w:r>
        <w:br w:type="page"/>
      </w:r>
    </w:p>
    <w:p>
      <w:pPr>
        <w:pStyle w:val="Heading2"/>
      </w:pPr>
      <w:r>
        <w:t>File: index.html</w:t>
      </w:r>
    </w:p>
    <w:p>
      <w:r>
        <w:t>Language: HTML</w:t>
      </w:r>
    </w:p>
    <w:p>
      <w:pPr>
        <w:pStyle w:val="NoSpacing"/>
      </w:pPr>
      <w:r>
        <w:rPr>
          <w:rFonts w:ascii="Courier New" w:hAnsi="Courier New"/>
          <w:sz w:val="18"/>
        </w:rPr>
        <w:t>&lt;div class="upload-section"&gt;</w:t>
        <w:br/>
        <w:t xml:space="preserve">    &lt;h3&gt;SAR Image Processing&lt;/h3&gt;</w:t>
        <w:br/>
        <w:t xml:space="preserve">    &lt;div class="input-group"&gt;</w:t>
        <w:br/>
        <w:t xml:space="preserve">        &lt;label&gt;Processing Method:&lt;/label&gt;</w:t>
        <w:br/>
        <w:t xml:space="preserve">        &lt;select id="processingMethod"&gt;</w:t>
        <w:br/>
        <w:t xml:space="preserve">            &lt;option value="unet"&gt;U-Net Segmentation&lt;/option&gt;</w:t>
        <w:br/>
        <w:t xml:space="preserve">            &lt;option value="mados"&gt;MADOS Detection&lt;/option&gt;</w:t>
        <w:br/>
        <w:t xml:space="preserve">            &lt;option value="both"&gt;Both Methods&lt;/option&gt;</w:t>
        <w:br/>
        <w:t xml:space="preserve">        &lt;/select&gt;</w:t>
        <w:br/>
        <w:t xml:space="preserve">    &lt;/div&gt;</w:t>
        <w:br/>
        <w:t xml:space="preserve">    &lt;div class="input-group"&gt;</w:t>
        <w:br/>
        <w:t xml:space="preserve">        &lt;label&gt;GeoTIFF Input:&lt;/label&gt;</w:t>
        <w:br/>
        <w:t xml:space="preserve">        &lt;input type="file" id="rasterInput" accept=".tif,.tiff"&gt;</w:t>
        <w:br/>
        <w:t xml:space="preserve">    &lt;/div&gt;</w:t>
        <w:br/>
        <w:t xml:space="preserve">    &lt;button onclick="processWithSelectedMethod()" class="btn btn-primary"&gt;Process Image&lt;/button&gt;</w:t>
        <w:br/>
        <w:t xml:space="preserve">&lt;/div&gt; </w:t>
      </w:r>
    </w:p>
    <w:p>
      <w:r>
        <w:br w:type="page"/>
      </w:r>
    </w:p>
    <w:p>
      <w:pPr>
        <w:pStyle w:val="Heading2"/>
      </w:pPr>
      <w:r>
        <w:t>File: mados_service.py</w:t>
      </w:r>
    </w:p>
    <w:p>
      <w:r>
        <w:t>Language: Python</w:t>
      </w:r>
    </w:p>
    <w:p>
      <w:pPr>
        <w:pStyle w:val="NoSpacing"/>
      </w:pPr>
      <w:r>
        <w:rPr>
          <w:rFonts w:ascii="Courier New" w:hAnsi="Courier New"/>
          <w:sz w:val="18"/>
        </w:rPr>
        <w:t>from flask import Flask, request, jsonify</w:t>
        <w:br/>
        <w:t>import traceback</w:t>
        <w:br/>
        <w:t>import warnings</w:t>
        <w:br/>
        <w:t>import os</w:t>
        <w:br/>
        <w:t>import sys</w:t>
        <w:br/>
        <w:t>import io</w:t>
        <w:br/>
        <w:t>import base64</w:t>
        <w:br/>
        <w:t>import zipfile</w:t>
        <w:br/>
        <w:t>import gc  # Add garbage collection</w:t>
        <w:br/>
        <w:t>import uuid</w:t>
        <w:br/>
        <w:t>import json</w:t>
        <w:br/>
        <w:t>import threading</w:t>
        <w:br/>
        <w:t>import tempfile</w:t>
        <w:br/>
        <w:t>from PIL import Image</w:t>
        <w:br/>
        <w:t>import numpy as np</w:t>
        <w:br/>
        <w:t>import cv2</w:t>
        <w:br/>
        <w:t>from sklearn.cluster import KMeans</w:t>
        <w:br/>
        <w:t>import time</w:t>
        <w:br/>
        <w:t>import platform</w:t>
        <w:br/>
        <w:t>import logging</w:t>
        <w:br/>
        <w:t>import requests</w:t>
        <w:br/>
        <w:t>from datetime import datetime</w:t>
        <w:br/>
        <w:t>import torch</w:t>
        <w:br/>
        <w:t>import torch.nn.functional as F</w:t>
        <w:br/>
        <w:t>from torchvision import transforms</w:t>
        <w:br/>
        <w:t>from torchvision.transforms.functional import hflip</w:t>
        <w:br/>
        <w:t>from rasterio.warp import transform_bounds, transform as rio_transform</w:t>
        <w:br/>
        <w:t>import pyproj</w:t>
        <w:br/>
        <w:br/>
        <w:t># Configure logging</w:t>
        <w:br/>
        <w:t>logging.basicConfig(</w:t>
        <w:br/>
        <w:t xml:space="preserve">    level=logging.INFO,</w:t>
        <w:br/>
        <w:t xml:space="preserve">    format='%(asctime)s - %(levelname)s - %(message)s',</w:t>
        <w:br/>
        <w:t xml:space="preserve">    handlers=[</w:t>
        <w:br/>
        <w:t xml:space="preserve">        logging.FileHandler("mados_service.log"),</w:t>
        <w:br/>
        <w:t xml:space="preserve">        logging.StreamHandler()</w:t>
        <w:br/>
        <w:t xml:space="preserve">    ]</w:t>
        <w:br/>
        <w:t>)</w:t>
        <w:br/>
        <w:br/>
        <w:t>logger = logging.getLogger("mados_service")</w:t>
        <w:br/>
        <w:br/>
        <w:t># Suppress warnings</w:t>
        <w:br/>
        <w:t>warnings.filterwarnings('ignore')</w:t>
        <w:br/>
        <w:br/>
        <w:t>app = Flask(__name__)</w:t>
        <w:br/>
        <w:br/>
        <w:t># Check if we're on Unix-like system where resource module is available</w:t>
        <w:br/>
        <w:t>is_unix = platform.system() != "Windows"</w:t>
        <w:br/>
        <w:t>if is_unix:</w:t>
        <w:br/>
        <w:t xml:space="preserve">    import resource</w:t>
        <w:br/>
        <w:br/>
        <w:t># Global variables for model and configuration</w:t>
        <w:br/>
        <w:t>model = None</w:t>
        <w:br/>
        <w:t>bands_mean = None</w:t>
        <w:br/>
        <w:t>bands_std = None</w:t>
        <w:br/>
        <w:t>torch = None</w:t>
        <w:br/>
        <w:t>np = None</w:t>
        <w:br/>
        <w:t>rasterio = None</w:t>
        <w:br/>
        <w:t>device = None  # Store device (CPU/GPU)</w:t>
        <w:br/>
        <w:br/>
        <w:t># Configuration</w:t>
        <w:br/>
        <w:t>PATCH_SIZE = 240  # Fixed patch size as in predict.py</w:t>
        <w:br/>
        <w:t>BATCH_SIZE = 1  # Default batch size for inference</w:t>
        <w:br/>
        <w:t>TEST_TIME_AUGMENTATIONS = True  # Enable test time augmentations for better predictions</w:t>
        <w:br/>
        <w:t>MODEL_EMA = True  # Use EMA model for better stability</w:t>
        <w:br/>
        <w:t>MODEL_EMA_DECAY = 0.999  # EMA decay rate</w:t>
        <w:br/>
        <w:t>MODEL_EMA_EVAL = True  # Use EMA for evaluation</w:t>
        <w:br/>
        <w:br/>
        <w:t># Training parameters (for reference)</w:t>
        <w:br/>
        <w:t>WEIGHT_PARAM = 1.03  # Weighting parameter for Loss Function</w:t>
        <w:br/>
        <w:t>LABEL_SMOOTHING = 0.0  # Label smoothing parameter</w:t>
        <w:br/>
        <w:t>CLIP_GRAD = None  # Gradient clipping</w:t>
        <w:br/>
        <w:t>LEARNING_RATE = 2e-4  # Learning rate</w:t>
        <w:br/>
        <w:t>WEIGHT_DECAY = 0  # Weight decay</w:t>
        <w:br/>
        <w:t>REDUCE_LR_ON_PLATEAU = 0  # Reduce learning rate on plateau</w:t>
        <w:br/>
        <w:t>LR_STEPS = [45, 65]  # Learning rate reduction steps</w:t>
        <w:br/>
        <w:br/>
        <w:t># Evaluation parameters</w:t>
        <w:br/>
        <w:t>RESULTS_PERCENTAGE = True  # Show results in percentage</w:t>
        <w:br/>
        <w:t>PREDICT_MASKS = True  # Generate prediction masks</w:t>
        <w:br/>
        <w:br/>
        <w:t># Device configuration</w:t>
        <w:br/>
        <w:t>USE_GPU = False  # Disable GPU by default to prevent memory issues</w:t>
        <w:br/>
        <w:t>ENABLE_PROGRESSIVE_MODE = True  # Enable progressive processing mode</w:t>
        <w:br/>
        <w:t>ENABLE_AGGRESSIVE_MEMORY_MANAGEMENT = True  # Enable even more aggressive memory management</w:t>
        <w:br/>
        <w:br/>
        <w:t># Data processing</w:t>
        <w:br/>
        <w:t>MAX_OIL_COORDS = 500  # Maximum number of oil coordinates to return</w:t>
        <w:br/>
        <w:br/>
        <w:t># Model configuration</w:t>
        <w:br/>
        <w:t>INPUT_CHANNELS = 11  # Number of input bands as per mados-master standard</w:t>
        <w:br/>
        <w:t>OUTPUT_CHANNELS = 15  # Number of output classes as per mados-master standard</w:t>
        <w:br/>
        <w:t>MODEL_TYPE = 'MariNext'  # Model architecture type</w:t>
        <w:br/>
        <w:br/>
        <w:t>def send_log_to_fastapi(message, level='info'):</w:t>
        <w:br/>
        <w:t xml:space="preserve">    """Send log to FastAPI service with retry and timeout handling"""</w:t>
        <w:br/>
        <w:t xml:space="preserve">    try:</w:t>
        <w:br/>
        <w:t xml:space="preserve">        # Increase timeout to 5 seconds</w:t>
        <w:br/>
        <w:t xml:space="preserve">        requests.post(</w:t>
        <w:br/>
        <w:t xml:space="preserve">            "http://localhost:8000/receive_log",</w:t>
        <w:br/>
        <w:t xml:space="preserve">            json={"level": level, "message": message},</w:t>
        <w:br/>
        <w:t xml:space="preserve">            timeout=5</w:t>
        <w:br/>
        <w:t xml:space="preserve">        )</w:t>
        <w:br/>
        <w:t xml:space="preserve">    except requests.exceptions.RequestException as e:</w:t>
        <w:br/>
        <w:t xml:space="preserve">        # Just print locally if FastAPI service is not available</w:t>
        <w:br/>
        <w:t xml:space="preserve">        print(f"[MADOS] {level.upper()}: {message}")</w:t>
        <w:br/>
        <w:t xml:space="preserve">        print(f"Failed to send log to FastAPI: {e}")</w:t>
        <w:br/>
        <w:br/>
        <w:t># Try to set memory limit for the process (works on Linux/Mac)</w:t>
        <w:br/>
        <w:t>def limit_memory_usage():</w:t>
        <w:br/>
        <w:t xml:space="preserve">    """Try to limit memory usage to prevent crashes"""</w:t>
        <w:br/>
        <w:t xml:space="preserve">    if not is_unix:</w:t>
        <w:br/>
        <w:t xml:space="preserve">        print("Memory limiting via resource module not available on Windows")</w:t>
        <w:br/>
        <w:t xml:space="preserve">        return</w:t>
        <w:br/>
        <w:br/>
        <w:t xml:space="preserve">    try:</w:t>
        <w:br/>
        <w:t xml:space="preserve">        # On Linux/Mac - set soft limit to 90% of available RAM</w:t>
        <w:br/>
        <w:t xml:space="preserve">        if hasattr(resource, 'RLIMIT_AS'):</w:t>
        <w:br/>
        <w:t xml:space="preserve">            # Get system memory info</w:t>
        <w:br/>
        <w:t xml:space="preserve">            import psutil</w:t>
        <w:br/>
        <w:t xml:space="preserve">            mem_info = psutil.virtual_memory()</w:t>
        <w:br/>
        <w:t xml:space="preserve">            total_memory = mem_info.total</w:t>
        <w:br/>
        <w:t xml:space="preserve">            </w:t>
        <w:br/>
        <w:t xml:space="preserve">            # Set limit to 90% of total memory</w:t>
        <w:br/>
        <w:t xml:space="preserve">            memory_limit = int(total_memory * 0.9)</w:t>
        <w:br/>
        <w:t xml:space="preserve">            resource.setrlimit(resource.RLIMIT_AS, (memory_limit, memory_limit))</w:t>
        <w:br/>
        <w:t xml:space="preserve">            print(f"Memory limit set to {memory_limit / (1024**3):.2f} GB")</w:t>
        <w:br/>
        <w:t xml:space="preserve">    except Exception as e:</w:t>
        <w:br/>
        <w:t xml:space="preserve">        print(f"Could not set memory limit: {e}")</w:t>
        <w:br/>
        <w:br/>
        <w:t># Call this at startup</w:t>
        <w:br/>
        <w:t>try:</w:t>
        <w:br/>
        <w:t xml:space="preserve">    limit_memory_usage()</w:t>
        <w:br/>
        <w:t>except:</w:t>
        <w:br/>
        <w:t xml:space="preserve">    print("Failed to set memory limits")</w:t>
        <w:br/>
        <w:br/>
        <w:t>def import_dependencies():</w:t>
        <w:br/>
        <w:t xml:space="preserve">    """Import dependencies with error handling"""</w:t>
        <w:br/>
        <w:t xml:space="preserve">    global torch, np, rasterio, device</w:t>
        <w:br/>
        <w:t xml:space="preserve">    </w:t>
        <w:br/>
        <w:t xml:space="preserve">    # Import basic dependencies</w:t>
        <w:br/>
        <w:t xml:space="preserve">    try:</w:t>
        <w:br/>
        <w:t xml:space="preserve">        import torch as torch_module</w:t>
        <w:br/>
        <w:t xml:space="preserve">        torch = torch_module</w:t>
        <w:br/>
        <w:t xml:space="preserve">        </w:t>
        <w:br/>
        <w:t xml:space="preserve">        # Set device - use CUDA if available and enabled</w:t>
        <w:br/>
        <w:t xml:space="preserve">        if USE_GPU and torch.cuda.is_available():</w:t>
        <w:br/>
        <w:t xml:space="preserve">            device = torch.device('cuda')</w:t>
        <w:br/>
        <w:t xml:space="preserve">            # Limit GPU memory usage</w:t>
        <w:br/>
        <w:t xml:space="preserve">            for i in range(torch.cuda.device_count()):</w:t>
        <w:br/>
        <w:t xml:space="preserve">                torch.cuda.set_per_process_memory_fraction(0.3, i)  # Reduce to 30% to prevent OOM errors</w:t>
        <w:br/>
        <w:t xml:space="preserve">                torch.cuda.empty_cache()  # Clear GPU cache</w:t>
        <w:br/>
        <w:t xml:space="preserve">        else:</w:t>
        <w:br/>
        <w:t xml:space="preserve">            device = torch.device('cpu')</w:t>
        <w:br/>
        <w:t xml:space="preserve">            </w:t>
        <w:br/>
        <w:t xml:space="preserve">        print(f"✓ PyTorch imported successfully (using {device})")</w:t>
        <w:br/>
        <w:t xml:space="preserve">    except ImportError as e:</w:t>
        <w:br/>
        <w:t xml:space="preserve">        print(f"✗ Error importing PyTorch: {e}")</w:t>
        <w:br/>
        <w:t xml:space="preserve">        return False</w:t>
        <w:br/>
        <w:t xml:space="preserve">    </w:t>
        <w:br/>
        <w:t xml:space="preserve">    try:</w:t>
        <w:br/>
        <w:t xml:space="preserve">        import numpy as np_module</w:t>
        <w:br/>
        <w:t xml:space="preserve">        np = np_module</w:t>
        <w:br/>
        <w:t xml:space="preserve">        print("✓ NumPy imported successfully")</w:t>
        <w:br/>
        <w:t xml:space="preserve">    except ImportError as e:</w:t>
        <w:br/>
        <w:t xml:space="preserve">        print(f"✗ Error importing NumPy: {e}")</w:t>
        <w:br/>
        <w:t xml:space="preserve">        return False</w:t>
        <w:br/>
        <w:t xml:space="preserve">    </w:t>
        <w:br/>
        <w:t xml:space="preserve">    try:</w:t>
        <w:br/>
        <w:t xml:space="preserve">        import rasterio as rasterio_module</w:t>
        <w:br/>
        <w:t xml:space="preserve">        rasterio = rasterio_module</w:t>
        <w:br/>
        <w:t xml:space="preserve">        print("✓ Rasterio imported successfully")</w:t>
        <w:br/>
        <w:t xml:space="preserve">    except ImportError as e:</w:t>
        <w:br/>
        <w:t xml:space="preserve">        print(f"✗ Error importing Rasterio: {e}")</w:t>
        <w:br/>
        <w:t xml:space="preserve">        print("Note: Rasterio functionality will not be available")</w:t>
        <w:br/>
        <w:t xml:space="preserve">        # We can still run without rasterio for basic testing</w:t>
        <w:br/>
        <w:t xml:space="preserve">    </w:t>
        <w:br/>
        <w:t xml:space="preserve">    return True</w:t>
        <w:br/>
        <w:br/>
        <w:t>def load_model_with_fallback():</w:t>
        <w:br/>
        <w:t xml:space="preserve">    """Load model with fallback for different MMCV versions"""</w:t>
        <w:br/>
        <w:t xml:space="preserve">    global model, bands_mean, bands_std</w:t>
        <w:br/>
        <w:t xml:space="preserve">    </w:t>
        <w:br/>
        <w:t xml:space="preserve">    if torch is None or np is None:</w:t>
        <w:br/>
        <w:t xml:space="preserve">        print("Required dependencies not loaded")</w:t>
        <w:br/>
        <w:t xml:space="preserve">        return False</w:t>
        <w:br/>
        <w:t xml:space="preserve">    </w:t>
        <w:br/>
        <w:t xml:space="preserve">    try:</w:t>
        <w:br/>
        <w:t xml:space="preserve">        # Add marinext to sys.path</w:t>
        <w:br/>
        <w:t xml:space="preserve">        marinext_path = os.path.join(os.path.dirname(__file__), 'mados-master', 'marinext')</w:t>
        <w:br/>
        <w:t xml:space="preserve">        if marinext_path not in sys.path:</w:t>
        <w:br/>
        <w:t xml:space="preserve">            sys.path.insert(0, marinext_path)</w:t>
        <w:br/>
        <w:t xml:space="preserve">        from marinext_wrapper import MariNext</w:t>
        <w:br/>
        <w:t xml:space="preserve">        print("✓ MariNext imported successfully")</w:t>
        <w:br/>
        <w:t xml:space="preserve">        </w:t>
        <w:br/>
        <w:t xml:space="preserve">        # Initialize model</w:t>
        <w:br/>
        <w:t xml:space="preserve">        model = MariNext(in_chans=11, num_classes=15)</w:t>
        <w:br/>
        <w:t xml:space="preserve">        model.eval()  # Set to evaluation mode</w:t>
        <w:br/>
        <w:t xml:space="preserve">        </w:t>
        <w:br/>
        <w:t xml:space="preserve">        # Load weights</w:t>
        <w:br/>
        <w:t xml:space="preserve">        weights_path = os.path.join(os.path.dirname(__file__), 'mados-master', 'marinext', 'trained_models', '2', 'marinext_2.pth')</w:t>
        <w:br/>
        <w:t xml:space="preserve">        if os.path.exists(weights_path):</w:t>
        <w:br/>
        <w:t xml:space="preserve">            try:</w:t>
        <w:br/>
        <w:t xml:space="preserve">                # Use map_location to place tensors on the right device</w:t>
        <w:br/>
        <w:t xml:space="preserve">                state_dict = torch.load(weights_path, map_location=device)</w:t>
        <w:br/>
        <w:t xml:space="preserve">                # Convert all tensors to float32</w:t>
        <w:br/>
        <w:t xml:space="preserve">                state_dict = {k: v.float() for k, v in state_dict.items()}</w:t>
        <w:br/>
        <w:t xml:space="preserve">                model.load_state_dict(state_dict)</w:t>
        <w:br/>
        <w:t xml:space="preserve">                # Move model to device and ensure float32</w:t>
        <w:br/>
        <w:t xml:space="preserve">                model = model.to(device).float()</w:t>
        <w:br/>
        <w:t xml:space="preserve">                print(f"✓ Model weights loaded from {weights_path} to {device}")</w:t>
        <w:br/>
        <w:t xml:space="preserve">                </w:t>
        <w:br/>
        <w:t xml:space="preserve">                # Use half precision if on GPU to save memory</w:t>
        <w:br/>
        <w:t xml:space="preserve">                if device.type == 'cuda':</w:t>
        <w:br/>
        <w:t xml:space="preserve">                    model = model.half()</w:t>
        <w:br/>
        <w:t xml:space="preserve">                    print("✓ Using half precision (FP16) for GPU inference")</w:t>
        <w:br/>
        <w:t xml:space="preserve">                </w:t>
        <w:br/>
        <w:t xml:space="preserve">                # Optimize with TorchScript (significant performance improvement)</w:t>
        <w:br/>
        <w:t xml:space="preserve">                dummy_input = torch.zeros((1, 11, PATCH_SIZE, PATCH_SIZE), </w:t>
        <w:br/>
        <w:t xml:space="preserve">                                       dtype=torch.float32,  # Always use float32 for tracing</w:t>
        <w:br/>
        <w:t xml:space="preserve">                                       device=device)</w:t>
        <w:br/>
        <w:t xml:space="preserve">                </w:t>
        <w:br/>
        <w:t xml:space="preserve">                try:</w:t>
        <w:br/>
        <w:t xml:space="preserve">                    # Trace the model with dummy input for optimization</w:t>
        <w:br/>
        <w:t xml:space="preserve">                    traced_model = torch.jit.trace(model, dummy_input)</w:t>
        <w:br/>
        <w:t xml:space="preserve">                    traced_model = torch.jit.freeze(traced_model)</w:t>
        <w:br/>
        <w:t xml:space="preserve">                    # Replace model with optimized version</w:t>
        <w:br/>
        <w:t xml:space="preserve">                    model = traced_model</w:t>
        <w:br/>
        <w:t xml:space="preserve">                    print("✓ Model optimized with TorchScript")</w:t>
        <w:br/>
        <w:t xml:space="preserve">                except Exception as e:</w:t>
        <w:br/>
        <w:t xml:space="preserve">                    print(f"⚠ TorchScript optimization failed, using standard model: {e}")</w:t>
        <w:br/>
        <w:t xml:space="preserve">                </w:t>
        <w:br/>
        <w:t xml:space="preserve">                # Explicitly run garbage collection after model loading</w:t>
        <w:br/>
        <w:t xml:space="preserve">                gc.collect()</w:t>
        <w:br/>
        <w:t xml:space="preserve">                if device.type == 'cuda':</w:t>
        <w:br/>
        <w:t xml:space="preserve">                    torch.cuda.empty_cache()</w:t>
        <w:br/>
        <w:t xml:space="preserve">                    </w:t>
        <w:br/>
        <w:t xml:space="preserve">            except Exception as e:</w:t>
        <w:br/>
        <w:t xml:space="preserve">                print(f"✗ Error loading weights: {e}")</w:t>
        <w:br/>
        <w:t xml:space="preserve">                return False</w:t>
        <w:br/>
        <w:t xml:space="preserve">        else:</w:t>
        <w:br/>
        <w:t xml:space="preserve">            print(f"✗ Model weights not found at {weights_path}")</w:t>
        <w:br/>
        <w:t xml:space="preserve">            return False</w:t>
        <w:br/>
        <w:t xml:space="preserve">            </w:t>
        <w:br/>
        <w:t xml:space="preserve">        # Set normalization values (should match training)</w:t>
        <w:br/>
        <w:t xml:space="preserve">        bands_mean = np.array([0.0582676, 0.05223386, 0.04381474, 0.0357083, 0.03412902, 0.03680401,</w:t>
        <w:br/>
        <w:t xml:space="preserve">        0.03999107, 0.03566642, 0.03965081, 0.0267993, 0.01978944], dtype=np.float32)</w:t>
        <w:br/>
        <w:t xml:space="preserve">        bands_std = np.array([0.03240627, 0.03432253, 0.0354812, 0.0375769, 0.03785412, 0.04992323,</w:t>
        <w:br/>
        <w:t xml:space="preserve">        0.05884482, 0.05545856, 0.06423746, 0.04211187, 0.03019115], dtype=np.float32)</w:t>
        <w:br/>
        <w:t xml:space="preserve">        </w:t>
        <w:br/>
        <w:t xml:space="preserve">        return True</w:t>
        <w:br/>
        <w:t xml:space="preserve">        </w:t>
        <w:br/>
        <w:t xml:space="preserve">    except Exception as e:</w:t>
        <w:br/>
        <w:t xml:space="preserve">        print(f"Error loading model: {e}")</w:t>
        <w:br/>
        <w:t xml:space="preserve">        traceback.print_exc()</w:t>
        <w:br/>
        <w:t xml:space="preserve">        return False</w:t>
        <w:br/>
        <w:br/>
        <w:t>def preprocess_sentinel2(image_path):</w:t>
        <w:br/>
        <w:t xml:space="preserve">    """Preprocess Sentinel-2 data with error handling"""</w:t>
        <w:br/>
        <w:t xml:space="preserve">    if rasterio is None:</w:t>
        <w:br/>
        <w:t xml:space="preserve">        print("Rasterio not available, creating dummy data")</w:t>
        <w:br/>
        <w:t xml:space="preserve">        # Return dummy tensor for testing</w:t>
        <w:br/>
        <w:t xml:space="preserve">        return torch.zeros((11, 100, 100), dtype=torch.float32)</w:t>
        <w:br/>
        <w:t xml:space="preserve">    </w:t>
        <w:br/>
        <w:t xml:space="preserve">    try:</w:t>
        <w:br/>
        <w:t xml:space="preserve">        bands = []</w:t>
        <w:br/>
        <w:t xml:space="preserve">        </w:t>
        <w:br/>
        <w:t xml:space="preserve">        # Check if image_path is a file or directory pattern</w:t>
        <w:br/>
        <w:t xml:space="preserve">        if isinstance(image_path, str) and '{band}' in image_path:</w:t>
        <w:br/>
        <w:t xml:space="preserve">            # Handle band pattern (e.g., "image_B{band}.tif")</w:t>
        <w:br/>
        <w:t xml:space="preserve">            for band in range(1, 12):  # 11 bands</w:t>
        <w:br/>
        <w:t xml:space="preserve">                band_path = image_path.format(band=band)</w:t>
        <w:br/>
        <w:t xml:space="preserve">                try:</w:t>
        <w:br/>
        <w:t xml:space="preserve">                    with rasterio.open(band_path) as src:</w:t>
        <w:br/>
        <w:t xml:space="preserve">                        band_data = src.read(1)</w:t>
        <w:br/>
        <w:t xml:space="preserve">                        # Upsample if resolution &gt; 10m</w:t>
        <w:br/>
        <w:t xml:space="preserve">                        if src.res[0] &gt; 10:</w:t>
        <w:br/>
        <w:t xml:space="preserve">                            scale = src.res[0] / 10</w:t>
        <w:br/>
        <w:t xml:space="preserve">                            band_data = src.read(</w:t>
        <w:br/>
        <w:t xml:space="preserve">                                1,</w:t>
        <w:br/>
        <w:t xml:space="preserve">                                out_shape=(int(band_data.shape[0] * scale),</w:t>
        <w:br/>
        <w:t xml:space="preserve">                                          int(band_data.shape[1] * scale)),</w:t>
        <w:br/>
        <w:t xml:space="preserve">                                resampling=rasterio.enums.Resampling.nearest</w:t>
        <w:br/>
        <w:t xml:space="preserve">                            )</w:t>
        <w:br/>
        <w:t xml:space="preserve">                        bands.append(band_data)</w:t>
        <w:br/>
        <w:t xml:space="preserve">                except Exception as e:</w:t>
        <w:br/>
        <w:t xml:space="preserve">                    print(f"Error reading band {band}: {e}")</w:t>
        <w:br/>
        <w:t xml:space="preserve">                    # Create dummy band if reading fails</w:t>
        <w:br/>
        <w:t xml:space="preserve">                    bands.append(np.zeros((100, 100), dtype=np.float32))</w:t>
        <w:br/>
        <w:t xml:space="preserve">        else:</w:t>
        <w:br/>
        <w:t xml:space="preserve">            # Handle single file with multiple bands</w:t>
        <w:br/>
        <w:t xml:space="preserve">            try:</w:t>
        <w:br/>
        <w:t xml:space="preserve">                with rasterio.open(image_path) as src:</w:t>
        <w:br/>
        <w:t xml:space="preserve">                    for band in range(1, min(12, src.count + 1)):</w:t>
        <w:br/>
        <w:t xml:space="preserve">                        band_data = src.read(band)</w:t>
        <w:br/>
        <w:t xml:space="preserve">                        bands.append(band_data)</w:t>
        <w:br/>
        <w:t xml:space="preserve">                    # Pad with zeros if less than 11 bands</w:t>
        <w:br/>
        <w:t xml:space="preserve">                    while len(bands) &lt; 11:</w:t>
        <w:br/>
        <w:t xml:space="preserve">                        bands.append(np.zeros_like(bands[0]))</w:t>
        <w:br/>
        <w:t xml:space="preserve">            except Exception as e:</w:t>
        <w:br/>
        <w:t xml:space="preserve">                print(f"Error reading file {image_path}: {e}")</w:t>
        <w:br/>
        <w:t xml:space="preserve">                # Create dummy data</w:t>
        <w:br/>
        <w:t xml:space="preserve">                bands = [np.zeros((100, 100), dtype=np.float32) for _ in range(11)]</w:t>
        <w:br/>
        <w:t xml:space="preserve">        </w:t>
        <w:br/>
        <w:t xml:space="preserve">        # Stack and normalize</w:t>
        <w:br/>
        <w:t xml:space="preserve">        stacked = np.stack(bands)</w:t>
        <w:br/>
        <w:t xml:space="preserve">        </w:t>
        <w:br/>
        <w:t xml:space="preserve">        # Apply normalization if available</w:t>
        <w:br/>
        <w:t xml:space="preserve">        if bands_mean is not None and bands_std is not None:</w:t>
        <w:br/>
        <w:t xml:space="preserve">            normalized = (stacked - bands_mean.reshape(-1, 1, 1)) / bands_std.reshape(-1, 1, 1)</w:t>
        <w:br/>
        <w:t xml:space="preserve">        else:</w:t>
        <w:br/>
        <w:t xml:space="preserve">            # Simple normalization to [0, 1]</w:t>
        <w:br/>
        <w:t xml:space="preserve">            normalized = stacked / (stacked.max() + 1e-8)</w:t>
        <w:br/>
        <w:t xml:space="preserve">        </w:t>
        <w:br/>
        <w:t xml:space="preserve">        return torch.from_numpy(normalized).float()</w:t>
        <w:br/>
        <w:t xml:space="preserve">        </w:t>
        <w:br/>
        <w:t xml:space="preserve">    except Exception as e:</w:t>
        <w:br/>
        <w:t xml:space="preserve">        print(f"Error in preprocessing: {e}")</w:t>
        <w:br/>
        <w:t xml:space="preserve">        traceback.print_exc()</w:t>
        <w:br/>
        <w:t xml:space="preserve">        # Return dummy tensor</w:t>
        <w:br/>
        <w:t xml:space="preserve">        return torch.zeros((11, 100, 100), dtype=torch.float32)</w:t>
        <w:br/>
        <w:br/>
        <w:t>def pixel_to_coords(x, y, image_path):</w:t>
        <w:br/>
        <w:t xml:space="preserve">    """Convert pixel coordinates to geographic coordinates"""</w:t>
        <w:br/>
        <w:t xml:space="preserve">    if rasterio is None:</w:t>
        <w:br/>
        <w:t xml:space="preserve">        return 0.0, 0.0</w:t>
        <w:br/>
        <w:t xml:space="preserve">    </w:t>
        <w:br/>
        <w:t xml:space="preserve">    try:</w:t>
        <w:br/>
        <w:t xml:space="preserve">        with rasterio.open(image_path) as src:</w:t>
        <w:br/>
        <w:t xml:space="preserve">            # Get the transform from the source image</w:t>
        <w:br/>
        <w:t xml:space="preserve">            transform = src.transform</w:t>
        <w:br/>
        <w:t xml:space="preserve">            # Convert pixel coordinates to geographic coordinates</w:t>
        <w:br/>
        <w:t xml:space="preserve">            lon, lat = rasterio.transform.xy(transform, y, x)</w:t>
        <w:br/>
        <w:t xml:space="preserve">            </w:t>
        <w:br/>
        <w:t xml:space="preserve">            # Log the transformation for debugging</w:t>
        <w:br/>
        <w:t xml:space="preserve">            logger.info(f"Pixel coordinates ({x}, {y}) transformed to geographic coordinates ({lat}, {lon})")</w:t>
        <w:br/>
        <w:t xml:space="preserve">            logger.info(f"Using transform: {transform}")</w:t>
        <w:br/>
        <w:t xml:space="preserve">            logger.info(f"Source CRS: {src.crs}")</w:t>
        <w:br/>
        <w:t xml:space="preserve">            </w:t>
        <w:br/>
        <w:t xml:space="preserve">            return float(lat), float(lon)</w:t>
        <w:br/>
        <w:t xml:space="preserve">    except Exception as e:</w:t>
        <w:br/>
        <w:t xml:space="preserve">        logger.error(f"Error converting coordinates: {e}")</w:t>
        <w:br/>
        <w:t xml:space="preserve">        return 0.0, 0.0</w:t>
        <w:br/>
        <w:br/>
        <w:t># Initialize dependencies and model</w:t>
        <w:br/>
        <w:t>print("=== MADOS Service Initialization ===")</w:t>
        <w:br/>
        <w:t>print("Importing dependencies...")</w:t>
        <w:br/>
        <w:t>if import_dependencies():</w:t>
        <w:br/>
        <w:t xml:space="preserve">    print("Loading model...")</w:t>
        <w:br/>
        <w:t xml:space="preserve">    if load_model_with_fallback():</w:t>
        <w:br/>
        <w:t xml:space="preserve">        print("✓ Service initialized successfully")</w:t>
        <w:br/>
        <w:t xml:space="preserve">        send_log_to_fastapi("Model loaded successfully", "info")</w:t>
        <w:br/>
        <w:t xml:space="preserve">    else:</w:t>
        <w:br/>
        <w:t xml:space="preserve">        print("✗ Model loading failed, but service will start anyway")</w:t>
        <w:br/>
        <w:t>else:</w:t>
        <w:br/>
        <w:t xml:space="preserve">    print("✗ Critical dependencies missing, service may not work properly")</w:t>
        <w:br/>
        <w:br/>
        <w:t>@app.route('/predict_mados', methods=['POST'])</w:t>
        <w:br/>
        <w:t>def predict():</w:t>
        <w:br/>
        <w:t xml:space="preserve">    """Handle prediction requests"""</w:t>
        <w:br/>
        <w:t xml:space="preserve">    try:</w:t>
        <w:br/>
        <w:t xml:space="preserve">        # Monitor memory before processing</w:t>
        <w:br/>
        <w:t xml:space="preserve">        monitor_memory_usage()</w:t>
        <w:br/>
        <w:t xml:space="preserve">        </w:t>
        <w:br/>
        <w:t xml:space="preserve">        import tempfile</w:t>
        <w:br/>
        <w:t xml:space="preserve">        import shutil</w:t>
        <w:br/>
        <w:t xml:space="preserve">        import rasterio</w:t>
        <w:br/>
        <w:t xml:space="preserve">        import numpy as np</w:t>
        <w:br/>
        <w:t xml:space="preserve">        from PIL import Image</w:t>
        <w:br/>
        <w:t xml:space="preserve">        import io</w:t>
        <w:br/>
        <w:t xml:space="preserve">        import base64</w:t>
        <w:br/>
        <w:t xml:space="preserve">        import zipfile</w:t>
        <w:br/>
        <w:t xml:space="preserve">        from rasterio.windows import Window</w:t>
        <w:br/>
        <w:t xml:space="preserve">        import math</w:t>
        <w:br/>
        <w:t xml:space="preserve">        import concurrent.futures</w:t>
        <w:br/>
        <w:t xml:space="preserve">        from threading import Lock</w:t>
        <w:br/>
        <w:t xml:space="preserve">        </w:t>
        <w:br/>
        <w:t xml:space="preserve">        # Free memory before starting large process</w:t>
        <w:br/>
        <w:t xml:space="preserve">        gc.collect()</w:t>
        <w:br/>
        <w:t xml:space="preserve">        if torch is not None and device is not None and device.type == 'cuda':</w:t>
        <w:br/>
        <w:t xml:space="preserve">            torch.cuda.empty_cache()</w:t>
        <w:br/>
        <w:t xml:space="preserve">        </w:t>
        <w:br/>
        <w:t xml:space="preserve">        # Create a lock for model inference to prevent race conditions </w:t>
        <w:br/>
        <w:t xml:space="preserve">        model_lock = Lock()</w:t>
        <w:br/>
        <w:t xml:space="preserve">        </w:t>
        <w:br/>
        <w:t xml:space="preserve">        # --- Band reference ---</w:t>
        <w:br/>
        <w:t xml:space="preserve">        band_order = ['B01', 'B02', 'B03', 'B04', 'B05', 'B06', 'B07', 'B08', 'B8A', 'B11', 'B12']</w:t>
        <w:br/>
        <w:t xml:space="preserve">        </w:t>
        <w:br/>
        <w:t xml:space="preserve">        temp_dir = None</w:t>
        <w:br/>
        <w:t xml:space="preserve">        image_path = None</w:t>
        <w:br/>
        <w:t xml:space="preserve">        </w:t>
        <w:br/>
        <w:t xml:space="preserve">        # Check for preview mode flag</w:t>
        <w:br/>
        <w:t xml:space="preserve">        use_preview_mode = request.args.get('preview', 'false').lower() == 'true' or request.form.get('preview', 'false').lower() == 'true'</w:t>
        <w:br/>
        <w:t xml:space="preserve">        </w:t>
        <w:br/>
        <w:t xml:space="preserve">        # Check for sequential processing mode</w:t>
        <w:br/>
        <w:t xml:space="preserve">        sequential_mode = request.form.get('sequential_mode', '')</w:t>
        <w:br/>
        <w:t xml:space="preserve">        job_id = request.form.get('job_id', '')</w:t>
        <w:br/>
        <w:t xml:space="preserve">        </w:t>
        <w:br/>
        <w:t xml:space="preserve">        # Handle sequential processing modes</w:t>
        <w:br/>
        <w:t xml:space="preserve">        if sequential_mode:</w:t>
        <w:br/>
        <w:t xml:space="preserve">            if sequential_mode == 'start':</w:t>
        <w:br/>
        <w:t xml:space="preserve">                # Create a new job</w:t>
        <w:br/>
        <w:t xml:space="preserve">                job_id = str(uuid.uuid4())</w:t>
        <w:br/>
        <w:t xml:space="preserve">                temp_dir = tempfile.mkdtemp(prefix=f"mados_job_{job_id}_")</w:t>
        <w:br/>
        <w:t xml:space="preserve">                </w:t>
        <w:br/>
        <w:t xml:space="preserve">                # Initialize a cache directory for bands</w:t>
        <w:br/>
        <w:t xml:space="preserve">                bands_dir = os.path.join(temp_dir, "bands")</w:t>
        <w:br/>
        <w:t xml:space="preserve">                os.makedirs(bands_dir, exist_ok=True)</w:t>
        <w:br/>
        <w:t xml:space="preserve">                </w:t>
        <w:br/>
        <w:t xml:space="preserve">                # Store the first band</w:t>
        <w:br/>
        <w:t xml:space="preserve">                if 'file' in request.files:</w:t>
        <w:br/>
        <w:t xml:space="preserve">                    file = request.files['file']</w:t>
        <w:br/>
        <w:t xml:space="preserve">                    file_path = os.path.join(bands_dir, file.filename)</w:t>
        <w:br/>
        <w:t xml:space="preserve">                    file.save(file_path)</w:t>
        <w:br/>
        <w:t xml:space="preserve">                    </w:t>
        <w:br/>
        <w:t xml:space="preserve">                    # Update job status</w:t>
        <w:br/>
        <w:t xml:space="preserve">                    update_job_status(job_id, {</w:t>
        <w:br/>
        <w:t xml:space="preserve">                        "status": "initialized", </w:t>
        <w:br/>
        <w:t xml:space="preserve">                        "stage": 1, </w:t>
        <w:br/>
        <w:t xml:space="preserve">                        "progress": 10,</w:t>
        <w:br/>
        <w:t xml:space="preserve">                        "message": "First band saved",</w:t>
        <w:br/>
        <w:t xml:space="preserve">                        "bands_saved": [file.filename],</w:t>
        <w:br/>
        <w:t xml:space="preserve">                        "sequential_mode": True</w:t>
        <w:br/>
        <w:t xml:space="preserve">                    })</w:t>
        <w:br/>
        <w:t xml:space="preserve">                    </w:t>
        <w:br/>
        <w:t xml:space="preserve">                    return jsonify({</w:t>
        <w:br/>
        <w:t xml:space="preserve">                        'status': 'initialized',</w:t>
        <w:br/>
        <w:t xml:space="preserve">                        'job_id': job_id,</w:t>
        <w:br/>
        <w:t xml:space="preserve">                        'message': 'Sequential processing started, first band saved'</w:t>
        <w:br/>
        <w:t xml:space="preserve">                    })</w:t>
        <w:br/>
        <w:t xml:space="preserve">                else:</w:t>
        <w:br/>
        <w:t xml:space="preserve">                    return jsonify({'status': 'error', 'message': 'No file provided'}), 400</w:t>
        <w:br/>
        <w:t xml:space="preserve">                    </w:t>
        <w:br/>
        <w:t xml:space="preserve">            elif sequential_mode == 'continue' and job_id:</w:t>
        <w:br/>
        <w:t xml:space="preserve">                # Continue adding bands to existing job</w:t>
        <w:br/>
        <w:t xml:space="preserve">                job_dir = os.path.join(tempfile.gettempdir(), f"mados_job_{job_id}")</w:t>
        <w:br/>
        <w:t xml:space="preserve">                if not os.path.exists(job_dir):</w:t>
        <w:br/>
        <w:t xml:space="preserve">                    return jsonify({'status': 'error', 'message': 'Invalid job ID'}), 400</w:t>
        <w:br/>
        <w:t xml:space="preserve">                    </w:t>
        <w:br/>
        <w:t xml:space="preserve">                bands_dir = os.path.join(job_dir, "bands")</w:t>
        <w:br/>
        <w:t xml:space="preserve">                if not os.path.exists(bands_dir):</w:t>
        <w:br/>
        <w:t xml:space="preserve">                    os.makedirs(bands_dir, exist_ok=True)</w:t>
        <w:br/>
        <w:t xml:space="preserve">                </w:t>
        <w:br/>
        <w:t xml:space="preserve">                # Add the next band</w:t>
        <w:br/>
        <w:t xml:space="preserve">                if 'file' in request.files:</w:t>
        <w:br/>
        <w:t xml:space="preserve">                    file = request.files['file']</w:t>
        <w:br/>
        <w:t xml:space="preserve">                    file_path = os.path.join(bands_dir, file.filename)</w:t>
        <w:br/>
        <w:t xml:space="preserve">                    file.save(file_path)</w:t>
        <w:br/>
        <w:t xml:space="preserve">                    </w:t>
        <w:br/>
        <w:t xml:space="preserve">                    # Read current status</w:t>
        <w:br/>
        <w:t xml:space="preserve">                    status_file = os.path.join(job_dir, "status.json")</w:t>
        <w:br/>
        <w:t xml:space="preserve">                    current_status = {}</w:t>
        <w:br/>
        <w:t xml:space="preserve">                    if os.path.exists(status_file):</w:t>
        <w:br/>
        <w:t xml:space="preserve">                        with open(status_file, 'r') as f:</w:t>
        <w:br/>
        <w:t xml:space="preserve">                            current_status = json.load(f)</w:t>
        <w:br/>
        <w:t xml:space="preserve">                    </w:t>
        <w:br/>
        <w:t xml:space="preserve">                    # Update bands list</w:t>
        <w:br/>
        <w:t xml:space="preserve">                    bands_saved = current_status.get('bands_saved', [])</w:t>
        <w:br/>
        <w:t xml:space="preserve">                    bands_saved.append(file.filename)</w:t>
        <w:br/>
        <w:t xml:space="preserve">                    </w:t>
        <w:br/>
        <w:t xml:space="preserve">                    # Update job status</w:t>
        <w:br/>
        <w:t xml:space="preserve">                    update_job_status(job_id, {</w:t>
        <w:br/>
        <w:t xml:space="preserve">                        "status": "processing", </w:t>
        <w:br/>
        <w:t xml:space="preserve">                        "stage": 2, </w:t>
        <w:br/>
        <w:t xml:space="preserve">                        "progress": min(80, 10 + len(bands_saved) * 70 // 11),</w:t>
        <w:br/>
        <w:t xml:space="preserve">                        "message": f"Added band {len(bands_saved)}/11",</w:t>
        <w:br/>
        <w:t xml:space="preserve">                        "bands_saved": bands_saved,</w:t>
        <w:br/>
        <w:t xml:space="preserve">                        "sequential_mode": True</w:t>
        <w:br/>
        <w:t xml:space="preserve">                    })</w:t>
        <w:br/>
        <w:t xml:space="preserve">                    </w:t>
        <w:br/>
        <w:t xml:space="preserve">                    return jsonify({</w:t>
        <w:br/>
        <w:t xml:space="preserve">                        'status': 'processing',</w:t>
        <w:br/>
        <w:t xml:space="preserve">                        'job_id': job_id,</w:t>
        <w:br/>
        <w:t xml:space="preserve">                        'bands_saved': len(bands_saved),</w:t>
        <w:br/>
        <w:t xml:space="preserve">                        'message': f'Band {file.filename} added to job'</w:t>
        <w:br/>
        <w:t xml:space="preserve">                    })</w:t>
        <w:br/>
        <w:t xml:space="preserve">                else:</w:t>
        <w:br/>
        <w:t xml:space="preserve">                    return jsonify({'status': 'error', 'message': 'No file provided'}), 400</w:t>
        <w:br/>
        <w:t xml:space="preserve">                    </w:t>
        <w:br/>
        <w:t xml:space="preserve">            elif sequential_mode == 'finish' and job_id:</w:t>
        <w:br/>
        <w:t xml:space="preserve">                # Process all saved bands</w:t>
        <w:br/>
        <w:t xml:space="preserve">                job_dir = os.path.join(tempfile.gettempdir(), f"mados_job_{job_id}")</w:t>
        <w:br/>
        <w:t xml:space="preserve">                if not os.path.exists(job_dir):</w:t>
        <w:br/>
        <w:t xml:space="preserve">                    return jsonify({'status': 'error', 'message': 'Invalid job ID'}), 400</w:t>
        <w:br/>
        <w:t xml:space="preserve">                    </w:t>
        <w:br/>
        <w:t xml:space="preserve">                bands_dir = os.path.join(job_dir, "bands")</w:t>
        <w:br/>
        <w:t xml:space="preserve">                if not os.path.exists(bands_dir):</w:t>
        <w:br/>
        <w:t xml:space="preserve">                    return jsonify({'status': 'error', 'message': 'No bands saved for this job'}), 400</w:t>
        <w:br/>
        <w:t xml:space="preserve">                </w:t>
        <w:br/>
        <w:t xml:space="preserve">                # Get all saved band files</w:t>
        <w:br/>
        <w:t xml:space="preserve">                band_files = [os.path.join(bands_dir, f) for f in os.listdir(bands_dir) </w:t>
        <w:br/>
        <w:t xml:space="preserve">                             if f.lower().endswith('.tif') or f.lower().endswith('.tiff')]</w:t>
        <w:br/>
        <w:t xml:space="preserve">                </w:t>
        <w:br/>
        <w:t xml:space="preserve">                if not band_files:</w:t>
        <w:br/>
        <w:t xml:space="preserve">                    return jsonify({'status': 'error', 'message': 'No band files found'}), 400</w:t>
        <w:br/>
        <w:t xml:space="preserve">                </w:t>
        <w:br/>
        <w:t xml:space="preserve">                # Update status to processing</w:t>
        <w:br/>
        <w:t xml:space="preserve">                update_job_status(job_id, {</w:t>
        <w:br/>
        <w:t xml:space="preserve">                    "status": "processing", </w:t>
        <w:br/>
        <w:t xml:space="preserve">                    "stage": 3, </w:t>
        <w:br/>
        <w:t xml:space="preserve">                    "progress": 85,</w:t>
        <w:br/>
        <w:t xml:space="preserve">                    "message": "Processing all bands",</w:t>
        <w:br/>
        <w:t xml:space="preserve">                    "sequential_mode": True</w:t>
        <w:br/>
        <w:t xml:space="preserve">                })</w:t>
        <w:br/>
        <w:t xml:space="preserve">                </w:t>
        <w:br/>
        <w:t xml:space="preserve">                # Start processing in background</w:t>
        <w:br/>
        <w:t xml:space="preserve">                threading.Thread(target=process_files_job, </w:t>
        <w:br/>
        <w:t xml:space="preserve">                                args=(job_id, band_files, band_order)).start()</w:t>
        <w:br/>
        <w:t xml:space="preserve">                </w:t>
        <w:br/>
        <w:t xml:space="preserve">                return jsonify({</w:t>
        <w:br/>
        <w:t xml:space="preserve">                    'status': 'processing',</w:t>
        <w:br/>
        <w:t xml:space="preserve">                    'job_id': job_id,</w:t>
        <w:br/>
        <w:t xml:space="preserve">                    'message': 'Finalizing sequential processing',</w:t>
        <w:br/>
        <w:t xml:space="preserve">                    'check_url': f'/mados_job_status/{job_id}'</w:t>
        <w:br/>
        <w:t xml:space="preserve">                })</w:t>
        <w:br/>
        <w:t xml:space="preserve">            else:</w:t>
        <w:br/>
        <w:t xml:space="preserve">                return jsonify({'status': 'error', 'message': 'Invalid sequential mode or missing job ID'}), 400</w:t>
        <w:br/>
        <w:t xml:space="preserve">        </w:t>
        <w:br/>
        <w:t xml:space="preserve">        # Check for progressive mode flag</w:t>
        <w:br/>
        <w:t xml:space="preserve">        use_progressive_mode = ENABLE_PROGRESSIVE_MODE and request.args.get('progressive', 'false').lower() == 'true'</w:t>
        <w:br/>
        <w:t xml:space="preserve">        if use_progressive_mode:</w:t>
        <w:br/>
        <w:t xml:space="preserve">            # Generate a job ID and return immediately</w:t>
        <w:br/>
        <w:t xml:space="preserve">            job_id = str(uuid.uuid4())</w:t>
        <w:br/>
        <w:t xml:space="preserve">            temp_dir = tempfile.mkdtemp(prefix=f"mados_job_{job_id}_")</w:t>
        <w:br/>
        <w:t xml:space="preserve">            </w:t>
        <w:br/>
        <w:t xml:space="preserve">            # Register job with watchdog</w:t>
        <w:br/>
        <w:t xml:space="preserve">            if 'job_watchdog' in globals():</w:t>
        <w:br/>
        <w:t xml:space="preserve">                job_watchdog.register_job(job_id)</w:t>
        <w:br/>
        <w:t xml:space="preserve">            </w:t>
        <w:br/>
        <w:t xml:space="preserve">            # Just store files and start processing in background</w:t>
        <w:br/>
        <w:t xml:space="preserve">            if 'files' in request.files and len(request.files.getlist('files')) &gt; 0:</w:t>
        <w:br/>
        <w:t xml:space="preserve">                files = request.files.getlist('files')</w:t>
        <w:br/>
        <w:t xml:space="preserve">                file_paths = []</w:t>
        <w:br/>
        <w:t xml:space="preserve">                for f in files:</w:t>
        <w:br/>
        <w:t xml:space="preserve">                    save_path = os.path.join(temp_dir, f.filename)</w:t>
        <w:br/>
        <w:t xml:space="preserve">                    f.save(save_path)</w:t>
        <w:br/>
        <w:t xml:space="preserve">                    file_paths.append(save_path)</w:t>
        <w:br/>
        <w:t xml:space="preserve">                </w:t>
        <w:br/>
        <w:t xml:space="preserve">                # Start processing in background</w:t>
        <w:br/>
        <w:t xml:space="preserve">                update_job_status(job_id, {"status": "saved", "stage": 1, "progress": 10})</w:t>
        <w:br/>
        <w:t xml:space="preserve">                threading.Thread(target=process_files_job, </w:t>
        <w:br/>
        <w:t xml:space="preserve">                                args=(job_id, file_paths, band_order)).start()</w:t>
        <w:br/>
        <w:t xml:space="preserve">                </w:t>
        <w:br/>
        <w:t xml:space="preserve">                return jsonify({</w:t>
        <w:br/>
        <w:t xml:space="preserve">                    'status': 'processing',</w:t>
        <w:br/>
        <w:t xml:space="preserve">                    'job_id': job_id,</w:t>
        <w:br/>
        <w:t xml:space="preserve">                    'message': 'Files received, processing started',</w:t>
        <w:br/>
        <w:t xml:space="preserve">                    'check_url': f'/mados_job_status/{job_id}'</w:t>
        <w:br/>
        <w:t xml:space="preserve">                })</w:t>
        <w:br/>
        <w:t xml:space="preserve">            elif 'file' in request.files:</w:t>
        <w:br/>
        <w:t xml:space="preserve">                file = request.files['file']</w:t>
        <w:br/>
        <w:t xml:space="preserve">                file_path = os.path.join(temp_dir, file.filename)</w:t>
        <w:br/>
        <w:t xml:space="preserve">                file.save(file_path)</w:t>
        <w:br/>
        <w:t xml:space="preserve">                </w:t>
        <w:br/>
        <w:t xml:space="preserve">                # Start processing in background</w:t>
        <w:br/>
        <w:t xml:space="preserve">                update_job_status(job_id, {"status": "saved", "stage": 1, "progress": 10})</w:t>
        <w:br/>
        <w:t xml:space="preserve">                threading.Thread(target=process_file_job, </w:t>
        <w:br/>
        <w:t xml:space="preserve">                                args=(job_id, temp_dir, file_path)).start()</w:t>
        <w:br/>
        <w:t xml:space="preserve">                </w:t>
        <w:br/>
        <w:t xml:space="preserve">                return jsonify({</w:t>
        <w:br/>
        <w:t xml:space="preserve">                    'status': 'processing',</w:t>
        <w:br/>
        <w:t xml:space="preserve">                    'job_id': job_id,</w:t>
        <w:br/>
        <w:t xml:space="preserve">                    'message': 'File received, processing started',</w:t>
        <w:br/>
        <w:t xml:space="preserve">                    'check_url': f'/mados_job_status/{job_id}'</w:t>
        <w:br/>
        <w:t xml:space="preserve">                })</w:t>
        <w:br/>
        <w:t xml:space="preserve">            else:</w:t>
        <w:br/>
        <w:t xml:space="preserve">                shutil.rmtree(temp_dir)</w:t>
        <w:br/>
        <w:t xml:space="preserve">                return jsonify({'status': 'error', 'message': 'No files provided'}), 400</w:t>
        <w:br/>
        <w:t xml:space="preserve">        else:</w:t>
        <w:br/>
        <w:t xml:space="preserve">            # --- Robust multipart handling ---</w:t>
        <w:br/>
        <w:t xml:space="preserve">            if 'files' in request.files and len(request.files.getlist('files')) &gt; 0:</w:t>
        <w:br/>
        <w:t xml:space="preserve">                files = request.files.getlist('files')</w:t>
        <w:br/>
        <w:t xml:space="preserve">                temp_dir = tempfile.mkdtemp()</w:t>
        <w:br/>
        <w:t xml:space="preserve">                file_paths = []</w:t>
        <w:br/>
        <w:t xml:space="preserve">                for f in files:</w:t>
        <w:br/>
        <w:t xml:space="preserve">                    save_path = os.path.join(temp_dir, f.filename)</w:t>
        <w:br/>
        <w:t xml:space="preserve">                    f.save(save_path)</w:t>
        <w:br/>
        <w:t xml:space="preserve">                    file_paths.append(save_path)</w:t>
        <w:br/>
        <w:t xml:space="preserve">                </w:t>
        <w:br/>
        <w:t xml:space="preserve">                # Check if it's a preview request</w:t>
        <w:br/>
        <w:t xml:space="preserve">                if use_preview_mode:</w:t>
        <w:br/>
        <w:t xml:space="preserve">                    # Generate a job ID for preview processing</w:t>
        <w:br/>
        <w:t xml:space="preserve">                    preview_job_id = str(uuid.uuid4())</w:t>
        <w:br/>
        <w:t xml:space="preserve">                    preview_dir = os.path.join(temp_dir, "preview")</w:t>
        <w:br/>
        <w:t xml:space="preserve">                    os.makedirs(preview_dir, exist_ok=True)</w:t>
        <w:br/>
        <w:t xml:space="preserve">                    </w:t>
        <w:br/>
        <w:t xml:space="preserve">                    # Start preview processing in background with aggressive downsampling</w:t>
        <w:br/>
        <w:t xml:space="preserve">                    update_job_status(preview_job_id, {</w:t>
        <w:br/>
        <w:t xml:space="preserve">                        "status": "preprocessing", </w:t>
        <w:br/>
        <w:t xml:space="preserve">                        "stage": 1, </w:t>
        <w:br/>
        <w:t xml:space="preserve">                        "progress": 20,</w:t>
        <w:br/>
        <w:t xml:space="preserve">                        "message": "Generating preview",</w:t>
        <w:br/>
        <w:t xml:space="preserve">                        "is_preview": True</w:t>
        <w:br/>
        <w:t xml:space="preserve">                    })</w:t>
        <w:br/>
        <w:t xml:space="preserve">                    </w:t>
        <w:br/>
        <w:t xml:space="preserve">                    threading.Thread(target=process_preview_job, </w:t>
        <w:br/>
        <w:t xml:space="preserve">                                    args=(preview_job_id, preview_dir, file_paths)).start()</w:t>
        <w:br/>
        <w:t xml:space="preserve">                    </w:t>
        <w:br/>
        <w:t xml:space="preserve">                    return jsonify({</w:t>
        <w:br/>
        <w:t xml:space="preserve">                        'status': 'processing',</w:t>
        <w:br/>
        <w:t xml:space="preserve">                        'job_id': preview_job_id,</w:t>
        <w:br/>
        <w:t xml:space="preserve">                        'message': 'Preview generation started',</w:t>
        <w:br/>
        <w:t xml:space="preserve">                        'check_url': f'/mados_job_status/{preview_job_id}'</w:t>
        <w:br/>
        <w:t xml:space="preserve">                    })</w:t>
        <w:br/>
        <w:t xml:space="preserve">                </w:t>
        <w:br/>
        <w:t xml:space="preserve">                # For regular processing, continue with the normal flow</w:t>
        <w:br/>
        <w:t xml:space="preserve">                tif_dict = {os.path.basename(f).upper(): f for f in file_paths}</w:t>
        <w:br/>
        <w:t xml:space="preserve">                available_bands = [b for b in band_order if b.upper() in tif_dict]</w:t>
        <w:br/>
        <w:t xml:space="preserve">                </w:t>
        <w:br/>
        <w:t xml:space="preserve">                # Process with available bands (even if incomplete)</w:t>
        <w:br/>
        <w:t xml:space="preserve">                if available_bands:</w:t>
        <w:br/>
        <w:t xml:space="preserve">                    image_path = [tif_dict.get(b.upper()) for b in available_bands]</w:t>
        <w:br/>
        <w:t xml:space="preserve">                    image_path = [p for p in image_path if p is not None]</w:t>
        <w:br/>
        <w:t xml:space="preserve">                    </w:t>
        <w:br/>
        <w:t xml:space="preserve">                    # Warn if not all bands available</w:t>
        <w:br/>
        <w:t xml:space="preserve">                    if len(image_path) &lt; len(band_order):</w:t>
        <w:br/>
        <w:t xml:space="preserve">                        print(f"Warning: Only {len(image_path)}/{len(band_order)} bands available")</w:t>
        <w:br/>
        <w:t xml:space="preserve">                else:</w:t>
        <w:br/>
        <w:t xml:space="preserve">                    shutil.rmtree(temp_dir)</w:t>
        <w:br/>
        <w:t xml:space="preserve">                    return jsonify({'status': 'error', 'error_band': 'No valid band files found'}), 400</w:t>
        <w:br/>
        <w:t xml:space="preserve">                    </w:t>
        <w:br/>
        <w:t xml:space="preserve">            elif 'file' in request.files and request.files['file'].filename.lower().endswith('.zip'):</w:t>
        <w:br/>
        <w:t xml:space="preserve">                file = request.files['file']</w:t>
        <w:br/>
        <w:t xml:space="preserve">                temp_dir = tempfile.mkdtemp()</w:t>
        <w:br/>
        <w:t xml:space="preserve">                with zipfile.ZipFile(file, 'r') as zip_ref:</w:t>
        <w:br/>
        <w:t xml:space="preserve">                    zip_ref.extractall(temp_dir)</w:t>
        <w:br/>
        <w:t xml:space="preserve">                tif_files = [os.path.join(temp_dir, f) for f in os.listdir(temp_dir) if f.lower().endswith('.tif') or f.lower().endswith('.tiff')]</w:t>
        <w:br/>
        <w:t xml:space="preserve">                </w:t>
        <w:br/>
        <w:t xml:space="preserve">                # Check if it's a preview request</w:t>
        <w:br/>
        <w:t xml:space="preserve">                if use_preview_mode:</w:t>
        <w:br/>
        <w:t xml:space="preserve">                    # Generate a job ID for preview processing</w:t>
        <w:br/>
        <w:t xml:space="preserve">                    preview_job_id = str(uuid.uuid4())</w:t>
        <w:br/>
        <w:t xml:space="preserve">                    preview_dir = os.path.join(temp_dir, "preview")</w:t>
        <w:br/>
        <w:t xml:space="preserve">                    os.makedirs(preview_dir, exist_ok=True)</w:t>
        <w:br/>
        <w:t xml:space="preserve">                    </w:t>
        <w:br/>
        <w:t xml:space="preserve">                    # Start preview processing in background with aggressive downsampling</w:t>
        <w:br/>
        <w:t xml:space="preserve">                    update_job_status(preview_job_id, {</w:t>
        <w:br/>
        <w:t xml:space="preserve">                        "status": "preprocessing", </w:t>
        <w:br/>
        <w:t xml:space="preserve">                        "stage": 1, </w:t>
        <w:br/>
        <w:t xml:space="preserve">                        "progress": 20,</w:t>
        <w:br/>
        <w:t xml:space="preserve">                        "message": "Extracting zip and generating preview",</w:t>
        <w:br/>
        <w:t xml:space="preserve">                        "is_preview": True</w:t>
        <w:br/>
        <w:t xml:space="preserve">                    })</w:t>
        <w:br/>
        <w:t xml:space="preserve">                    </w:t>
        <w:br/>
        <w:t xml:space="preserve">                    threading.Thread(target=process_preview_job, </w:t>
        <w:br/>
        <w:t xml:space="preserve">                                    args=(preview_job_id, preview_dir, tif_files)).start()</w:t>
        <w:br/>
        <w:t xml:space="preserve">                    </w:t>
        <w:br/>
        <w:t xml:space="preserve">                    return jsonify({</w:t>
        <w:br/>
        <w:t xml:space="preserve">                        'status': 'processing',</w:t>
        <w:br/>
        <w:t xml:space="preserve">                        'job_id': preview_job_id,</w:t>
        <w:br/>
        <w:t xml:space="preserve">                        'message': 'Preview generation started',</w:t>
        <w:br/>
        <w:t xml:space="preserve">                        'check_url': f'/mados_job_status/{preview_job_id}'</w:t>
        <w:br/>
        <w:t xml:space="preserve">                    })</w:t>
        <w:br/>
        <w:t xml:space="preserve">                </w:t>
        <w:br/>
        <w:t xml:space="preserve">                # For regular processing, continue with the normal flow</w:t>
        <w:br/>
        <w:t xml:space="preserve">                tif_dict = {os.path.basename(f).upper(): f for f in tif_files}</w:t>
        <w:br/>
        <w:t xml:space="preserve">                available_bands = [b for b in band_order if b.upper() in tif_dict]</w:t>
        <w:br/>
        <w:t xml:space="preserve">                </w:t>
        <w:br/>
        <w:t xml:space="preserve">                # Process with available bands (even if incomplete)</w:t>
        <w:br/>
        <w:t xml:space="preserve">                if available_bands:</w:t>
        <w:br/>
        <w:t xml:space="preserve">                    image_path = [tif_dict.get(b.upper()) for b in available_bands]</w:t>
        <w:br/>
        <w:t xml:space="preserve">                    image_path = [p for p in image_path if p is not None]</w:t>
        <w:br/>
        <w:t xml:space="preserve">                    </w:t>
        <w:br/>
        <w:t xml:space="preserve">                    # Warn if not all bands available</w:t>
        <w:br/>
        <w:t xml:space="preserve">                    if len(image_path) &lt; len(band_order):</w:t>
        <w:br/>
        <w:t xml:space="preserve">                        print(f"Warning: Only {len(image_path)}/{len(band_order)} bands available")</w:t>
        <w:br/>
        <w:t xml:space="preserve">                else:</w:t>
        <w:br/>
        <w:t xml:space="preserve">                    shutil.rmtree(temp_dir)</w:t>
        <w:br/>
        <w:t xml:space="preserve">                    return jsonify({'status': 'error', 'error_band': 'No valid band files found in ZIP'}), 400</w:t>
        <w:br/>
        <w:t xml:space="preserve">                    </w:t>
        <w:br/>
        <w:t xml:space="preserve">            elif 'file' in request.files and (request.files['file'].filename.lower().endswith('.tif') or request.files['file'].filename.lower().endswith('.tiff')):</w:t>
        <w:br/>
        <w:t xml:space="preserve">                file = request.files['file']</w:t>
        <w:br/>
        <w:t xml:space="preserve">                temp_file = tempfile.NamedTemporaryFile(delete=False, suffix='.tif')</w:t>
        <w:br/>
        <w:t xml:space="preserve">                file.save(temp_file.name)</w:t>
        <w:br/>
        <w:t xml:space="preserve">                image_path = temp_file.name</w:t>
        <w:br/>
        <w:t xml:space="preserve">            else:</w:t>
        <w:br/>
        <w:t xml:space="preserve">                return jsonify({'status': 'error', 'message': 'No valid input files found. Please upload band TIFFs, a ZIP containing TIFFs, or a single multiband TIFF.'}), 400</w:t>
        <w:br/>
        <w:t xml:space="preserve">        </w:t>
        <w:br/>
        <w:t xml:space="preserve">        # ... rest of the function remains the same ...</w:t>
        <w:br/>
        <w:t xml:space="preserve">        </w:t>
        <w:br/>
        <w:t xml:space="preserve">        # --- Function to process a single tile ---</w:t>
        <w:br/>
        <w:t xml:space="preserve">        def process_tile(tile_data):</w:t>
        <w:br/>
        <w:t xml:space="preserve">            i, j, bands_tile = tile_data</w:t>
        <w:br/>
        <w:t xml:space="preserve">            </w:t>
        <w:br/>
        <w:t xml:space="preserve">            # Apply normalization</w:t>
        <w:br/>
        <w:t xml:space="preserve">            if bands_mean is not None and bands_std is not None:</w:t>
        <w:br/>
        <w:t xml:space="preserve">                bands_tile = (bands_tile - bands_mean.reshape(-1,1,1)) / bands_std.reshape(-1,1,1)</w:t>
        <w:br/>
        <w:t xml:space="preserve">            </w:t>
        <w:br/>
        <w:t xml:space="preserve">            # Convert to tensor and move to device</w:t>
        <w:br/>
        <w:t xml:space="preserve">            if device.type == 'cuda':</w:t>
        <w:br/>
        <w:t xml:space="preserve">                bands_tile_tensor = torch.from_numpy(bands_tile).unsqueeze(0).half().to(device)</w:t>
        <w:br/>
        <w:t xml:space="preserve">            else:</w:t>
        <w:br/>
        <w:t xml:space="preserve">                bands_tile_tensor = torch.from_numpy(bands_tile).unsqueeze(0).float().to(device)</w:t>
        <w:br/>
        <w:t xml:space="preserve">            </w:t>
        <w:br/>
        <w:t xml:space="preserve">            # Perform inference with the lock to prevent race conditions</w:t>
        <w:br/>
        <w:t xml:space="preserve">            with model_lock:</w:t>
        <w:br/>
        <w:t xml:space="preserve">                with torch.no_grad():</w:t>
        <w:br/>
        <w:t xml:space="preserve">                    # Apply test time augmentations if enabled</w:t>
        <w:br/>
        <w:t xml:space="preserve">                    if TEST_TIME_AUGMENTATIONS:</w:t>
        <w:br/>
        <w:t xml:space="preserve">                        # Apply TTA transformations</w:t>
        <w:br/>
        <w:t xml:space="preserve">                        tta_input = TTA(bands_tile_tensor)</w:t>
        <w:br/>
        <w:t xml:space="preserve">                        logits = model(tta_input)</w:t>
        <w:br/>
        <w:t xml:space="preserve">                        logits = F.upsample(input=logits, size=(PATCH_SIZE, PATCH_SIZE), mode='bilinear')</w:t>
        <w:br/>
        <w:t xml:space="preserve">                        probs = torch.nn.functional.softmax(logits, dim=1)</w:t>
        <w:br/>
        <w:t xml:space="preserve">                        pred = probs.argmax(1)</w:t>
        <w:br/>
        <w:t xml:space="preserve">                        # Reverse TTA transformations</w:t>
        <w:br/>
        <w:t xml:space="preserve">                        pred = TTA(pred, reverse_aggregation=True)</w:t>
        <w:br/>
        <w:t xml:space="preserve">                    else:</w:t>
        <w:br/>
        <w:t xml:space="preserve">                        logits = model(bands_tile_tensor)</w:t>
        <w:br/>
        <w:t xml:space="preserve">                        logits = F.upsample(input=logits, size=(PATCH_SIZE, PATCH_SIZE), mode='bilinear')</w:t>
        <w:br/>
        <w:t xml:space="preserve">                        probs = torch.nn.functional.softmax(logits, dim=1)</w:t>
        <w:br/>
        <w:t xml:space="preserve">                        pred = probs.argmax(1)</w:t>
        <w:br/>
        <w:t xml:space="preserve">                    </w:t>
        <w:br/>
        <w:t xml:space="preserve">                    # Add 1 to match original implementation (classes start from 1)</w:t>
        <w:br/>
        <w:t xml:space="preserve">                    pred = pred + 1</w:t>
        <w:br/>
        <w:t xml:space="preserve">                    pred = pred.cpu().numpy()[0]</w:t>
        <w:br/>
        <w:t xml:space="preserve">            </w:t>
        <w:br/>
        <w:t xml:space="preserve">            # Clean up GPU memory</w:t>
        <w:br/>
        <w:t xml:space="preserve">            if device.type == 'cuda':</w:t>
        <w:br/>
        <w:t xml:space="preserve">                del bands_tile_tensor</w:t>
        <w:br/>
        <w:t xml:space="preserve">                torch.cuda.empty_cache()</w:t>
        <w:br/>
        <w:t xml:space="preserve">            </w:t>
        <w:br/>
        <w:t xml:space="preserve">            return (i, j, pred)</w:t>
        <w:br/>
        <w:t xml:space="preserve">        </w:t>
        <w:br/>
        <w:t xml:space="preserve">        # --- Optimized tiling logic ---</w:t>
        <w:br/>
        <w:t xml:space="preserve">        def tile_and_predict(band_paths):</w:t>
        <w:br/>
        <w:t xml:space="preserve">            try:</w:t>
        <w:br/>
        <w:t xml:space="preserve">                # Load and preprocess bands</w:t>
        <w:br/>
        <w:t xml:space="preserve">                print("Loading and preprocessing bands...")</w:t>
        <w:br/>
        <w:t xml:space="preserve">                send_log_to_fastapi("Loading and preprocessing bands...", "info")</w:t>
        <w:br/>
        <w:t xml:space="preserve">                </w:t>
        <w:br/>
        <w:t xml:space="preserve">                current_image = []</w:t>
        <w:br/>
        <w:t xml:space="preserve">                for i, band in enumerate(band_paths):</w:t>
        <w:br/>
        <w:t xml:space="preserve">                    print(f"Loading band {i+1}/{len(band_paths)}")</w:t>
        <w:br/>
        <w:t xml:space="preserve">                    send_log_to_fastapi(f"Loading band {i+1}/{len(band_paths)}", "info")</w:t>
        <w:br/>
        <w:t xml:space="preserve">                    with rasterio.open(band, mode='r') as src:</w:t>
        <w:br/>
        <w:t xml:space="preserve">                        current_image.append(src.read(1))</w:t>
        <w:br/>
        <w:t xml:space="preserve">                        if len(current_image) == 1:  # Get metadata from first band</w:t>
        <w:br/>
        <w:t xml:space="preserve">                            crs = src.crs</w:t>
        <w:br/>
        <w:t xml:space="preserve">                            transform = src.transform</w:t>
        <w:br/>
        <w:t xml:space="preserve">                            meta = src.meta</w:t>
        <w:br/>
        <w:br/>
        <w:t xml:space="preserve">                # Stack bands and move axis</w:t>
        <w:br/>
        <w:t xml:space="preserve">                print("Stacking bands...")</w:t>
        <w:br/>
        <w:t xml:space="preserve">                send_log_to_fastapi("Stacking bands...", "info")</w:t>
        <w:br/>
        <w:t xml:space="preserve">                image = np.stack(current_image)</w:t>
        <w:br/>
        <w:t xml:space="preserve">                </w:t>
        <w:br/>
        <w:t xml:space="preserve">                # Ensure we have 11 channels by padding if necessary</w:t>
        <w:br/>
        <w:t xml:space="preserve">                if image.shape[0] &lt; 11:</w:t>
        <w:br/>
        <w:t xml:space="preserve">                    print(f"Padded input from {image.shape[0]} to 11 channels")</w:t>
        <w:br/>
        <w:t xml:space="preserve">                    send_log_to_fastapi(f"Padded input from {image.shape[0]} to 11 channels", "info")</w:t>
        <w:br/>
        <w:t xml:space="preserve">                    padding = np.zeros((11 - image.shape[0], image.shape[1], image.shape[2]), dtype=image.dtype)</w:t>
        <w:br/>
        <w:t xml:space="preserve">                    image = np.vstack([image, padding])</w:t>
        <w:br/>
        <w:t xml:space="preserve">                </w:t>
        <w:br/>
        <w:t xml:space="preserve">                # Convert to float32 to ensure compatibility</w:t>
        <w:br/>
        <w:t xml:space="preserve">                image = image.astype(np.float32)</w:t>
        <w:br/>
        <w:t xml:space="preserve">                </w:t>
        <w:br/>
        <w:t xml:space="preserve">                # Move channels to last dimension</w:t>
        <w:br/>
        <w:t xml:space="preserve">                image = np.moveaxis(image, 0, -1)</w:t>
        <w:br/>
        <w:t xml:space="preserve">                </w:t>
        <w:br/>
        <w:t xml:space="preserve">                # Get image dimensions</w:t>
        <w:br/>
        <w:t xml:space="preserve">                img_height, img_width = image.shape[1:3]</w:t>
        <w:br/>
        <w:t xml:space="preserve">                print(f"Image dimensions: {img_height}x{img_width}")</w:t>
        <w:br/>
        <w:t xml:space="preserve">                send_log_to_fastapi(f"Image dimensions: {img_height}x{img_width}", "info")</w:t>
        <w:br/>
        <w:t xml:space="preserve">                </w:t>
        <w:br/>
        <w:t xml:space="preserve">                # Overlapping tile prediction (50% overlap)</w:t>
        <w:br/>
        <w:t xml:space="preserve">                overlap = 0.5</w:t>
        <w:br/>
        <w:t xml:space="preserve">                stride = int(PATCH_SIZE * (1 - overlap))  # 50% overlap</w:t>
        <w:br/>
        <w:br/>
        <w:t xml:space="preserve">                # Membuat tiles dengan overlap</w:t>
        <w:br/>
        <w:t xml:space="preserve">                tiles = []</w:t>
        <w:br/>
        <w:t xml:space="preserve">                for i in range(0, img_height, stride):</w:t>
        <w:br/>
        <w:t xml:space="preserve">                    for j in range(0, img_width, stride):</w:t>
        <w:br/>
        <w:t xml:space="preserve">                        y_end = min(i + PATCH_SIZE, img_height)</w:t>
        <w:br/>
        <w:t xml:space="preserve">                        x_end = min(j + PATCH_SIZE, img_width)</w:t>
        <w:br/>
        <w:t xml:space="preserve">                        tile = image[:, i:y_end, j:x_end]  # [C, h, w]</w:t>
        <w:br/>
        <w:t xml:space="preserve">                        tiles.append((i, j, tile))</w:t>
        <w:br/>
        <w:br/>
        <w:t xml:space="preserve">                # Untuk rekonstruksi dengan voting</w:t>
        <w:br/>
        <w:t xml:space="preserve">                num_classes = 15  # Jumlah kelas MADOS</w:t>
        <w:br/>
        <w:t xml:space="preserve">                prob_sum = np.zeros((num_classes, img_height, img_width), dtype=np.float32)</w:t>
        <w:br/>
        <w:t xml:space="preserve">                count_map = np.zeros((img_height, img_width), dtype=np.uint8)</w:t>
        <w:br/>
        <w:br/>
        <w:t xml:space="preserve">                # Prediksi per tile dan simpan ke list</w:t>
        <w:br/>
        <w:t xml:space="preserve">                tile_preds = []</w:t>
        <w:br/>
        <w:t xml:space="preserve">                for i, j, tile in tiles:</w:t>
        <w:br/>
        <w:t xml:space="preserve">                    # Normalisasi tile</w:t>
        <w:br/>
        <w:t xml:space="preserve">                    if bands_mean is not None and bands_std is not None:</w:t>
        <w:br/>
        <w:t xml:space="preserve">                        tile = (tile - bands_mean[:, None, None]) / bands_std[:, None, None]</w:t>
        <w:br/>
        <w:t xml:space="preserve">                    # Konversi ke tensor</w:t>
        <w:br/>
        <w:t xml:space="preserve">                    tile_tensor = torch.from_numpy(tile).unsqueeze(0).float().to(device)</w:t>
        <w:br/>
        <w:t xml:space="preserve">                    with torch.no_grad():</w:t>
        <w:br/>
        <w:t xml:space="preserve">                        logits = model(tile_tensor)</w:t>
        <w:br/>
        <w:t xml:space="preserve">                        logits = F.interpolate(logits, size=tile.shape[1:], mode='bilinear')</w:t>
        <w:br/>
        <w:t xml:space="preserve">                        probs = torch.softmax(logits, dim=1).cpu().numpy()[0]  # [num_classes, h, w]</w:t>
        <w:br/>
        <w:t xml:space="preserve">                    h, w = probs.shape[1:]</w:t>
        <w:br/>
        <w:t xml:space="preserve">                    prob_sum[:, i:i+h, j:j+w] += probs</w:t>
        <w:br/>
        <w:t xml:space="preserve">                    count_map[i:i+h, j:j+w] += 1</w:t>
        <w:br/>
        <w:br/>
        <w:t xml:space="preserve">                # Rata-rata probabilitas</w:t>
        <w:br/>
        <w:t xml:space="preserve">                prob_avg = prob_sum / np.maximum(count_map, 1)</w:t>
        <w:br/>
        <w:t xml:space="preserve">                full_pred = np.argmax(prob_avg, axis=0) + 1  # kelas MADOS mulai dari 1</w:t>
        <w:br/>
        <w:t xml:space="preserve">                </w:t>
        <w:br/>
        <w:t xml:space="preserve">                print("Prediction completed successfully")</w:t>
        <w:br/>
        <w:t xml:space="preserve">                send_log_to_fastapi("Prediction completed successfully", "info")</w:t>
        <w:br/>
        <w:t xml:space="preserve">                </w:t>
        <w:br/>
        <w:t xml:space="preserve">                return full_pred, transform, crs</w:t>
        <w:br/>
        <w:t xml:space="preserve">                </w:t>
        <w:br/>
        <w:t xml:space="preserve">            except Exception as e:</w:t>
        <w:br/>
        <w:t xml:space="preserve">                print(f"Error in tile_and_predict: {str(e)}")</w:t>
        <w:br/>
        <w:t xml:space="preserve">                send_log_to_fastapi(f"Error in tile_and_predict: {str(e)}", "error")</w:t>
        <w:br/>
        <w:t xml:space="preserve">                raise</w:t>
        <w:br/>
        <w:t xml:space="preserve">        </w:t>
        <w:br/>
        <w:t xml:space="preserve">        # --- Main prediction ---</w:t>
        <w:br/>
        <w:t xml:space="preserve">        if isinstance(image_path, list):</w:t>
        <w:br/>
        <w:t xml:space="preserve">            # Multi-band, tile if needed</w:t>
        <w:br/>
        <w:t xml:space="preserve">            with rasterio.open(image_path[0]) as src:</w:t>
        <w:br/>
        <w:t xml:space="preserve">                img_width = src.width</w:t>
        <w:br/>
        <w:t xml:space="preserve">                img_height = src.height</w:t>
        <w:br/>
        <w:t xml:space="preserve">                </w:t>
        <w:br/>
        <w:t xml:space="preserve">            if img_width &gt; PATCH_SIZE * 2 or img_height &gt; PATCH_SIZE * 2:</w:t>
        <w:br/>
        <w:t xml:space="preserve">                mask, meta = tile_and_predict(image_path)</w:t>
        <w:br/>
        <w:t xml:space="preserve">            else:</w:t>
        <w:br/>
        <w:t xml:space="preserve">                # Single patch</w:t>
        <w:br/>
        <w:t xml:space="preserve">                bands = []</w:t>
        <w:br/>
        <w:t xml:space="preserve">                for band_path in image_path:</w:t>
        <w:br/>
        <w:t xml:space="preserve">                    with rasterio.open(band_path) as src:</w:t>
        <w:br/>
        <w:t xml:space="preserve">                        bands.append(src.read(1))</w:t>
        <w:br/>
        <w:t xml:space="preserve">                bands = np.stack(bands)</w:t>
        <w:br/>
        <w:t xml:space="preserve">                </w:t>
        <w:br/>
        <w:t xml:space="preserve">                if bands_mean is not None and bands_std is not None:</w:t>
        <w:br/>
        <w:t xml:space="preserve">                    bands = (bands - bands_mean.reshape(-1,1,1)) / bands_std.reshape(-1,1,1)</w:t>
        <w:br/>
        <w:t xml:space="preserve">                </w:t>
        <w:br/>
        <w:t xml:space="preserve">                # Convert to appropriate precision based on device</w:t>
        <w:br/>
        <w:t xml:space="preserve">                if device.type == 'cuda':</w:t>
        <w:br/>
        <w:t xml:space="preserve">                    bands_tensor = torch.from_numpy(bands).unsqueeze(0).half().to(device)</w:t>
        <w:br/>
        <w:t xml:space="preserve">                else:</w:t>
        <w:br/>
        <w:t xml:space="preserve">                    bands_tensor = torch.from_numpy(bands).unsqueeze(0).float().to(device)</w:t>
        <w:br/>
        <w:t xml:space="preserve">                </w:t>
        <w:br/>
        <w:t xml:space="preserve">                with torch.no_grad():</w:t>
        <w:br/>
        <w:t xml:space="preserve">                    pred = model(bands_tensor)</w:t>
        <w:br/>
        <w:t xml:space="preserve">                    mask = torch.argmax(pred, dim=1).cpu().numpy()[0]</w:t>
        <w:br/>
        <w:t xml:space="preserve">                </w:t>
        <w:br/>
        <w:t xml:space="preserve">                with rasterio.open(image_path[0]) as src:</w:t>
        <w:br/>
        <w:t xml:space="preserve">                    meta = src.meta.copy()</w:t>
        <w:br/>
        <w:t xml:space="preserve">                    </w:t>
        <w:br/>
        <w:t xml:space="preserve">                # Clean up</w:t>
        <w:br/>
        <w:t xml:space="preserve">                if device.type == 'cuda':</w:t>
        <w:br/>
        <w:t xml:space="preserve">                    torch.cuda.empty_cache()</w:t>
        <w:br/>
        <w:t xml:space="preserve">            </w:t>
        <w:br/>
        <w:t xml:space="preserve">        else:</w:t>
        <w:br/>
        <w:t xml:space="preserve">            # Single multi-band TIFF</w:t>
        <w:br/>
        <w:t xml:space="preserve">            with rasterio.open(image_path) as src:</w:t>
        <w:br/>
        <w:t xml:space="preserve">                img_width = src.width</w:t>
        <w:br/>
        <w:t xml:space="preserve">                img_height = src.height</w:t>
        <w:br/>
        <w:t xml:space="preserve">                count = src.count</w:t>
        <w:br/>
        <w:t xml:space="preserve">                meta = src.meta.copy()</w:t>
        <w:br/>
        <w:t xml:space="preserve">                </w:t>
        <w:br/>
        <w:t xml:space="preserve">                if img_width &gt; PATCH_SIZE or img_height &gt; PATCH_SIZE:</w:t>
        <w:br/>
        <w:t xml:space="preserve">                    # Use memory-mapped arrays for large images</w:t>
        <w:br/>
        <w:t xml:space="preserve">                    band_paths = []</w:t>
        <w:br/>
        <w:t xml:space="preserve">                    for b in range(count):</w:t>
        <w:br/>
        <w:t xml:space="preserve">                        temp_band = tempfile.NamedTemporaryFile(delete=False, suffix='.tif')</w:t>
        <w:br/>
        <w:t xml:space="preserve">                        # Use windowed reading/writing to save memory</w:t>
        <w:br/>
        <w:t xml:space="preserve">                        with rasterio.open(temp_band.name, 'w', driver='GTiff', </w:t>
        <w:br/>
        <w:t xml:space="preserve">                                         height=img_height, width=img_width, </w:t>
        <w:br/>
        <w:t xml:space="preserve">                                         count=1, dtype=src.dtypes[b], </w:t>
        <w:br/>
        <w:t xml:space="preserve">                                         crs=src.crs, transform=src.transform) as dst:</w:t>
        <w:br/>
        <w:t xml:space="preserve">                            for window in src.block_windows():</w:t>
        <w:br/>
        <w:t xml:space="preserve">                                data = src.read(b+1, window=window)</w:t>
        <w:br/>
        <w:t xml:space="preserve">                                dst.write(data, 1, window=window)</w:t>
        <w:br/>
        <w:t xml:space="preserve">                        band_paths.append(temp_band.name)</w:t>
        <w:br/>
        <w:t xml:space="preserve">                        </w:t>
        <w:br/>
        <w:t xml:space="preserve">                    mask, meta = tile_and_predict(band_paths)</w:t>
        <w:br/>
        <w:t xml:space="preserve">                    </w:t>
        <w:br/>
        <w:t xml:space="preserve">                    # Clean up temporary files</w:t>
        <w:br/>
        <w:t xml:space="preserve">                    for p in band_paths:</w:t>
        <w:br/>
        <w:t xml:space="preserve">                        os.remove(p)</w:t>
        <w:br/>
        <w:t xml:space="preserve">                else:</w:t>
        <w:br/>
        <w:t xml:space="preserve">                    bands = src.read()</w:t>
        <w:br/>
        <w:t xml:space="preserve">                    </w:t>
        <w:br/>
        <w:t xml:space="preserve">                    if bands_mean is not None and bands_std is not None:</w:t>
        <w:br/>
        <w:t xml:space="preserve">                        bands = (bands - bands_mean.reshape(-1,1,1)) / bands_std.reshape(-1,1,1)</w:t>
        <w:br/>
        <w:t xml:space="preserve">                    </w:t>
        <w:br/>
        <w:t xml:space="preserve">                    # Convert to appropriate precision based on device</w:t>
        <w:br/>
        <w:t xml:space="preserve">                    if device.type == 'cuda':</w:t>
        <w:br/>
        <w:t xml:space="preserve">                        bands_tensor = torch.from_numpy(bands).unsqueeze(0).half().to(device)</w:t>
        <w:br/>
        <w:t xml:space="preserve">                    else:</w:t>
        <w:br/>
        <w:t xml:space="preserve">                        bands_tensor = torch.from_numpy(bands).unsqueeze(0).float().to(device)</w:t>
        <w:br/>
        <w:t xml:space="preserve">                    </w:t>
        <w:br/>
        <w:t xml:space="preserve">                    with torch.no_grad():</w:t>
        <w:br/>
        <w:t xml:space="preserve">                        pred = model(bands_tensor)</w:t>
        <w:br/>
        <w:t xml:space="preserve">                        mask = torch.argmax(pred, dim=1).cpu().numpy()[0]</w:t>
        <w:br/>
        <w:t xml:space="preserve">                    </w:t>
        <w:br/>
        <w:t xml:space="preserve">                    # Clean up</w:t>
        <w:br/>
        <w:t xml:space="preserve">                    if device.type == 'cuda':</w:t>
        <w:br/>
        <w:t xml:space="preserve">                        torch.cuda.empty_cache()</w:t>
        <w:br/>
        <w:t xml:space="preserve">                    </w:t>
        <w:br/>
        <w:t xml:space="preserve">            # --- Output mask as PNG base64 ---</w:t>
        <w:br/>
        <w:t xml:space="preserve">            # Palette sesuai urutan label MADOS (assets.py)</w:t>
        <w:br/>
        <w:t xml:space="preserve">            palette = [</w:t>
        <w:br/>
        <w:t xml:space="preserve">                (255,0,0),      # 1. Marine Debris (red)</w:t>
        <w:br/>
        <w:t xml:space="preserve">                (0,128,0),      # 2. Dense Sargassum (green)</w:t>
        <w:br/>
        <w:t xml:space="preserve">                (50,205,50),    # 3. Sparse Floating Algae (limegreen)</w:t>
        <w:br/>
        <w:t xml:space="preserve">                (139,69,19),    # 4. Natural Organic Material (brown)</w:t>
        <w:br/>
        <w:t xml:space="preserve">                (255,140,0),    # 5. Ship (orange)</w:t>
        <w:br/>
        <w:t xml:space="preserve">                (216,191,216),  # 6. Oil Spill (thistle)</w:t>
        <w:br/>
        <w:t xml:space="preserve">                (0,0,128),      # 7. Marine Water (navy)</w:t>
        <w:br/>
        <w:t xml:space="preserve">                (255,215,0),    # 8. Sediment-Laden Water (gold)</w:t>
        <w:br/>
        <w:t xml:space="preserve">                (128,0,128),    # 9. Foam (purple)</w:t>
        <w:br/>
        <w:t xml:space="preserve">                (189,183,107),  # 10. Turbid Water (darkkhaki)</w:t>
        <w:br/>
        <w:t xml:space="preserve">                (0,206,209),    # 11. Shallow Water (darkturquoise)</w:t>
        <w:br/>
        <w:t xml:space="preserve">                (255,228,196),  # 12. Waves &amp; Wakes (bisque)</w:t>
        <w:br/>
        <w:t xml:space="preserve">                (105,105,105),  # 13. Oil Platform (dimgrey)</w:t>
        <w:br/>
        <w:t xml:space="preserve">                (255,105,180),  # 14. Jellyfish (hotpink)</w:t>
        <w:br/>
        <w:t xml:space="preserve">                (255,255,0),    # 15. Sea snot (yellow)</w:t>
        <w:br/>
        <w:t xml:space="preserve">            ]</w:t>
        <w:br/>
        <w:t xml:space="preserve">            </w:t>
        <w:br/>
        <w:t xml:space="preserve">            # Create RGB mask</w:t>
        <w:br/>
        <w:t xml:space="preserve">            colored_mask = np.zeros((*mask.shape, 3), dtype=np.uint8)</w:t>
        <w:br/>
        <w:t xml:space="preserve">            for class_idx, color in enumerate(palette):</w:t>
        <w:br/>
        <w:t xml:space="preserve">                mask_area = mask == (class_idx + 1)  # kelas MADOS mulai dari 1</w:t>
        <w:br/>
        <w:t xml:space="preserve">                colored_mask[mask_area] = color</w:t>
        <w:br/>
        <w:t xml:space="preserve">            </w:t>
        <w:br/>
        <w:t xml:space="preserve">            # Convert mask to base64</w:t>
        <w:br/>
        <w:t xml:space="preserve">            mask_img = Image.fromarray(colored_mask)</w:t>
        <w:br/>
        <w:t xml:space="preserve">            buf = io.BytesIO()</w:t>
        <w:br/>
        <w:t xml:space="preserve">            mask_img.save(buf, format='PNG', optimize=True, compress_level=6)</w:t>
        <w:br/>
        <w:t xml:space="preserve">            segmentation_base64 = base64.b64encode(buf.getvalue()).decode()</w:t>
        <w:br/>
        <w:t xml:space="preserve">            </w:t>
        <w:br/>
        <w:t xml:space="preserve">            # --- Output original image as RGB composite (bands 4,3,2 if available) ---</w:t>
        <w:br/>
        <w:t xml:space="preserve">            if isinstance(image_path, list):</w:t>
        <w:br/>
        <w:t xml:space="preserve">                # Load bands in a memory-efficient way</w:t>
        <w:br/>
        <w:t xml:space="preserve">                rgb_bands = []</w:t>
        <w:br/>
        <w:t xml:space="preserve">                band_indices = [3, 2, 1]  # 4th, 3rd, 2nd bands (0-indexed)</w:t>
        <w:br/>
        <w:t xml:space="preserve">                </w:t>
        <w:br/>
        <w:t xml:space="preserve">                for idx in band_indices:</w:t>
        <w:br/>
        <w:t xml:space="preserve">                    if idx &lt; len(image_path):</w:t>
        <w:br/>
        <w:t xml:space="preserve">                        with rasterio.open(image_path[idx]) as src:</w:t>
        <w:br/>
        <w:t xml:space="preserve">                            rgb_bands.append(src.read(1))</w:t>
        <w:br/>
        <w:t xml:space="preserve">                            </w:t>
        <w:br/>
        <w:t xml:space="preserve">                if len(rgb_bands) == 3:</w:t>
        <w:br/>
        <w:t xml:space="preserve">                    rgb = np.stack(rgb_bands, axis=-1)</w:t>
        <w:br/>
        <w:t xml:space="preserve">                    # Normalize and convert to 8-bit more efficiently</w:t>
        <w:br/>
        <w:t xml:space="preserve">                    min_val = np.percentile(rgb, 2)  # Use percentile for better contrast</w:t>
        <w:br/>
        <w:t xml:space="preserve">                    max_val = np.percentile(rgb, 98)</w:t>
        <w:br/>
        <w:t xml:space="preserve">                    rgb = np.clip((rgb - min_val) / (max_val - min_val + 1e-8) * 255, 0, 255).astype(np.uint8)</w:t>
        <w:br/>
        <w:t xml:space="preserve">                    </w:t>
        <w:br/>
        <w:t xml:space="preserve">                    rgb_img = Image.fromarray(rgb)</w:t>
        <w:br/>
        <w:t xml:space="preserve">                    buf2 = io.BytesIO()</w:t>
        <w:br/>
        <w:t xml:space="preserve">                    rgb_img.save(buf2, format='PNG', optimize=True, compress_level=6)</w:t>
        <w:br/>
        <w:t xml:space="preserve">                    original_base64 = base64.b64encode(buf2.getvalue()).decode()</w:t>
        <w:br/>
        <w:t xml:space="preserve">                else:</w:t>
        <w:br/>
        <w:t xml:space="preserve">                    original_base64 = None</w:t>
        <w:br/>
        <w:t xml:space="preserve">            else:</w:t>
        <w:br/>
        <w:t xml:space="preserve">                with rasterio.open(image_path) as src:</w:t>
        <w:br/>
        <w:t xml:space="preserve">                    if src.count &gt;= 4:</w:t>
        <w:br/>
        <w:t xml:space="preserve">                        rgb_bands = [src.read(4), src.read(3), src.read(2)]</w:t>
        <w:br/>
        <w:t xml:space="preserve">                        rgb = np.stack(rgb_bands, axis=-1)</w:t>
        <w:br/>
        <w:t xml:space="preserve">                        </w:t>
        <w:br/>
        <w:t xml:space="preserve">                        # Normalize and convert to 8-bit more efficiently</w:t>
        <w:br/>
        <w:t xml:space="preserve">                        min_val = np.percentile(rgb, 2)  # Use percentile for better contrast</w:t>
        <w:br/>
        <w:t xml:space="preserve">                        max_val = np.percentile(rgb, 98)</w:t>
        <w:br/>
        <w:t xml:space="preserve">                        rgb = np.clip((rgb - min_val) / (max_val - min_val + 1e-8) * 255, 0, 255).astype(np.uint8)</w:t>
        <w:br/>
        <w:t xml:space="preserve">                        </w:t>
        <w:br/>
        <w:t xml:space="preserve">                        rgb_img = Image.fromarray(rgb)</w:t>
        <w:br/>
        <w:t xml:space="preserve">                        buf2 = io.BytesIO()</w:t>
        <w:br/>
        <w:t xml:space="preserve">                        rgb_img.save(buf2, format='PNG', optimize=True, compress_level=6)</w:t>
        <w:br/>
        <w:t xml:space="preserve">                        original_base64 = base64.b64encode(buf2.getvalue()).decode()</w:t>
        <w:br/>
        <w:t xml:space="preserve">                    else:</w:t>
        <w:br/>
        <w:t xml:space="preserve">                        original_base64 = None</w:t>
        <w:br/>
        <w:t xml:space="preserve">                    </w:t>
        <w:br/>
        <w:t xml:space="preserve">            # --- Oil coordinates (class 6) - more efficient sampling ---</w:t>
        <w:br/>
        <w:t xml:space="preserve">            oil_coords = []</w:t>
        <w:br/>
        <w:t xml:space="preserve">            if 6 in np.unique(mask):</w:t>
        <w:br/>
        <w:t xml:space="preserve">                # Use lower resolution to find pixels for efficiency</w:t>
        <w:br/>
        <w:t xml:space="preserve">                downsample_factor_coords = 4</w:t>
        <w:br/>
        <w:t xml:space="preserve">                downsampled_mask = mask[::downsample_factor_coords, ::downsample_factor_coords]</w:t>
        <w:br/>
        <w:t xml:space="preserve">                y_idx, x_idx = np.where(downsampled_mask == 6)</w:t>
        <w:br/>
        <w:t xml:space="preserve">                </w:t>
        <w:br/>
        <w:t xml:space="preserve">                # Convert back to original resolution</w:t>
        <w:br/>
        <w:t xml:space="preserve">                y_idx = y_idx * downsample_factor_coords</w:t>
        <w:br/>
        <w:t xml:space="preserve">                x_idx = x_idx * downsample_factor_coords</w:t>
        <w:br/>
        <w:t xml:space="preserve">                </w:t>
        <w:br/>
        <w:t xml:space="preserve">                # If we have too many points, use a faster sampling method instead of KMeans</w:t>
        <w:br/>
        <w:t xml:space="preserve">                max_coords = min(MAX_OIL_COORDS, len(y_idx))</w:t>
        <w:br/>
        <w:t xml:space="preserve">                </w:t>
        <w:br/>
        <w:t xml:space="preserve">                if len(y_idx) &gt; max_coords:</w:t>
        <w:br/>
        <w:t xml:space="preserve">                    # Use systematic sampling (much faster than KMeans)</w:t>
        <w:br/>
        <w:t xml:space="preserve">                    # This evenly selects points from the full range</w:t>
        <w:br/>
        <w:t xml:space="preserve">                    indices = np.linspace(0, len(y_idx) - 1, max_coords, dtype=int)</w:t>
        <w:br/>
        <w:t xml:space="preserve">                    y_idx = y_idx[indices]</w:t>
        <w:br/>
        <w:t xml:space="preserve">                    x_idx = x_idx[indices]</w:t>
        <w:br/>
        <w:t xml:space="preserve">                </w:t>
        <w:br/>
        <w:t xml:space="preserve">                # Store coordinates</w:t>
        <w:br/>
        <w:t xml:space="preserve">                for y, x in zip(y_idx, x_idx):</w:t>
        <w:br/>
        <w:t xml:space="preserve">                    oil_coords.append([float(y), float(x)])</w:t>
        <w:br/>
        <w:t xml:space="preserve">                </w:t>
        <w:br/>
        <w:t xml:space="preserve">            # --- PATCH: Tambahkan bounds ke result ---</w:t>
        <w:br/>
        <w:t xml:space="preserve">            try:</w:t>
        <w:br/>
        <w:t xml:space="preserve">                with rasterio.open(band_paths[0]) as src:</w:t>
        <w:br/>
        <w:t xml:space="preserve">                    bounds_obj = src.bounds</w:t>
        <w:br/>
        <w:t xml:space="preserve">                    src_crs = src.crs</w:t>
        <w:br/>
        <w:t xml:space="preserve">                    transform_obj = src.transform</w:t>
        <w:br/>
        <w:br/>
        <w:t xml:space="preserve">                    # Cek apakah CRS sudah EPSG:4326</w:t>
        <w:br/>
        <w:t xml:space="preserve">                    if src_crs is not None and src_crs.to_string() not in ["EPSG:4326", "WGS84", "+proj=longlat +datum=WGS84 +no_defs"]:</w:t>
        <w:br/>
        <w:t xml:space="preserve">                        # Reproject bounds ke EPSG:4326</w:t>
        <w:br/>
        <w:t xml:space="preserve">                        bounds_wgs84 = transform_bounds(src_crs, 'EPSG:4326',</w:t>
        <w:br/>
        <w:t xml:space="preserve">                            bounds_obj.left, bounds_obj.bottom, bounds_obj.right, bounds_obj.top, densify_pts=21)</w:t>
        <w:br/>
        <w:t xml:space="preserve">                        bounds_dict = {</w:t>
        <w:br/>
        <w:t xml:space="preserve">                            'south': float(bounds_wgs84[1]),</w:t>
        <w:br/>
        <w:t xml:space="preserve">                            'west': float(bounds_wgs84[0]),</w:t>
        <w:br/>
        <w:t xml:space="preserve">                            'north': float(bounds_wgs84[3]),</w:t>
        <w:br/>
        <w:t xml:space="preserve">                            'east': float(bounds_wgs84[2])</w:t>
        <w:br/>
        <w:t xml:space="preserve">                        }</w:t>
        <w:br/>
        <w:t xml:space="preserve">                        # Reproject oil_coords ke EPSG:4326</w:t>
        <w:br/>
        <w:t xml:space="preserve">                        if oil_coords:</w:t>
        <w:br/>
        <w:t xml:space="preserve">                            xs = [c[1] for c in oil_coords]</w:t>
        <w:br/>
        <w:t xml:space="preserve">                            ys = [c[0] for c in oil_coords]</w:t>
        <w:br/>
        <w:t xml:space="preserve">                            lon, lat = rio_transform(src_crs, 'EPSG:4326', xs, ys)</w:t>
        <w:br/>
        <w:t xml:space="preserve">                            oil_coords = [[float(la), float(lo)] for la, lo in zip(lat, lon)]</w:t>
        <w:br/>
        <w:t xml:space="preserve">                    else:</w:t>
        <w:br/>
        <w:t xml:space="preserve">                        bounds_dict = {</w:t>
        <w:br/>
        <w:t xml:space="preserve">                            'south': float(bounds_obj.bottom),</w:t>
        <w:br/>
        <w:t xml:space="preserve">                            'west': float(bounds_obj.left),</w:t>
        <w:br/>
        <w:t xml:space="preserve">                            'north': float(bounds_obj.top),</w:t>
        <w:br/>
        <w:t xml:space="preserve">                            'east': float(bounds_obj.right)</w:t>
        <w:br/>
        <w:t xml:space="preserve">                        }</w:t>
        <w:br/>
        <w:t xml:space="preserve">            except Exception as e:</w:t>
        <w:br/>
        <w:t xml:space="preserve">                bounds_dict = None</w:t>
        <w:br/>
        <w:t xml:space="preserve">                print(f"Failed to get bounds: {e}")</w:t>
        <w:br/>
        <w:t xml:space="preserve">            </w:t>
        <w:br/>
        <w:t xml:space="preserve">            # --- Cleanup temp files ---</w:t>
        <w:br/>
        <w:t xml:space="preserve">            if temp_dir and os.path.exists(temp_dir):</w:t>
        <w:br/>
        <w:t xml:space="preserve">                shutil.rmtree(temp_dir)</w:t>
        <w:br/>
        <w:t xml:space="preserve">            if isinstance(image_path, str) and image_path and os.path.exists(image_path) and image_path.endswith('.tif'):</w:t>
        <w:br/>
        <w:t xml:space="preserve">                os.remove(image_path)</w:t>
        <w:br/>
        <w:t xml:space="preserve">            </w:t>
        <w:br/>
        <w:t xml:space="preserve">            # Final memory cleanup</w:t>
        <w:br/>
        <w:t xml:space="preserve">            gc.collect()</w:t>
        <w:br/>
        <w:t xml:space="preserve">            if torch is not None and device is not None and device.type == 'cuda':</w:t>
        <w:br/>
        <w:t xml:space="preserve">                torch.cuda.empty_cache()</w:t>
        <w:br/>
        <w:t xml:space="preserve">            </w:t>
        <w:br/>
        <w:t xml:space="preserve">            # --- Return response ---</w:t>
        <w:br/>
        <w:t xml:space="preserve">            result = {</w:t>
        <w:br/>
        <w:t xml:space="preserve">                'status': 'success',</w:t>
        <w:br/>
        <w:t xml:space="preserve">                'segmentation_image': 'data:image/png;base64,' + segmentation_base64,</w:t>
        <w:br/>
        <w:t xml:space="preserve">                'original_image': 'data:image/png;base64,' + original_base64 if original_base64 else None,</w:t>
        <w:br/>
        <w:t xml:space="preserve">                'oil_coordinates': oil_coords,</w:t>
        <w:br/>
        <w:t xml:space="preserve">                'bounds': bounds_dict,</w:t>
        <w:br/>
        <w:t xml:space="preserve">                'shape': mask.shape,</w:t>
        <w:br/>
        <w:t xml:space="preserve">                'num_oil_pixels': len(oil_coords),</w:t>
        <w:br/>
        <w:t xml:space="preserve">                'model_type': 'MariNext',</w:t>
        <w:br/>
        <w:t xml:space="preserve">                'device_used': device.type if device else 'unknown',</w:t>
        <w:br/>
        <w:t xml:space="preserve">                'metadata': {</w:t>
        <w:br/>
        <w:t xml:space="preserve">                    'crs': str(meta['crs']) if meta else None,</w:t>
        <w:br/>
        <w:t xml:space="preserve">                    'transform': list(meta['transform']) if meta else None,</w:t>
        <w:br/>
        <w:t xml:space="preserve">                    'test_time_augmentations': TEST_TIME_AUGMENTATIONS,</w:t>
        <w:br/>
        <w:t xml:space="preserve">                    'model_ema': MODEL_EMA,</w:t>
        <w:br/>
        <w:t xml:space="preserve">                    'model_ema_eval': MODEL_EMA_EVAL</w:t>
        <w:br/>
        <w:t xml:space="preserve">                }</w:t>
        <w:br/>
        <w:t xml:space="preserve">            }</w:t>
        <w:br/>
        <w:t xml:space="preserve">            </w:t>
        <w:br/>
        <w:t xml:space="preserve">            # Monitor memory after processing</w:t>
        <w:br/>
        <w:t xml:space="preserve">            cleanup_memory()</w:t>
        <w:br/>
        <w:t xml:space="preserve">            </w:t>
        <w:br/>
        <w:t xml:space="preserve">            return jsonify(result)</w:t>
        <w:br/>
        <w:t xml:space="preserve">    except Exception as e:</w:t>
        <w:br/>
        <w:t xml:space="preserve">        print(f"Error in prediction: {e}")</w:t>
        <w:br/>
        <w:t xml:space="preserve">        traceback.print_exc()</w:t>
        <w:br/>
        <w:t xml:space="preserve">        cleanup_memory()  # Clean up memory even if there's an error</w:t>
        <w:br/>
        <w:t xml:space="preserve">        return jsonify({"error": str(e)}), 500</w:t>
        <w:br/>
        <w:br/>
        <w:t>@app.route('/health', methods=['GET'])</w:t>
        <w:br/>
        <w:t>def health_check():</w:t>
        <w:br/>
        <w:t xml:space="preserve">    """Health check endpoint"""</w:t>
        <w:br/>
        <w:t xml:space="preserve">    # Include memory stats for GPU if available</w:t>
        <w:br/>
        <w:t xml:space="preserve">    gpu_info = {}</w:t>
        <w:br/>
        <w:t xml:space="preserve">    if torch is not None and device is not None and device.type == 'cuda':</w:t>
        <w:br/>
        <w:t xml:space="preserve">        for i in range(torch.cuda.device_count()):</w:t>
        <w:br/>
        <w:t xml:space="preserve">            gpu_info[f'gpu_{i}'] = {</w:t>
        <w:br/>
        <w:t xml:space="preserve">                'name': torch.cuda.get_device_name(i),</w:t>
        <w:br/>
        <w:t xml:space="preserve">                'memory_allocated': f"{torch.cuda.memory_allocated(i) / 1024**2:.2f} MB",</w:t>
        <w:br/>
        <w:t xml:space="preserve">                'memory_reserved': f"{torch.cuda.memory_reserved(i) / 1024**2:.2f} MB",</w:t>
        <w:br/>
        <w:t xml:space="preserve">                'max_memory_allocated': f"{torch.cuda.max_memory_allocated(i) / 1024**2:.2f} MB"</w:t>
        <w:br/>
        <w:t xml:space="preserve">            }</w:t>
        <w:br/>
        <w:t xml:space="preserve">    </w:t>
        <w:br/>
        <w:t xml:space="preserve">    return jsonify({</w:t>
        <w:br/>
        <w:t xml:space="preserve">        'status': 'healthy',</w:t>
        <w:br/>
        <w:t xml:space="preserve">        'model_loaded': model is not None,</w:t>
        <w:br/>
        <w:t xml:space="preserve">        'device': str(device) if device is not None else 'unknown',</w:t>
        <w:br/>
        <w:t xml:space="preserve">        'torch_available': torch is not None,</w:t>
        <w:br/>
        <w:t xml:space="preserve">        'numpy_available': np is not None,</w:t>
        <w:br/>
        <w:t xml:space="preserve">        'rasterio_available': rasterio is not None,</w:t>
        <w:br/>
        <w:t xml:space="preserve">        'gpu_info': gpu_info,</w:t>
        <w:br/>
        <w:t xml:space="preserve">        'message': 'MADOS service is running'</w:t>
        <w:br/>
        <w:t xml:space="preserve">    })</w:t>
        <w:br/>
        <w:br/>
        <w:t>@app.route('/model_info', methods=['GET'])</w:t>
        <w:br/>
        <w:t>def model_info():</w:t>
        <w:br/>
        <w:t xml:space="preserve">    """Get model information"""</w:t>
        <w:br/>
        <w:t xml:space="preserve">    return jsonify({</w:t>
        <w:br/>
        <w:t xml:space="preserve">        'model_loaded': model is not None,</w:t>
        <w:br/>
        <w:t xml:space="preserve">        'model_type': 'MariNext' if model is not None else None,</w:t>
        <w:br/>
        <w:t xml:space="preserve">        'device': str(device) if device is not None else 'unknown',</w:t>
        <w:br/>
        <w:t xml:space="preserve">        'precision': 'float16 (half)' if device is not None and device.type == 'cuda' else 'float32',</w:t>
        <w:br/>
        <w:t xml:space="preserve">        'input_channels': 11,</w:t>
        <w:br/>
        <w:t xml:space="preserve">        'num_classes': 15,</w:t>
        <w:br/>
        <w:t xml:space="preserve">        'bands_mean': bands_mean.tolist() if bands_mean is not None else None,</w:t>
        <w:br/>
        <w:t xml:space="preserve">        'bands_std': bands_std.tolist() if bands_std is not None else None,</w:t>
        <w:br/>
        <w:t xml:space="preserve">        'dependencies': {</w:t>
        <w:br/>
        <w:t xml:space="preserve">            'torch': torch is not None,</w:t>
        <w:br/>
        <w:t xml:space="preserve">            'numpy': np is not None,</w:t>
        <w:br/>
        <w:t xml:space="preserve">            'rasterio': rasterio is not None</w:t>
        <w:br/>
        <w:t xml:space="preserve">        }</w:t>
        <w:br/>
        <w:t xml:space="preserve">    })</w:t>
        <w:br/>
        <w:br/>
        <w:t>@app.route('/clean_memory', methods=['GET'])</w:t>
        <w:br/>
        <w:t>def clean_memory():</w:t>
        <w:br/>
        <w:t xml:space="preserve">    """Force cleanup of memory"""</w:t>
        <w:br/>
        <w:t xml:space="preserve">    gc.collect()</w:t>
        <w:br/>
        <w:t xml:space="preserve">    if torch is not None and device is not None and device.type == 'cuda':</w:t>
        <w:br/>
        <w:t xml:space="preserve">        torch.cuda.empty_cache()</w:t>
        <w:br/>
        <w:t xml:space="preserve">    return jsonify({</w:t>
        <w:br/>
        <w:t xml:space="preserve">        'status': 'success',</w:t>
        <w:br/>
        <w:t xml:space="preserve">        'message': 'Memory cleanup requested'</w:t>
        <w:br/>
        <w:t xml:space="preserve">    })</w:t>
        <w:br/>
        <w:br/>
        <w:t>@app.route('/test', methods=['GET'])</w:t>
        <w:br/>
        <w:t>def test_endpoint():</w:t>
        <w:br/>
        <w:t xml:space="preserve">    """Simple test endpoint"""</w:t>
        <w:br/>
        <w:t xml:space="preserve">    return jsonify({</w:t>
        <w:br/>
        <w:t xml:space="preserve">        'status': 'success',</w:t>
        <w:br/>
        <w:t xml:space="preserve">        'message': 'Test endpoint working',</w:t>
        <w:br/>
        <w:t xml:space="preserve">        'service': 'MADOS'</w:t>
        <w:br/>
        <w:t xml:space="preserve">    })</w:t>
        <w:br/>
        <w:br/>
        <w:t>@app.route('/predict_mados_pipeline', methods=['POST'])</w:t>
        <w:br/>
        <w:t>def predict_pipeline():</w:t>
        <w:br/>
        <w:t xml:space="preserve">    """Prediksi dengan pendekatan pipeline untuk mengurangi beban memori"""</w:t>
        <w:br/>
        <w:t xml:space="preserve">    try:</w:t>
        <w:br/>
        <w:t xml:space="preserve">        # TAHAP 1: Terima dan simpan file</w:t>
        <w:br/>
        <w:t xml:space="preserve">        job_id = str(uuid.uuid4())</w:t>
        <w:br/>
        <w:t xml:space="preserve">        temp_dir = tempfile.mkdtemp(prefix=f"mados_job_{job_id}_")</w:t>
        <w:br/>
        <w:t xml:space="preserve">        </w:t>
        <w:br/>
        <w:t xml:space="preserve">        # Simpan file input</w:t>
        <w:br/>
        <w:t xml:space="preserve">        if 'file' in request.files:</w:t>
        <w:br/>
        <w:t xml:space="preserve">            file_path = os.path.join(temp_dir, "input.tif")</w:t>
        <w:br/>
        <w:t xml:space="preserve">            request.files['file'].save(file_path)</w:t>
        <w:br/>
        <w:t xml:space="preserve">            # Tambahkan entry ke database/file status</w:t>
        <w:br/>
        <w:t xml:space="preserve">            with open(os.path.join(temp_dir, "status.json"), "w") as f:</w:t>
        <w:br/>
        <w:t xml:space="preserve">                json.dump({"status": "saved", "stage": 1, "progress": 10}, f)</w:t>
        <w:br/>
        <w:t xml:space="preserve">            </w:t>
        <w:br/>
        <w:t xml:space="preserve">            # Kembalikan response cepat dengan job_id</w:t>
        <w:br/>
        <w:t xml:space="preserve">            return jsonify({</w:t>
        <w:br/>
        <w:t xml:space="preserve">                'job_id': job_id,</w:t>
        <w:br/>
        <w:t xml:space="preserve">                'status': 'processing',</w:t>
        <w:br/>
        <w:t xml:space="preserve">                'message': 'File saved, starting preprocessing'</w:t>
        <w:br/>
        <w:t xml:space="preserve">            })</w:t>
        <w:br/>
        <w:t xml:space="preserve">            </w:t>
        <w:br/>
        <w:t xml:space="preserve">            # Lanjutkan proses di thread terpisah</w:t>
        <w:br/>
        <w:t xml:space="preserve">            threading.Thread(target=process_job, args=(job_id, temp_dir, file_path)).start()</w:t>
        <w:br/>
        <w:t xml:space="preserve">        else:</w:t>
        <w:br/>
        <w:t xml:space="preserve">            return jsonify({'status': 'error', 'message': 'No file provided'}), 400</w:t>
        <w:br/>
        <w:t xml:space="preserve">                </w:t>
        <w:br/>
        <w:t xml:space="preserve">    except Exception as e:</w:t>
        <w:br/>
        <w:t xml:space="preserve">        return jsonify({'status': 'error', 'message': str(e)}), 500</w:t>
        <w:br/>
        <w:br/>
        <w:t>def process_job(job_id, temp_dir, file_path):</w:t>
        <w:br/>
        <w:t xml:space="preserve">    """Proses job di background"""</w:t>
        <w:br/>
        <w:t xml:space="preserve">    try:</w:t>
        <w:br/>
        <w:t xml:space="preserve">        # TAHAP 2: Preprocess (simpan status)</w:t>
        <w:br/>
        <w:t xml:space="preserve">        update_job_status(job_id, {"status": "preprocessing", "stage": 2, "progress": 30})</w:t>
        <w:br/>
        <w:t xml:space="preserve">        </w:t>
        <w:br/>
        <w:t xml:space="preserve">        # Preprocess image ke tile-tile kecil</w:t>
        <w:br/>
        <w:t xml:space="preserve">        # ...</w:t>
        <w:br/>
        <w:t xml:space="preserve">        </w:t>
        <w:br/>
        <w:t xml:space="preserve">        # TAHAP 3: Prediksi per batch (simpan status tiap batch)</w:t>
        <w:br/>
        <w:t xml:space="preserve">        update_job_status(job_id, {"status": "predicting", "stage": 3, "progress": 50})</w:t>
        <w:br/>
        <w:t xml:space="preserve">        </w:t>
        <w:br/>
        <w:t xml:space="preserve">        # Prediksi per batch dan simpan hasil sementara</w:t>
        <w:br/>
        <w:t xml:space="preserve">        # ...</w:t>
        <w:br/>
        <w:t xml:space="preserve">        </w:t>
        <w:br/>
        <w:t xml:space="preserve">        # TAHAP 4: Merge hasil dan generasi output (simpan status)</w:t>
        <w:br/>
        <w:t xml:space="preserve">        update_job_status(job_id, {"status": "finalizing", "stage": 4, "progress": 90})</w:t>
        <w:br/>
        <w:t xml:space="preserve">        </w:t>
        <w:br/>
        <w:t xml:space="preserve">        # Gabungkan hasil prediksi</w:t>
        <w:br/>
        <w:t xml:space="preserve">        # ...</w:t>
        <w:br/>
        <w:t xml:space="preserve">        </w:t>
        <w:br/>
        <w:t xml:space="preserve">        # TAHAP 5: Selesai, simpan hasil akhir</w:t>
        <w:br/>
        <w:t xml:space="preserve">        update_job_status(job_id, {"status": "completed", "stage": 5, "progress": 100})</w:t>
        <w:br/>
        <w:t xml:space="preserve">        </w:t>
        <w:br/>
        <w:t xml:space="preserve">    except Exception as e:</w:t>
        <w:br/>
        <w:t xml:space="preserve">        update_job_status(job_id, {"status": "error", "error": str(e)})</w:t>
        <w:br/>
        <w:t xml:space="preserve">        </w:t>
        <w:br/>
        <w:t># Endpoint untuk cek status</w:t>
        <w:br/>
        <w:t>@app.route('/mados_job_status/&lt;job_id&gt;', methods=['GET'])</w:t>
        <w:br/>
        <w:t>def check_job_status(job_id):</w:t>
        <w:br/>
        <w:t xml:space="preserve">    # Baca status dari file/database</w:t>
        <w:br/>
        <w:t xml:space="preserve">    status_file = os.path.join(tempfile.gettempdir(), f"mados_job_{job_id}", "status.json")</w:t>
        <w:br/>
        <w:t xml:space="preserve">    if os.path.exists(status_file):</w:t>
        <w:br/>
        <w:t xml:space="preserve">        with open(status_file, "r") as f:</w:t>
        <w:br/>
        <w:t xml:space="preserve">            return jsonify(json.load(f))</w:t>
        <w:br/>
        <w:t xml:space="preserve">    return jsonify({'status': 'not_found'}), 404</w:t>
        <w:br/>
        <w:br/>
        <w:t>@app.route('/mados_job_result/&lt;job_id&gt;', methods=['GET'])</w:t>
        <w:br/>
        <w:t>def get_job_result(job_id):</w:t>
        <w:br/>
        <w:t xml:space="preserve">    """Get the result of a MADOS job"""</w:t>
        <w:br/>
        <w:t xml:space="preserve">    try:</w:t>
        <w:br/>
        <w:t xml:space="preserve">        # Get job directory</w:t>
        <w:br/>
        <w:t xml:space="preserve">        job_dir = os.path.join(tempfile.gettempdir(), f"mados_job_{job_id}")</w:t>
        <w:br/>
        <w:t xml:space="preserve">        print(f"Checking job result for {job_id} in directory: {job_dir}")</w:t>
        <w:br/>
        <w:t xml:space="preserve">        </w:t>
        <w:br/>
        <w:t xml:space="preserve">        if not os.path.exists(job_dir):</w:t>
        <w:br/>
        <w:t xml:space="preserve">            print(f"Job directory not found: {job_dir}")</w:t>
        <w:br/>
        <w:t xml:space="preserve">            return jsonify({</w:t>
        <w:br/>
        <w:t xml:space="preserve">                'status': 'error',</w:t>
        <w:br/>
        <w:t xml:space="preserve">                'message': 'Job directory not found'</w:t>
        <w:br/>
        <w:t xml:space="preserve">            }), 404</w:t>
        <w:br/>
        <w:br/>
        <w:t xml:space="preserve">        # Check status file</w:t>
        <w:br/>
        <w:t xml:space="preserve">        status_file = os.path.join(job_dir, "status.json")</w:t>
        <w:br/>
        <w:t xml:space="preserve">        if not os.path.exists(status_file):</w:t>
        <w:br/>
        <w:t xml:space="preserve">            print(f"Status file not found: {status_file}")</w:t>
        <w:br/>
        <w:t xml:space="preserve">            return jsonify({</w:t>
        <w:br/>
        <w:t xml:space="preserve">                'status': 'error',</w:t>
        <w:br/>
        <w:t xml:space="preserve">                'message': 'Status file not found'</w:t>
        <w:br/>
        <w:t xml:space="preserve">            }), 404</w:t>
        <w:br/>
        <w:br/>
        <w:t xml:space="preserve">        # Read status</w:t>
        <w:br/>
        <w:t xml:space="preserve">        try:</w:t>
        <w:br/>
        <w:t xml:space="preserve">            with open(status_file, 'r') as f:</w:t>
        <w:br/>
        <w:t xml:space="preserve">                status_data = json.load(f)</w:t>
        <w:br/>
        <w:t xml:space="preserve">            print(f"Current job status: {status_data.get('status')}")</w:t>
        <w:br/>
        <w:t xml:space="preserve">        except json.JSONDecodeError as e:</w:t>
        <w:br/>
        <w:t xml:space="preserve">            print(f"Invalid JSON in status file: {str(e)}")</w:t>
        <w:br/>
        <w:t xml:space="preserve">            return jsonify({</w:t>
        <w:br/>
        <w:t xml:space="preserve">                'status': 'error',</w:t>
        <w:br/>
        <w:t xml:space="preserve">                'message': 'Invalid status file format'</w:t>
        <w:br/>
        <w:t xml:space="preserve">            }), 500</w:t>
        <w:br/>
        <w:br/>
        <w:t xml:space="preserve">        # If job is still processing, return current status</w:t>
        <w:br/>
        <w:t xml:space="preserve">        if status_data.get('status') == 'processing':</w:t>
        <w:br/>
        <w:t xml:space="preserve">            progress = status_data.get('progress', 0)</w:t>
        <w:br/>
        <w:t xml:space="preserve">            message = status_data.get('message', 'Processing')</w:t>
        <w:br/>
        <w:t xml:space="preserve">            print(f"Job still processing: {message} (progress: {progress}%)")</w:t>
        <w:br/>
        <w:t xml:space="preserve">            return jsonify({</w:t>
        <w:br/>
        <w:t xml:space="preserve">                'status': 'processing',</w:t>
        <w:br/>
        <w:t xml:space="preserve">                'message': message,</w:t>
        <w:br/>
        <w:t xml:space="preserve">                'progress': progress</w:t>
        <w:br/>
        <w:t xml:space="preserve">            }), 202</w:t>
        <w:br/>
        <w:br/>
        <w:t xml:space="preserve">        # If job has error, return error message</w:t>
        <w:br/>
        <w:t xml:space="preserve">        if status_data.get('status') == 'error':</w:t>
        <w:br/>
        <w:t xml:space="preserve">            error_msg = status_data.get('message', 'Unknown error')</w:t>
        <w:br/>
        <w:t xml:space="preserve">            print(f"Job {job_id} failed: {error_msg}")</w:t>
        <w:br/>
        <w:t xml:space="preserve">            return jsonify({</w:t>
        <w:br/>
        <w:t xml:space="preserve">                'status': 'error',</w:t>
        <w:br/>
        <w:t xml:space="preserve">                'message': error_msg</w:t>
        <w:br/>
        <w:t xml:space="preserve">            }), 500</w:t>
        <w:br/>
        <w:br/>
        <w:t xml:space="preserve">        # Check result file</w:t>
        <w:br/>
        <w:t xml:space="preserve">        result_file = os.path.join(job_dir, "result.json")</w:t>
        <w:br/>
        <w:t xml:space="preserve">        if not os.path.exists(result_file):</w:t>
        <w:br/>
        <w:t xml:space="preserve">            print(f"Result file not found: {result_file}")</w:t>
        <w:br/>
        <w:t xml:space="preserve">            return jsonify({</w:t>
        <w:br/>
        <w:t xml:space="preserve">                'status': 'error',</w:t>
        <w:br/>
        <w:t xml:space="preserve">                'message': 'Result file not found'</w:t>
        <w:br/>
        <w:t xml:space="preserve">            }), 404</w:t>
        <w:br/>
        <w:br/>
        <w:t xml:space="preserve">        # Read result file</w:t>
        <w:br/>
        <w:t xml:space="preserve">        try:</w:t>
        <w:br/>
        <w:t xml:space="preserve">            with open(result_file, 'r') as f:</w:t>
        <w:br/>
        <w:t xml:space="preserve">                result = json.load(f)</w:t>
        <w:br/>
        <w:t xml:space="preserve">            print(f"Successfully loaded result file for job {job_id}")</w:t>
        <w:br/>
        <w:t xml:space="preserve">            return jsonify(result)</w:t>
        <w:br/>
        <w:t xml:space="preserve">            </w:t>
        <w:br/>
        <w:t xml:space="preserve">        except json.JSONDecodeError as e:</w:t>
        <w:br/>
        <w:t xml:space="preserve">            print(f"Invalid JSON in result file: {str(e)}")</w:t>
        <w:br/>
        <w:t xml:space="preserve">            return jsonify({</w:t>
        <w:br/>
        <w:t xml:space="preserve">                'status': 'error',</w:t>
        <w:br/>
        <w:t xml:space="preserve">                'message': 'Invalid result file format'</w:t>
        <w:br/>
        <w:t xml:space="preserve">            }), 500</w:t>
        <w:br/>
        <w:t xml:space="preserve">        except Exception as e:</w:t>
        <w:br/>
        <w:t xml:space="preserve">            print(f"Error reading result file: {str(e)}")</w:t>
        <w:br/>
        <w:t xml:space="preserve">            return jsonify({</w:t>
        <w:br/>
        <w:t xml:space="preserve">                'status': 'error',</w:t>
        <w:br/>
        <w:t xml:space="preserve">                'message': f'Error reading result file: {str(e)}'</w:t>
        <w:br/>
        <w:t xml:space="preserve">            }), 500</w:t>
        <w:br/>
        <w:br/>
        <w:t xml:space="preserve">    except Exception as e:</w:t>
        <w:br/>
        <w:t xml:space="preserve">        print(f"Error getting job result: {str(e)}")</w:t>
        <w:br/>
        <w:t xml:space="preserve">        print(traceback.format_exc())</w:t>
        <w:br/>
        <w:t xml:space="preserve">        return jsonify({</w:t>
        <w:br/>
        <w:t xml:space="preserve">            'status': 'error',</w:t>
        <w:br/>
        <w:t xml:space="preserve">            'message': f'Error getting job result: {str(e)}'</w:t>
        <w:br/>
        <w:t xml:space="preserve">        }), 500</w:t>
        <w:br/>
        <w:br/>
        <w:t>def process_chunk(chunk_data, model_lock, device, bands_mean, bands_std):</w:t>
        <w:br/>
        <w:t xml:space="preserve">    """Process a chunk of satellite image data</w:t>
        <w:br/>
        <w:t xml:space="preserve">    </w:t>
        <w:br/>
        <w:t xml:space="preserve">    Args:</w:t>
        <w:br/>
        <w:t xml:space="preserve">        chunk_data: Tuple of (i, j, bands_tile) where i,j are tile coordinates</w:t>
        <w:br/>
        <w:t xml:space="preserve">                   and bands_tile is the data to process</w:t>
        <w:br/>
        <w:t xml:space="preserve">        model_lock: Lock for thread-safe model inference</w:t>
        <w:br/>
        <w:t xml:space="preserve">        device: PyTorch device (CPU/GPU)</w:t>
        <w:br/>
        <w:t xml:space="preserve">        bands_mean: Normalization mean values</w:t>
        <w:br/>
        <w:t xml:space="preserve">        bands_std: Normalization std values</w:t>
        <w:br/>
        <w:t xml:space="preserve">        </w:t>
        <w:br/>
        <w:t xml:space="preserve">    Returns:</w:t>
        <w:br/>
        <w:t xml:space="preserve">        Tuple of (i, j, prediction) for this chunk</w:t>
        <w:br/>
        <w:t xml:space="preserve">    """</w:t>
        <w:br/>
        <w:t xml:space="preserve">    import torch</w:t>
        <w:br/>
        <w:t xml:space="preserve">    import gc</w:t>
        <w:br/>
        <w:t xml:space="preserve">    import numpy as np</w:t>
        <w:br/>
        <w:t xml:space="preserve">    </w:t>
        <w:br/>
        <w:t xml:space="preserve">    i, j, bands_tile = chunk_data</w:t>
        <w:br/>
        <w:t xml:space="preserve">    </w:t>
        <w:br/>
        <w:t xml:space="preserve">    try:</w:t>
        <w:br/>
        <w:t xml:space="preserve">        # Ensure input is float32</w:t>
        <w:br/>
        <w:t xml:space="preserve">        bands_tile = bands_tile.astype(np.float32)</w:t>
        <w:br/>
        <w:t xml:space="preserve">        </w:t>
        <w:br/>
        <w:t xml:space="preserve">        # Apply normalization</w:t>
        <w:br/>
        <w:t xml:space="preserve">        if bands_mean is not None and bands_std is not None:</w:t>
        <w:br/>
        <w:t xml:space="preserve">            bands_mean = bands_mean.astype(np.float32)</w:t>
        <w:br/>
        <w:t xml:space="preserve">            bands_std = bands_std.astype(np.float32)</w:t>
        <w:br/>
        <w:t xml:space="preserve">            bands_tile = (bands_tile - bands_mean.reshape(-1,1,1)) / bands_std.reshape(-1,1,1)</w:t>
        <w:br/>
        <w:t xml:space="preserve">        </w:t>
        <w:br/>
        <w:t xml:space="preserve">        # Convert to tensor and move to device</w:t>
        <w:br/>
        <w:t xml:space="preserve">        if device.type == 'cuda':</w:t>
        <w:br/>
        <w:t xml:space="preserve">            bands_tile_tensor = torch.from_numpy(bands_tile).unsqueeze(0).half().to(device)</w:t>
        <w:br/>
        <w:t xml:space="preserve">        else:</w:t>
        <w:br/>
        <w:t xml:space="preserve">            bands_tile_tensor = torch.from_numpy(bands_tile).unsqueeze(0).float().to(device)</w:t>
        <w:br/>
        <w:t xml:space="preserve">        </w:t>
        <w:br/>
        <w:t xml:space="preserve">        # Perform inference with the lock to prevent race conditions</w:t>
        <w:br/>
        <w:t xml:space="preserve">        with model_lock:</w:t>
        <w:br/>
        <w:t xml:space="preserve">            with torch.no_grad():</w:t>
        <w:br/>
        <w:t xml:space="preserve">                pred = model(bands_tile_tensor)</w:t>
        <w:br/>
        <w:t xml:space="preserve">                pred = torch.argmax(pred, dim=1).cpu().numpy()[0]</w:t>
        <w:br/>
        <w:t xml:space="preserve">        </w:t>
        <w:br/>
        <w:t xml:space="preserve">        # Clean up GPU memory</w:t>
        <w:br/>
        <w:t xml:space="preserve">        del bands_tile_tensor</w:t>
        <w:br/>
        <w:t xml:space="preserve">        if device.type == 'cuda':</w:t>
        <w:br/>
        <w:t xml:space="preserve">            torch.cuda.empty_cache()</w:t>
        <w:br/>
        <w:t xml:space="preserve">        </w:t>
        <w:br/>
        <w:t xml:space="preserve">        return (i, j, pred)</w:t>
        <w:br/>
        <w:t xml:space="preserve">    except Exception as e:</w:t>
        <w:br/>
        <w:t xml:space="preserve">        print(f"Error processing chunk {i},{j}: {str(e)}")</w:t>
        <w:br/>
        <w:t xml:space="preserve">        # Return empty result in case of error</w:t>
        <w:br/>
        <w:t xml:space="preserve">        return (i, j, np.zeros((bands_tile.shape[1], bands_tile.shape[2]), dtype=np.uint8))</w:t>
        <w:br/>
        <w:t xml:space="preserve">    finally:</w:t>
        <w:br/>
        <w:t xml:space="preserve">        # Ensure memory cleanup</w:t>
        <w:br/>
        <w:t xml:space="preserve">        gc.collect()</w:t>
        <w:br/>
        <w:br/>
        <w:t>def monitor_memory_usage():</w:t>
        <w:br/>
        <w:t xml:space="preserve">    """Monitor and log memory usage"""</w:t>
        <w:br/>
        <w:t xml:space="preserve">    try:</w:t>
        <w:br/>
        <w:t xml:space="preserve">        import psutil</w:t>
        <w:br/>
        <w:t xml:space="preserve">        process = psutil.Process()</w:t>
        <w:br/>
        <w:t xml:space="preserve">        memory_info = process.memory_info()</w:t>
        <w:br/>
        <w:t xml:space="preserve">        print(f"Memory usage: {memory_info.rss / (1024 * 1024):.2f} MB")</w:t>
        <w:br/>
        <w:t xml:space="preserve">        </w:t>
        <w:br/>
        <w:t xml:space="preserve">        if device and device.type == 'cuda':</w:t>
        <w:br/>
        <w:t xml:space="preserve">            print(f"GPU memory allocated: {torch.cuda.memory_allocated() / (1024 * 1024):.2f} MB")</w:t>
        <w:br/>
        <w:t xml:space="preserve">            print(f"GPU memory cached: {torch.cuda.memory_reserved() / (1024 * 1024):.2f} MB")</w:t>
        <w:br/>
        <w:t xml:space="preserve">    except ImportError:</w:t>
        <w:br/>
        <w:t xml:space="preserve">        print("psutil not installed - memory monitoring disabled")</w:t>
        <w:br/>
        <w:t xml:space="preserve">    except Exception as e:</w:t>
        <w:br/>
        <w:t xml:space="preserve">        print(f"Error monitoring memory: {e}")</w:t>
        <w:br/>
        <w:br/>
        <w:t>def cleanup_memory():</w:t>
        <w:br/>
        <w:t xml:space="preserve">    """Aggressive memory cleanup with error handling"""</w:t>
        <w:br/>
        <w:t xml:space="preserve">    try:</w:t>
        <w:br/>
        <w:t xml:space="preserve">        gc.collect()</w:t>
        <w:br/>
        <w:t xml:space="preserve">        if device and device.type == 'cuda':</w:t>
        <w:br/>
        <w:t xml:space="preserve">            torch.cuda.empty_cache()</w:t>
        <w:br/>
        <w:t xml:space="preserve">        monitor_memory_usage()</w:t>
        <w:br/>
        <w:t xml:space="preserve">    except Exception as e:</w:t>
        <w:br/>
        <w:t xml:space="preserve">        print(f"Error during memory cleanup: {e}")</w:t>
        <w:br/>
        <w:br/>
        <w:t>def update_job_status(job_id, status_data):</w:t>
        <w:br/>
        <w:t xml:space="preserve">    """Update job status and log to FastAPI"""</w:t>
        <w:br/>
        <w:t xml:space="preserve">    try:</w:t>
        <w:br/>
        <w:t xml:space="preserve">        # Create job directory if it doesn't exist</w:t>
        <w:br/>
        <w:t xml:space="preserve">        job_dir = os.path.join(tempfile.gettempdir(), f"mados_job_{job_id}")</w:t>
        <w:br/>
        <w:t xml:space="preserve">        os.makedirs(job_dir, exist_ok=True)</w:t>
        <w:br/>
        <w:t xml:space="preserve">        </w:t>
        <w:br/>
        <w:t xml:space="preserve">        # Save status to file</w:t>
        <w:br/>
        <w:t xml:space="preserve">        status_file = os.path.join(job_dir, "status.json")</w:t>
        <w:br/>
        <w:t xml:space="preserve">        with open(status_file, 'w') as f:</w:t>
        <w:br/>
        <w:t xml:space="preserve">            json.dump(status_data, f)</w:t>
        <w:br/>
        <w:t xml:space="preserve">            </w:t>
        <w:br/>
        <w:t xml:space="preserve">        # Log status update</w:t>
        <w:br/>
        <w:t xml:space="preserve">        message = f"Job {job_id}: {status_data.get('status', 'unknown')} - {status_data.get('message', '')}"</w:t>
        <w:br/>
        <w:t xml:space="preserve">        send_log_to_fastapi(message, status_data.get('status', 'info'))</w:t>
        <w:br/>
        <w:t xml:space="preserve">        </w:t>
        <w:br/>
        <w:t xml:space="preserve">    except Exception as e:</w:t>
        <w:br/>
        <w:t xml:space="preserve">        error_msg = f"Error updating job status: {str(e)}"</w:t>
        <w:br/>
        <w:t xml:space="preserve">        print(error_msg)</w:t>
        <w:br/>
        <w:t xml:space="preserve">        send_log_to_fastapi(error_msg, "error")</w:t>
        <w:br/>
        <w:br/>
        <w:t>def process_files_job(job_id, band_paths, band_names=None):</w:t>
        <w:br/>
        <w:t xml:space="preserve">    try:</w:t>
        <w:br/>
        <w:t xml:space="preserve">        print(f"Processing {len(band_paths)} bands...")</w:t>
        <w:br/>
        <w:t xml:space="preserve">        send_log_to_fastapi(f"Processing {len(band_paths)} bands...", "info")</w:t>
        <w:br/>
        <w:t xml:space="preserve">        </w:t>
        <w:br/>
        <w:t xml:space="preserve">        # Create job directory at the start</w:t>
        <w:br/>
        <w:t xml:space="preserve">        job_dir = os.path.join(tempfile.gettempdir(), f"mados_job_{job_id}")</w:t>
        <w:br/>
        <w:t xml:space="preserve">        os.makedirs(job_dir, exist_ok=True)</w:t>
        <w:br/>
        <w:t xml:space="preserve">        </w:t>
        <w:br/>
        <w:t xml:space="preserve">        # Define transformations with correct number of bands</w:t>
        <w:br/>
        <w:t xml:space="preserve">        transform_test = transforms.Compose([</w:t>
        <w:br/>
        <w:t xml:space="preserve">            transforms.ToTensor()</w:t>
        <w:br/>
        <w:t xml:space="preserve">        ])</w:t>
        <w:br/>
        <w:t xml:space="preserve">        </w:t>
        <w:br/>
        <w:t xml:space="preserve">        # Define standardization parameters for all bands</w:t>
        <w:br/>
        <w:t xml:space="preserve">        bands_mean = np.array([0.0582676, 0.05223386, 0.04381474, 0.0357083, 0.03412902, 0.03680401,</w:t>
        <w:br/>
        <w:t xml:space="preserve">        0.03999107, 0.03566642, 0.03965081, 0.0267993, 0.01978944], dtype=np.float32)</w:t>
        <w:br/>
        <w:t xml:space="preserve">        bands_std = np.array([0.03240627, 0.03432253, 0.0354812, 0.0375769, 0.03785412, 0.04992323,</w:t>
        <w:br/>
        <w:t xml:space="preserve">        0.05884482, 0.05545856, 0.06423746, 0.04211187, 0.03019115], dtype=np.float32)</w:t>
        <w:br/>
        <w:t xml:space="preserve">        </w:t>
        <w:br/>
        <w:t xml:space="preserve">        # Update initial status</w:t>
        <w:br/>
        <w:t xml:space="preserve">        update_job_status(job_id, {</w:t>
        <w:br/>
        <w:t xml:space="preserve">            "status": "processing",</w:t>
        <w:br/>
        <w:t xml:space="preserve">            "progress": 0,</w:t>
        <w:br/>
        <w:t xml:space="preserve">            "message": "Starting band processing..."</w:t>
        <w:br/>
        <w:t xml:space="preserve">        })</w:t>
        <w:br/>
        <w:t xml:space="preserve">        </w:t>
        <w:br/>
        <w:t xml:space="preserve">        # Load and preprocess bands</w:t>
        <w:br/>
        <w:t xml:space="preserve">        current_image = []</w:t>
        <w:br/>
        <w:t xml:space="preserve">        total_bands = 11  # Always expect 11 bands</w:t>
        <w:br/>
        <w:t xml:space="preserve">        </w:t>
        <w:br/>
        <w:t xml:space="preserve">        for i in range(total_bands):</w:t>
        <w:br/>
        <w:t xml:space="preserve">            progress = int((i / total_bands) * 30)  # First 30% for loading</w:t>
        <w:br/>
        <w:t xml:space="preserve">            update_job_status(job_id, {</w:t>
        <w:br/>
        <w:t xml:space="preserve">                "status": "processing",</w:t>
        <w:br/>
        <w:t xml:space="preserve">                "progress": progress,</w:t>
        <w:br/>
        <w:t xml:space="preserve">                "message": f"Loading band {i+1}/{total_bands}"</w:t>
        <w:br/>
        <w:t xml:space="preserve">            })</w:t>
        <w:br/>
        <w:t xml:space="preserve">            </w:t>
        <w:br/>
        <w:t xml:space="preserve">            if i &lt; len(band_paths):</w:t>
        <w:br/>
        <w:t xml:space="preserve">                with rasterio.open(band_paths[i]) as src:</w:t>
        <w:br/>
        <w:t xml:space="preserve">                    # Ensure float32 data type</w:t>
        <w:br/>
        <w:t xml:space="preserve">                    band_data = src.read(1).astype(np.float32)</w:t>
        <w:br/>
        <w:t xml:space="preserve">                    current_image.append(band_data)</w:t>
        <w:br/>
        <w:t xml:space="preserve">                    if len(current_image) == 1:  # Get metadata from first band</w:t>
        <w:br/>
        <w:t xml:space="preserve">                        crs = src.crs</w:t>
        <w:br/>
        <w:t xml:space="preserve">                        transform = src.transform</w:t>
        <w:br/>
        <w:t xml:space="preserve">                        meta = src.meta</w:t>
        <w:br/>
        <w:t xml:space="preserve">            else:</w:t>
        <w:br/>
        <w:t xml:space="preserve">                # Pad with zeros if band is missing</w:t>
        <w:br/>
        <w:t xml:space="preserve">                if current_image:</w:t>
        <w:br/>
        <w:t xml:space="preserve">                    current_image.append(np.zeros_like(current_image[0], dtype=np.float32))</w:t>
        <w:br/>
        <w:t xml:space="preserve">                else:</w:t>
        <w:br/>
        <w:t xml:space="preserve">                    # If no bands loaded yet, create a dummy band</w:t>
        <w:br/>
        <w:t xml:space="preserve">                    with rasterio.open(band_paths[0]) as src:</w:t>
        <w:br/>
        <w:t xml:space="preserve">                        current_image.append(np.zeros((src.height, src.width), dtype=np.float32))</w:t>
        <w:br/>
        <w:t xml:space="preserve">                        crs = src.crs</w:t>
        <w:br/>
        <w:t xml:space="preserve">                        transform = src.transform</w:t>
        <w:br/>
        <w:t xml:space="preserve">                        meta = src.meta</w:t>
        <w:br/>
        <w:br/>
        <w:t xml:space="preserve">        # Stack bands and move axis</w:t>
        <w:br/>
        <w:t xml:space="preserve">        update_job_status(job_id, {</w:t>
        <w:br/>
        <w:t xml:space="preserve">            "status": "processing",</w:t>
        <w:br/>
        <w:t xml:space="preserve">            "progress": 30,</w:t>
        <w:br/>
        <w:t xml:space="preserve">            "message": "Stacking bands..."</w:t>
        <w:br/>
        <w:t xml:space="preserve">        })</w:t>
        <w:br/>
        <w:t xml:space="preserve">        </w:t>
        <w:br/>
        <w:t xml:space="preserve">        image = np.stack(current_image)</w:t>
        <w:br/>
        <w:t xml:space="preserve">        </w:t>
        <w:br/>
        <w:t xml:space="preserve">        # Ensure we have exactly 11 bands</w:t>
        <w:br/>
        <w:t xml:space="preserve">        if image.shape[0] != 11:</w:t>
        <w:br/>
        <w:t xml:space="preserve">            print(f"Warning: Input has {image.shape[0]} bands, padding to 11 bands")</w:t>
        <w:br/>
        <w:t xml:space="preserve">            send_log_to_fastapi(f"Warning: Input has {image.shape[0]} bands, padding to 11 bands", "warning")</w:t>
        <w:br/>
        <w:t xml:space="preserve">            </w:t>
        <w:br/>
        <w:t xml:space="preserve">            # Create padded array</w:t>
        <w:br/>
        <w:t xml:space="preserve">            padded_image = np.zeros((11, image.shape[1], image.shape[2]))</w:t>
        <w:br/>
        <w:t xml:space="preserve">            padded_image[:image.shape[0], :, :] = image</w:t>
        <w:br/>
        <w:t xml:space="preserve">            padded_image[image.shape[0]:, :, :] = np.array(bands_mean[image.shape[0]:]).reshape(1, 1, -1)</w:t>
        <w:br/>
        <w:t xml:space="preserve">            image = padded_image</w:t>
        <w:br/>
        <w:br/>
        <w:t xml:space="preserve">        # Get image dimensions</w:t>
        <w:br/>
        <w:t xml:space="preserve">        img_height, img_width = image.shape[1:3]</w:t>
        <w:br/>
        <w:t xml:space="preserve">        </w:t>
        <w:br/>
        <w:t xml:space="preserve">        # Overlapping tile prediction (50% overlap)</w:t>
        <w:br/>
        <w:t xml:space="preserve">        overlap = 0.5</w:t>
        <w:br/>
        <w:t xml:space="preserve">        stride = int(PATCH_SIZE * (1 - overlap))  # 50% overlap</w:t>
        <w:br/>
        <w:br/>
        <w:t xml:space="preserve">        # Membuat tiles dengan overlap</w:t>
        <w:br/>
        <w:t xml:space="preserve">        tiles = []</w:t>
        <w:br/>
        <w:t xml:space="preserve">        for i in range(0, img_height, stride):</w:t>
        <w:br/>
        <w:t xml:space="preserve">            for j in range(0, img_width, stride):</w:t>
        <w:br/>
        <w:t xml:space="preserve">                y_end = min(i + PATCH_SIZE, img_height)</w:t>
        <w:br/>
        <w:t xml:space="preserve">                x_end = min(j + PATCH_SIZE, img_width)</w:t>
        <w:br/>
        <w:t xml:space="preserve">                tile = image[:, i:y_end, j:x_end]  # [C, h, w]</w:t>
        <w:br/>
        <w:t xml:space="preserve">                tiles.append((i, j, tile))</w:t>
        <w:br/>
        <w:br/>
        <w:t xml:space="preserve">        # Untuk rekonstruksi dengan voting</w:t>
        <w:br/>
        <w:t xml:space="preserve">        num_classes = 15  # Jumlah kelas MADOS</w:t>
        <w:br/>
        <w:t xml:space="preserve">        prob_sum = np.zeros((num_classes, img_height, img_width), dtype=np.float32)</w:t>
        <w:br/>
        <w:t xml:space="preserve">        count_map = np.zeros((img_height, img_width), dtype=np.uint8)</w:t>
        <w:br/>
        <w:br/>
        <w:t xml:space="preserve">        # Prediksi per tile dan simpan ke list</w:t>
        <w:br/>
        <w:t xml:space="preserve">        tile_preds = []</w:t>
        <w:br/>
        <w:t xml:space="preserve">        for i, j, tile in tiles:</w:t>
        <w:br/>
        <w:t xml:space="preserve">            # Normalisasi tile</w:t>
        <w:br/>
        <w:t xml:space="preserve">            if bands_mean is not None and bands_std is not None:</w:t>
        <w:br/>
        <w:t xml:space="preserve">                tile = (tile - bands_mean[:, None, None]) / bands_std[:, None, None]</w:t>
        <w:br/>
        <w:t xml:space="preserve">            # Konversi ke tensor</w:t>
        <w:br/>
        <w:t xml:space="preserve">            tile_tensor = torch.from_numpy(tile).unsqueeze(0).float().to(device)</w:t>
        <w:br/>
        <w:t xml:space="preserve">            with torch.no_grad():</w:t>
        <w:br/>
        <w:t xml:space="preserve">                logits = model(tile_tensor)</w:t>
        <w:br/>
        <w:t xml:space="preserve">                logits = F.interpolate(logits, size=tile.shape[1:], mode='bilinear')</w:t>
        <w:br/>
        <w:t xml:space="preserve">                probs = torch.softmax(logits, dim=1).cpu().numpy()[0]  # [num_classes, h, w]</w:t>
        <w:br/>
        <w:t xml:space="preserve">            h, w = probs.shape[1:]</w:t>
        <w:br/>
        <w:t xml:space="preserve">            prob_sum[:, i:i+h, j:j+w] += probs</w:t>
        <w:br/>
        <w:t xml:space="preserve">            count_map[i:i+h, j:j+w] += 1</w:t>
        <w:br/>
        <w:br/>
        <w:t xml:space="preserve">        # Rata-rata probabilitas</w:t>
        <w:br/>
        <w:t xml:space="preserve">        prob_avg = prob_sum / np.maximum(count_map, 1)</w:t>
        <w:br/>
        <w:t xml:space="preserve">        full_pred = np.argmax(prob_avg, axis=0) + 1  # kelas MADOS mulai dari 1</w:t>
        <w:br/>
        <w:t xml:space="preserve">        </w:t>
        <w:br/>
        <w:t xml:space="preserve">        # Save results</w:t>
        <w:br/>
        <w:t xml:space="preserve">        update_job_status(job_id, {</w:t>
        <w:br/>
        <w:t xml:space="preserve">            "status": "processing",</w:t>
        <w:br/>
        <w:t xml:space="preserve">            "progress": 95,</w:t>
        <w:br/>
        <w:t xml:space="preserve">            "message": "Saving results..."</w:t>
        <w:br/>
        <w:t xml:space="preserve">        })</w:t>
        <w:br/>
        <w:t xml:space="preserve">        </w:t>
        <w:br/>
        <w:t xml:space="preserve">        # Convert prediction to RGB mask</w:t>
        <w:br/>
        <w:t xml:space="preserve">        # Palette sesuai urutan label MADOS (assets.py)</w:t>
        <w:br/>
        <w:t xml:space="preserve">        palette = [</w:t>
        <w:br/>
        <w:t xml:space="preserve">            (255,0,0),      # 1. Marine Debris (red)</w:t>
        <w:br/>
        <w:t xml:space="preserve">            (0,128,0),      # 2. Dense Sargassum (green)</w:t>
        <w:br/>
        <w:t xml:space="preserve">            (50,205,50),    # 3. Sparse Floating Algae (limegreen)</w:t>
        <w:br/>
        <w:t xml:space="preserve">            (139,69,19),    # 4. Natural Organic Material (brown)</w:t>
        <w:br/>
        <w:t xml:space="preserve">            (255,140,0),    # 5. Ship (orange)</w:t>
        <w:br/>
        <w:t xml:space="preserve">            (216,191,216),  # 6. Oil Spill (thistle)</w:t>
        <w:br/>
        <w:t xml:space="preserve">            (0,0,128),      # 7. Marine Water (navy)</w:t>
        <w:br/>
        <w:t xml:space="preserve">            (255,215,0),    # 8. Sediment-Laden Water (gold)</w:t>
        <w:br/>
        <w:t xml:space="preserve">            (128,0,128),    # 9. Foam (purple)</w:t>
        <w:br/>
        <w:t xml:space="preserve">            (189,183,107),  # 10. Turbid Water (darkkhaki)</w:t>
        <w:br/>
        <w:t xml:space="preserve">            (0,206,209),    # 11. Shallow Water (darkturquoise)</w:t>
        <w:br/>
        <w:t xml:space="preserve">            (255,228,196),  # 12. Waves &amp; Wakes (bisque)</w:t>
        <w:br/>
        <w:t xml:space="preserve">            (105,105,105),  # 13. Oil Platform (dimgrey)</w:t>
        <w:br/>
        <w:t xml:space="preserve">            (255,105,180),  # 14. Jellyfish (hotpink)</w:t>
        <w:br/>
        <w:t xml:space="preserve">            (255,255,0),    # 15. Sea snot (yellow)</w:t>
        <w:br/>
        <w:t xml:space="preserve">        ]</w:t>
        <w:br/>
        <w:t xml:space="preserve">        </w:t>
        <w:br/>
        <w:t xml:space="preserve">        # Create RGB mask</w:t>
        <w:br/>
        <w:t xml:space="preserve">        colored_mask = np.zeros((*full_pred.shape, 3), dtype=np.uint8)</w:t>
        <w:br/>
        <w:t xml:space="preserve">        for class_idx, color in enumerate(palette):</w:t>
        <w:br/>
        <w:t xml:space="preserve">            mask_area = full_pred == (class_idx + 1)  # kelas MADOS mulai dari 1</w:t>
        <w:br/>
        <w:t xml:space="preserve">            colored_mask[mask_area] = color</w:t>
        <w:br/>
        <w:t xml:space="preserve">        </w:t>
        <w:br/>
        <w:t xml:space="preserve">        # Convert to base64</w:t>
        <w:br/>
        <w:t xml:space="preserve">        img = Image.fromarray(colored_mask, 'RGB')</w:t>
        <w:br/>
        <w:t xml:space="preserve">        buf = io.BytesIO()</w:t>
        <w:br/>
        <w:t xml:space="preserve">        img.save(buf, format='PNG')</w:t>
        <w:br/>
        <w:t xml:space="preserve">        segmentation_base64 = base64.b64encode(buf.getvalue()).decode()</w:t>
        <w:br/>
        <w:t xml:space="preserve">        </w:t>
        <w:br/>
        <w:t xml:space="preserve">        # Create RGB composite from original image</w:t>
        <w:br/>
        <w:t xml:space="preserve">        rgb_bands = []</w:t>
        <w:br/>
        <w:t xml:space="preserve">        band_indices = [3, 2, 1]  # 4th, 3rd, 2nd bands (0-indexed)</w:t>
        <w:br/>
        <w:t xml:space="preserve">        </w:t>
        <w:br/>
        <w:t xml:space="preserve">        for idx in band_indices:</w:t>
        <w:br/>
        <w:t xml:space="preserve">            if idx &lt; len(band_paths):</w:t>
        <w:br/>
        <w:t xml:space="preserve">                with rasterio.open(band_paths[idx]) as src:</w:t>
        <w:br/>
        <w:t xml:space="preserve">                    rgb_bands.append(src.read(1))</w:t>
        <w:br/>
        <w:t xml:space="preserve">        </w:t>
        <w:br/>
        <w:t xml:space="preserve">        if len(rgb_bands) == 3:</w:t>
        <w:br/>
        <w:t xml:space="preserve">            rgb = np.stack(rgb_bands, axis=-1)</w:t>
        <w:br/>
        <w:t xml:space="preserve">            min_val = np.percentile(rgb, 2)</w:t>
        <w:br/>
        <w:t xml:space="preserve">            max_val = np.percentile(rgb, 98)</w:t>
        <w:br/>
        <w:t xml:space="preserve">            rgb = np.clip((rgb - min_val) / (max_val - min_val + 1e-8) * 255, 0, 255).astype(np.uint8)</w:t>
        <w:br/>
        <w:t xml:space="preserve">            </w:t>
        <w:br/>
        <w:t xml:space="preserve">            rgb_img = Image.fromarray(rgb)</w:t>
        <w:br/>
        <w:t xml:space="preserve">            buf2 = io.BytesIO()</w:t>
        <w:br/>
        <w:t xml:space="preserve">            rgb_img.save(buf2, format='PNG')</w:t>
        <w:br/>
        <w:t xml:space="preserve">            original_base64 = base64.b64encode(buf2.getvalue()).decode()</w:t>
        <w:br/>
        <w:t xml:space="preserve">        else:</w:t>
        <w:br/>
        <w:t xml:space="preserve">            original_base64 = None</w:t>
        <w:br/>
        <w:t xml:space="preserve">        </w:t>
        <w:br/>
        <w:t xml:space="preserve">        # Extract oil coordinates</w:t>
        <w:br/>
        <w:t xml:space="preserve">        oil_coords = []</w:t>
        <w:br/>
        <w:t xml:space="preserve">        if 6 in np.unique(full_pred):  # Assuming 6 is the oil class</w:t>
        <w:br/>
        <w:t xml:space="preserve">            downsample_factor = 4</w:t>
        <w:br/>
        <w:t xml:space="preserve">            downsampled_mask = full_pred[::downsample_factor, ::downsample_factor]</w:t>
        <w:br/>
        <w:t xml:space="preserve">            y_idx, x_idx = np.where(downsampled_mask == 6)</w:t>
        <w:br/>
        <w:t xml:space="preserve">            </w:t>
        <w:br/>
        <w:t xml:space="preserve">            # Convert back to original resolution</w:t>
        <w:br/>
        <w:t xml:space="preserve">            y_idx = y_idx * downsample_factor</w:t>
        <w:br/>
        <w:t xml:space="preserve">            x_idx = x_idx * downsample_factor</w:t>
        <w:br/>
        <w:t xml:space="preserve">            </w:t>
        <w:br/>
        <w:t xml:space="preserve">            # Sample points if too many</w:t>
        <w:br/>
        <w:t xml:space="preserve">            max_coords = min(500, len(y_idx))</w:t>
        <w:br/>
        <w:t xml:space="preserve">            if len(y_idx) &gt; max_coords:</w:t>
        <w:br/>
        <w:t xml:space="preserve">                indices = np.linspace(0, len(y_idx) - 1, max_coords, dtype=int)</w:t>
        <w:br/>
        <w:t xml:space="preserve">                y_idx = y_idx[indices]</w:t>
        <w:br/>
        <w:t xml:space="preserve">                x_idx = x_idx[indices]</w:t>
        <w:br/>
        <w:t xml:space="preserve">            </w:t>
        <w:br/>
        <w:t xml:space="preserve">            # Convert pixel coordinates to geographic coordinates using the first band's transform</w:t>
        <w:br/>
        <w:t xml:space="preserve">            try:</w:t>
        <w:br/>
        <w:t xml:space="preserve">                with rasterio.open(band_paths[0]) as src:</w:t>
        <w:br/>
        <w:t xml:space="preserve">                    transform = src.transform</w:t>
        <w:br/>
        <w:t xml:space="preserve">                    crs = src.crs</w:t>
        <w:br/>
        <w:t xml:space="preserve">                    </w:t>
        <w:br/>
        <w:t xml:space="preserve">                    # Log the transformation details</w:t>
        <w:br/>
        <w:t xml:space="preserve">                    logger.info(f"Using transform from first band: {transform}")</w:t>
        <w:br/>
        <w:t xml:space="preserve">                    logger.info(f"Source CRS: {crs}")</w:t>
        <w:br/>
        <w:t xml:space="preserve">                    </w:t>
        <w:br/>
        <w:t xml:space="preserve">                    # Create transformer for coordinate conversion</w:t>
        <w:br/>
        <w:t xml:space="preserve">                    transformer = None</w:t>
        <w:br/>
        <w:t xml:space="preserve">                    if crs is not None and crs.to_string() not in ["EPSG:4326", "WGS84", "+proj=longlat +datum=WGS84 +no_defs"]:</w:t>
        <w:br/>
        <w:t xml:space="preserve">                        transformer = pyproj.Transformer.from_crs(crs.to_string(), "EPSG:4326", always_xy=True)</w:t>
        <w:br/>
        <w:t xml:space="preserve">                    </w:t>
        <w:br/>
        <w:t xml:space="preserve">                    for y, x in zip(y_idx, x_idx):</w:t>
        <w:br/>
        <w:t xml:space="preserve">                        try:</w:t>
        <w:br/>
        <w:t xml:space="preserve">                            # Convert pixel to geographic coordinates</w:t>
        <w:br/>
        <w:t xml:space="preserve">                            lon, lat = rasterio.transform.xy(transform, y, x)</w:t>
        <w:br/>
        <w:t xml:space="preserve">                            </w:t>
        <w:br/>
        <w:t xml:space="preserve">                            # If CRS is not WGS84/EPSG:4326, transform coordinates</w:t>
        <w:br/>
        <w:t xml:space="preserve">                            if transformer is not None:</w:t>
        <w:br/>
        <w:t xml:space="preserve">                                lon, lat = transformer.transform(lon, lat)</w:t>
        <w:br/>
        <w:t xml:space="preserve">                            </w:t>
        <w:br/>
        <w:t xml:space="preserve">                            # Log each coordinate transformation</w:t>
        <w:br/>
        <w:t xml:space="preserve">                            logger.info(f"Pixel ({x}, {y}) -&gt; Geographic ({lat}, {lon})")</w:t>
        <w:br/>
        <w:t xml:space="preserve">                            </w:t>
        <w:br/>
        <w:t xml:space="preserve">                            # Append coordinates in [latitude, longitude] format</w:t>
        <w:br/>
        <w:t xml:space="preserve">                            oil_coords.append([float(lat), float(lon)])</w:t>
        <w:br/>
        <w:t xml:space="preserve">                        except Exception as e:</w:t>
        <w:br/>
        <w:t xml:space="preserve">                            logger.error(f"Error converting coordinate ({x}, {y}): {e}")</w:t>
        <w:br/>
        <w:t xml:space="preserve">                            continue</w:t>
        <w:br/>
        <w:t xml:space="preserve">            except Exception as e:</w:t>
        <w:br/>
        <w:t xml:space="preserve">                logger.error(f"Error accessing band file for coordinate transformation: {e}")</w:t>
        <w:br/>
        <w:t xml:space="preserve">        </w:t>
        <w:br/>
        <w:t xml:space="preserve">        # --- PATCH: Tambahkan bounds ke result ---</w:t>
        <w:br/>
        <w:t xml:space="preserve">        try:</w:t>
        <w:br/>
        <w:t xml:space="preserve">            with rasterio.open(band_paths[0]) as src:</w:t>
        <w:br/>
        <w:t xml:space="preserve">                bounds_obj = src.bounds</w:t>
        <w:br/>
        <w:t xml:space="preserve">                src_crs = src.crs</w:t>
        <w:br/>
        <w:t xml:space="preserve">                transform_obj = src.transform</w:t>
        <w:br/>
        <w:br/>
        <w:t xml:space="preserve">                # Cek apakah CRS sudah EPSG:4326</w:t>
        <w:br/>
        <w:t xml:space="preserve">                if src_crs is not None and src_crs.to_string() not in ["EPSG:4326", "WGS84", "+proj=longlat +datum=WGS84 +no_defs"]:</w:t>
        <w:br/>
        <w:t xml:space="preserve">                    # Reproject bounds ke EPSG:4326</w:t>
        <w:br/>
        <w:t xml:space="preserve">                    bounds_wgs84 = transform_bounds(src_crs, 'EPSG:4326',</w:t>
        <w:br/>
        <w:t xml:space="preserve">                        bounds_obj.left, bounds_obj.bottom, bounds_obj.right, bounds_obj.top, densify_pts=21)</w:t>
        <w:br/>
        <w:t xml:space="preserve">                    bounds_dict = {</w:t>
        <w:br/>
        <w:t xml:space="preserve">                        'south': float(bounds_wgs84[1]),</w:t>
        <w:br/>
        <w:t xml:space="preserve">                        'west': float(bounds_wgs84[0]),</w:t>
        <w:br/>
        <w:t xml:space="preserve">                        'north': float(bounds_wgs84[3]),</w:t>
        <w:br/>
        <w:t xml:space="preserve">                        'east': float(bounds_wgs84[2])</w:t>
        <w:br/>
        <w:t xml:space="preserve">                    }</w:t>
        <w:br/>
        <w:t xml:space="preserve">                else:</w:t>
        <w:br/>
        <w:t xml:space="preserve">                    bounds_dict = {</w:t>
        <w:br/>
        <w:t xml:space="preserve">                        'south': float(bounds_obj.bottom),</w:t>
        <w:br/>
        <w:t xml:space="preserve">                        'west': float(bounds_obj.left),</w:t>
        <w:br/>
        <w:t xml:space="preserve">                        'north': float(bounds_obj.top),</w:t>
        <w:br/>
        <w:t xml:space="preserve">                        'east': float(bounds_obj.right)</w:t>
        <w:br/>
        <w:t xml:space="preserve">                    }</w:t>
        <w:br/>
        <w:t xml:space="preserve">        except Exception as e:</w:t>
        <w:br/>
        <w:t xml:space="preserve">            bounds_dict = None</w:t>
        <w:br/>
        <w:t xml:space="preserve">            print(f"Failed to get bounds: {e}")</w:t>
        <w:br/>
        <w:t xml:space="preserve">        </w:t>
        <w:br/>
        <w:t xml:space="preserve">        # Save results to JSON</w:t>
        <w:br/>
        <w:t xml:space="preserve">        result = {</w:t>
        <w:br/>
        <w:t xml:space="preserve">            'status': 'success',</w:t>
        <w:br/>
        <w:t xml:space="preserve">            'segmentation_image': 'data:image/png;base64,' + segmentation_base64,</w:t>
        <w:br/>
        <w:t xml:space="preserve">            'original_image': 'data:image/png;base64,' + original_base64 if original_base64 else None,</w:t>
        <w:br/>
        <w:t xml:space="preserve">            'oil_coordinates': oil_coords,</w:t>
        <w:br/>
        <w:t xml:space="preserve">            'bounds': bounds_dict,</w:t>
        <w:br/>
        <w:t xml:space="preserve">            'shape': full_pred.shape,</w:t>
        <w:br/>
        <w:t xml:space="preserve">            'num_oil_pixels': len(oil_coords),</w:t>
        <w:br/>
        <w:t xml:space="preserve">            'model_type': 'MariNext',</w:t>
        <w:br/>
        <w:t xml:space="preserve">            'device_used': device.type if device else 'unknown',</w:t>
        <w:br/>
        <w:t xml:space="preserve">            'metadata': {</w:t>
        <w:br/>
        <w:t xml:space="preserve">                'crs': str(crs) if crs else None,</w:t>
        <w:br/>
        <w:t xml:space="preserve">                'transform': list(transform) if transform else None,</w:t>
        <w:br/>
        <w:t xml:space="preserve">                'test_time_augmentations': TEST_TIME_AUGMENTATIONS,</w:t>
        <w:br/>
        <w:t xml:space="preserve">                'model_ema': MODEL_EMA,</w:t>
        <w:br/>
        <w:t xml:space="preserve">                'model_ema_eval': MODEL_EMA_EVAL</w:t>
        <w:br/>
        <w:t xml:space="preserve">            }</w:t>
        <w:br/>
        <w:t xml:space="preserve">        }</w:t>
        <w:br/>
        <w:t xml:space="preserve">        </w:t>
        <w:br/>
        <w:t xml:space="preserve">        # Save to result.json with error handling</w:t>
        <w:br/>
        <w:t xml:space="preserve">        try:</w:t>
        <w:br/>
        <w:t xml:space="preserve">            result_file = os.path.join(job_dir, "result.json")</w:t>
        <w:br/>
        <w:t xml:space="preserve">            with open(result_file, 'w') as f:</w:t>
        <w:br/>
        <w:t xml:space="preserve">                json.dump(result, f)</w:t>
        <w:br/>
        <w:t xml:space="preserve">            print(f"Successfully saved result to {result_file}")</w:t>
        <w:br/>
        <w:t xml:space="preserve">            send_log_to_fastapi("Results saved successfully", "info")</w:t>
        <w:br/>
        <w:t xml:space="preserve">        except Exception as e:</w:t>
        <w:br/>
        <w:t xml:space="preserve">            error_msg = f"Error saving result file: {str(e)}"</w:t>
        <w:br/>
        <w:t xml:space="preserve">            print(error_msg)</w:t>
        <w:br/>
        <w:t xml:space="preserve">            send_log_to_fastapi(error_msg, "error")</w:t>
        <w:br/>
        <w:t xml:space="preserve">            raise</w:t>
        <w:br/>
        <w:t xml:space="preserve">        </w:t>
        <w:br/>
        <w:t xml:space="preserve">        # Update final status</w:t>
        <w:br/>
        <w:t xml:space="preserve">        update_job_status(job_id, {</w:t>
        <w:br/>
        <w:t xml:space="preserve">            "status": "completed",</w:t>
        <w:br/>
        <w:t xml:space="preserve">            "progress": 100,</w:t>
        <w:br/>
        <w:t xml:space="preserve">            "message": "Prediction completed successfully"</w:t>
        <w:br/>
        <w:t xml:space="preserve">        })</w:t>
        <w:br/>
        <w:t xml:space="preserve">        </w:t>
        <w:br/>
        <w:t xml:space="preserve">        return full_pred, transform, crs</w:t>
        <w:br/>
        <w:t xml:space="preserve">        </w:t>
        <w:br/>
        <w:t xml:space="preserve">    except Exception as e:</w:t>
        <w:br/>
        <w:t xml:space="preserve">        error_msg = f"Error in process_files_job: {str(e)}"</w:t>
        <w:br/>
        <w:t xml:space="preserve">        print(error_msg)</w:t>
        <w:br/>
        <w:t xml:space="preserve">        send_log_to_fastapi(error_msg, "error")</w:t>
        <w:br/>
        <w:t xml:space="preserve">        update_job_status(job_id, {</w:t>
        <w:br/>
        <w:t xml:space="preserve">            "status": "error",</w:t>
        <w:br/>
        <w:t xml:space="preserve">            "progress": 0,</w:t>
        <w:br/>
        <w:t xml:space="preserve">            "message": error_msg</w:t>
        <w:br/>
        <w:t xml:space="preserve">        })</w:t>
        <w:br/>
        <w:t xml:space="preserve">        raise</w:t>
        <w:br/>
        <w:br/>
        <w:t>def TTA(img, reverse_aggregation = False):</w:t>
        <w:br/>
        <w:t xml:space="preserve">    """Test Time Augmentation implementation from MADOS</w:t>
        <w:br/>
        <w:t xml:space="preserve">    </w:t>
        <w:br/>
        <w:t xml:space="preserve">    Args:</w:t>
        <w:br/>
        <w:t xml:space="preserve">        img: Input tensor</w:t>
        <w:br/>
        <w:t xml:space="preserve">        reverse_aggregation: Whether to reverse the augmentation</w:t>
        <w:br/>
        <w:t xml:space="preserve">        </w:t>
        <w:br/>
        <w:t xml:space="preserve">    Returns:</w:t>
        <w:br/>
        <w:t xml:space="preserve">        Augmented tensor or aggregated predictions</w:t>
        <w:br/>
        <w:t xml:space="preserve">    """</w:t>
        <w:br/>
        <w:t xml:space="preserve">    im_list = []</w:t>
        <w:br/>
        <w:t xml:space="preserve">    </w:t>
        <w:br/>
        <w:t xml:space="preserve">    if not reverse_aggregation:</w:t>
        <w:br/>
        <w:t xml:space="preserve">        for k in [0,1,2,3]:</w:t>
        <w:br/>
        <w:t xml:space="preserve">            im = torch.rot90(img, k=k, dims=[-2, -1])</w:t>
        <w:br/>
        <w:t xml:space="preserve">            im_list.append(im)</w:t>
        <w:br/>
        <w:t xml:space="preserve">            </w:t>
        <w:br/>
        <w:t xml:space="preserve">            im = hflip(im)</w:t>
        <w:br/>
        <w:t xml:space="preserve">            im_list.append(im)</w:t>
        <w:br/>
        <w:t xml:space="preserve">            </w:t>
        <w:br/>
        <w:t xml:space="preserve">        img = torch.cat(im_list)</w:t>
        <w:br/>
        <w:t xml:space="preserve">        </w:t>
        <w:br/>
        <w:t xml:space="preserve">    else:</w:t>
        <w:br/>
        <w:t xml:space="preserve">        for k in [3,2,1,0]:</w:t>
        <w:br/>
        <w:t xml:space="preserve">            im = hflip(img[k*2 + 1,:,:])</w:t>
        <w:br/>
        <w:t xml:space="preserve">            im = torch.rot90(im, k=-k, dims=[-2, -1])</w:t>
        <w:br/>
        <w:t xml:space="preserve">            im_list.append(im)</w:t>
        <w:br/>
        <w:t xml:space="preserve">            </w:t>
        <w:br/>
        <w:t xml:space="preserve">            im = torch.rot90(img[k*2,:,:], k=-k, dims=[-2, -1])</w:t>
        <w:br/>
        <w:t xml:space="preserve">            im_list.append(im)</w:t>
        <w:br/>
        <w:br/>
        <w:t xml:space="preserve">        img = torch.stack(im_list)</w:t>
        <w:br/>
        <w:t xml:space="preserve">        img = torch.mode(img, dim=0, keepdim=True)[0]</w:t>
        <w:br/>
        <w:t xml:space="preserve">    </w:t>
        <w:br/>
        <w:t xml:space="preserve">    return img</w:t>
        <w:br/>
        <w:br/>
        <w:t>if __name__ == "__main__":</w:t>
        <w:br/>
        <w:t xml:space="preserve">    import logging</w:t>
        <w:br/>
        <w:t xml:space="preserve">    logging.basicConfig(level=logging.INFO)</w:t>
        <w:br/>
        <w:t xml:space="preserve">    app.run(host="0.0.0.0", port=5000, debug=True)</w:t>
        <w:br/>
        <w:br/>
        <w:t># Add signal handlers for graceful shutdown</w:t>
        <w:br/>
        <w:t>import signal</w:t>
        <w:br/>
        <w:br/>
        <w:t>def signal_handler(signum, frame):</w:t>
        <w:br/>
        <w:t xml:space="preserve">    """Handle shutdown signals gracefully"""</w:t>
        <w:br/>
        <w:t xml:space="preserve">    print("\nShutting down MADOS service...")</w:t>
        <w:br/>
        <w:t xml:space="preserve">    cleanup_memory()</w:t>
        <w:br/>
        <w:t xml:space="preserve">    sys.exit(0)</w:t>
        <w:br/>
        <w:br/>
        <w:t># Register signal handlers</w:t>
        <w:br/>
        <w:t>signal.signal(signal.SIGINT, signal_handler)</w:t>
        <w:br/>
        <w:t>signal.signal(signal.SIGTERM, signal_handler)</w:t>
      </w:r>
    </w:p>
    <w:p>
      <w:r>
        <w:br w:type="page"/>
      </w:r>
    </w:p>
    <w:p>
      <w:pPr>
        <w:pStyle w:val="Heading2"/>
      </w:pPr>
      <w:r>
        <w:t>File: mados_service_fix.md</w:t>
      </w:r>
    </w:p>
    <w:p>
      <w:r>
        <w:t>Language: Markdown</w:t>
      </w:r>
    </w:p>
    <w:p>
      <w:pPr>
        <w:pStyle w:val="NoSpacing"/>
      </w:pPr>
      <w:r>
        <w:rPr>
          <w:rFonts w:ascii="Courier New" w:hAnsi="Courier New"/>
          <w:sz w:val="18"/>
        </w:rPr>
        <w:t># MADOS Service Restart Fix</w:t>
        <w:br/>
        <w:br/>
        <w:t>## Problem</w:t>
        <w:br/>
        <w:br/>
        <w:t>The WebGIS Oil Spill Detection application was experiencing crashes and connection issues with the MADOS service, resulting in errors like:</w:t>
        <w:br/>
        <w:br/>
        <w:t>```</w:t>
        <w:br/>
        <w:t>Error processing with MADOS: MADOS service error: {"detail":"Error in MADOS proxy: 503: MADOS service is down and restart attempt failed"}</w:t>
        <w:br/>
        <w:t>```</w:t>
        <w:br/>
        <w:br/>
        <w:t>This was occurring due to several issues:</w:t>
        <w:br/>
        <w:t>1. The MADOS service crashing due to memory leaks</w:t>
        <w:br/>
        <w:t>2. Restart mechanism failing to properly clean up resources</w:t>
        <w:br/>
        <w:t>3. Temporary files being left behind causing conflicts</w:t>
        <w:br/>
        <w:t>4. GPU memory not being properly released</w:t>
        <w:br/>
        <w:br/>
        <w:t>## Solution Implemented</w:t>
        <w:br/>
        <w:br/>
        <w:t>### 1. Robust Service Monitor (`restart_mados.py`)</w:t>
        <w:br/>
        <w:br/>
        <w:t>Created a dedicated monitoring service that:</w:t>
        <w:br/>
        <w:t>- Monitors MADOS service health</w:t>
        <w:br/>
        <w:t>- Detects when memory usage gets too high</w:t>
        <w:br/>
        <w:t>- Cleans temporary directories</w:t>
        <w:br/>
        <w:t>- Properly releases GPU memory</w:t>
        <w:br/>
        <w:t>- Forcibly kills stuck processes</w:t>
        <w:br/>
        <w:t>- Properly handles port conflicts</w:t>
        <w:br/>
        <w:t>- Implements retry logic with backoff</w:t>
        <w:br/>
        <w:br/>
        <w:t>### 2. Improved App Restart Logic (`app.py`)</w:t>
        <w:br/>
        <w:br/>
        <w:t>Updated the restart mechanism in the main application to:</w:t>
        <w:br/>
        <w:t>- Clean temporary directories before restart</w:t>
        <w:br/>
        <w:t>- Release GPU memory properly</w:t>
        <w:br/>
        <w:t>- Kill any zombie processes</w:t>
        <w:br/>
        <w:t>- Handle port conflicts</w:t>
        <w:br/>
        <w:t>- Use proper environment variables for better performance</w:t>
        <w:br/>
        <w:t>- Implement progressive polling with timeout</w:t>
        <w:br/>
        <w:br/>
        <w:t>### 3. Enhanced Frontend Error Handling (`script.js`)</w:t>
        <w:br/>
        <w:br/>
        <w:t>Added better error handling in the frontend:</w:t>
        <w:br/>
        <w:t>- Retry logic for failed connections</w:t>
        <w:br/>
        <w:t>- Proper handling of service restarts</w:t>
        <w:br/>
        <w:t>- Informative progress messages</w:t>
        <w:br/>
        <w:t>- Detection of connection issues</w:t>
        <w:br/>
        <w:t>- State recovery after service restart</w:t>
        <w:br/>
        <w:br/>
        <w:t>### 4. Improved Application Startup (`start_webgis.py`)</w:t>
        <w:br/>
        <w:br/>
        <w:t>Enhanced the main startup script:</w:t>
        <w:br/>
        <w:t>- Proper cleanup of resources before starting</w:t>
        <w:br/>
        <w:t>- Monitoring of all services</w:t>
        <w:br/>
        <w:t>- Graceful shutdown procedures</w:t>
        <w:br/>
        <w:t>- Better logging</w:t>
        <w:br/>
        <w:t>- Proper error handling and reporting</w:t>
        <w:br/>
        <w:br/>
        <w:t>### 5. Testing Script (`test_mados.py`)</w:t>
        <w:br/>
        <w:br/>
        <w:t>Added a testing utility to:</w:t>
        <w:br/>
        <w:t>- Verify MADOS service can start properly</w:t>
        <w:br/>
        <w:t>- Clean up temporary directories</w:t>
        <w:br/>
        <w:t>- Test GPU memory management</w:t>
        <w:br/>
        <w:t>- Check for port conflicts</w:t>
        <w:br/>
        <w:t>- Safely kill problematic processes</w:t>
        <w:br/>
        <w:br/>
        <w:t>## How to Use</w:t>
        <w:br/>
        <w:br/>
        <w:t>To fix MADOS service issues:</w:t>
        <w:br/>
        <w:br/>
        <w:t>1. **If the service crashes during processing:**</w:t>
        <w:br/>
        <w:t xml:space="preserve">   - The application will automatically attempt to restart it</w:t>
        <w:br/>
        <w:t xml:space="preserve">   - Progress will be maintained where possible</w:t>
        <w:br/>
        <w:t xml:space="preserve">   - The frontend will display proper error messages</w:t>
        <w:br/>
        <w:br/>
        <w:t>2. **If persistent issues occur:**</w:t>
        <w:br/>
        <w:t xml:space="preserve">   - Run `python restart_mados.py` to start the monitoring service</w:t>
        <w:br/>
        <w:t xml:space="preserve">   - It will automatically restart the MADOS service when needed</w:t>
        <w:br/>
        <w:br/>
        <w:t>3. **For a clean restart of everything:**</w:t>
        <w:br/>
        <w:t xml:space="preserve">   - Close all application windows</w:t>
        <w:br/>
        <w:t xml:space="preserve">   - Run `start_webgis.bat` to start with all the optimizations</w:t>
        <w:br/>
        <w:br/>
        <w:t>## Technical Details</w:t>
        <w:br/>
        <w:br/>
        <w:t>1. **Memory Management**</w:t>
        <w:br/>
        <w:t xml:space="preserve">   - Temporary files are now stored with proper cleanup</w:t>
        <w:br/>
        <w:t xml:space="preserve">   - GPU memory is properly released between processing tasks</w:t>
        <w:br/>
        <w:t xml:space="preserve">   - Memory mapping is used for large datasets</w:t>
        <w:br/>
        <w:t xml:space="preserve">   - Explicit garbage collection is performed</w:t>
        <w:br/>
        <w:br/>
        <w:t>2. **Process Management**</w:t>
        <w:br/>
        <w:t xml:space="preserve">   - Proper process termination with timeouts</w:t>
        <w:br/>
        <w:t xml:space="preserve">   - Port availability checking</w:t>
        <w:br/>
        <w:t xml:space="preserve">   - Killing of zombie processes</w:t>
        <w:br/>
        <w:t xml:space="preserve">   - Recovery from partial failures</w:t>
        <w:br/>
        <w:br/>
        <w:t>3. **Error Handling**</w:t>
        <w:br/>
        <w:t xml:space="preserve">   - Comprehensive error detection</w:t>
        <w:br/>
        <w:t xml:space="preserve">   - Proper status reporting</w:t>
        <w:br/>
        <w:t xml:space="preserve">   - Recovery mechanisms for various failure modes</w:t>
        <w:br/>
        <w:t xml:space="preserve">   - Graceful degradation under heavy load </w:t>
      </w:r>
    </w:p>
    <w:p>
      <w:r>
        <w:br w:type="page"/>
      </w:r>
    </w:p>
    <w:p>
      <w:pPr>
        <w:pStyle w:val="Heading2"/>
      </w:pPr>
      <w:r>
        <w:t>File: openoil_service.py</w:t>
      </w:r>
    </w:p>
    <w:p>
      <w:r>
        <w:t>Language: Python</w:t>
      </w:r>
    </w:p>
    <w:p>
      <w:pPr>
        <w:pStyle w:val="NoSpacing"/>
      </w:pPr>
      <w:r>
        <w:rPr>
          <w:rFonts w:ascii="Courier New" w:hAnsi="Courier New"/>
          <w:sz w:val="18"/>
        </w:rPr>
        <w:t>from flask import Flask, request, jsonify</w:t>
        <w:br/>
        <w:t>from datetime import datetime, timedelta</w:t>
        <w:br/>
        <w:t>import json</w:t>
        <w:br/>
        <w:t>import numpy as np</w:t>
        <w:br/>
        <w:t>import os</w:t>
        <w:br/>
        <w:t>import tempfile</w:t>
        <w:br/>
        <w:t>import base64</w:t>
        <w:br/>
        <w:t>from io import BytesIO</w:t>
        <w:br/>
        <w:t>from PIL import Image</w:t>
        <w:br/>
        <w:t>import logging</w:t>
        <w:br/>
        <w:t>import time</w:t>
        <w:br/>
        <w:t>import requests</w:t>
        <w:br/>
        <w:t>from functools import wraps</w:t>
        <w:br/>
        <w:br/>
        <w:t># Configure logging</w:t>
        <w:br/>
        <w:t>logging.basicConfig(</w:t>
        <w:br/>
        <w:t xml:space="preserve">    level=logging.INFO,</w:t>
        <w:br/>
        <w:t xml:space="preserve">    format='%(asctime)s - %(levelname)s - %(message)s',</w:t>
        <w:br/>
        <w:t xml:space="preserve">    handlers=[</w:t>
        <w:br/>
        <w:t xml:space="preserve">        logging.FileHandler("openoil_service.log"),</w:t>
        <w:br/>
        <w:t xml:space="preserve">        logging.StreamHandler()</w:t>
        <w:br/>
        <w:t xml:space="preserve">    ]</w:t>
        <w:br/>
        <w:t>)</w:t>
        <w:br/>
        <w:br/>
        <w:t>logger = logging.getLogger("openoil_service")</w:t>
        <w:br/>
        <w:br/>
        <w:t># Import OpenDrift libraries</w:t>
        <w:br/>
        <w:t>from opendrift.readers import reader_netCDF_CF_generic</w:t>
        <w:br/>
        <w:t>from opendrift.models.openoil import OpenOil</w:t>
        <w:br/>
        <w:br/>
        <w:t>app = Flask(__name__)</w:t>
        <w:br/>
        <w:br/>
        <w:t># Rate limiting configuration</w:t>
        <w:br/>
        <w:t>RATE_LIMIT = 10  # requests per minute</w:t>
        <w:br/>
        <w:t>last_request_time = {}</w:t>
        <w:br/>
        <w:br/>
        <w:t>def rate_limit(f):</w:t>
        <w:br/>
        <w:t xml:space="preserve">    @wraps(f)</w:t>
        <w:br/>
        <w:t xml:space="preserve">    def decorated_function(*args, **kwargs):</w:t>
        <w:br/>
        <w:t xml:space="preserve">        current_time = time.time()</w:t>
        <w:br/>
        <w:t xml:space="preserve">        if f.__name__ in last_request_time:</w:t>
        <w:br/>
        <w:t xml:space="preserve">            time_diff = current_time - last_request_time[f.__name__]</w:t>
        <w:br/>
        <w:t xml:space="preserve">            if time_diff &lt; 60/RATE_LIMIT:  # 60 seconds / RATE_LIMIT</w:t>
        <w:br/>
        <w:t xml:space="preserve">                time.sleep(60/RATE_LIMIT - time_diff)</w:t>
        <w:br/>
        <w:t xml:space="preserve">        last_request_time[f.__name__] = current_time</w:t>
        <w:br/>
        <w:t xml:space="preserve">        return f(*args, **kwargs)</w:t>
        <w:br/>
        <w:t xml:space="preserve">    return decorated_function</w:t>
        <w:br/>
        <w:br/>
        <w:t># Helper function to convert numpy arrays to lists for JSON serialization</w:t>
        <w:br/>
        <w:t>class NumpyEncoder(json.JSONEncoder):</w:t>
        <w:br/>
        <w:t xml:space="preserve">    def default(self, obj):</w:t>
        <w:br/>
        <w:t xml:space="preserve">        if isinstance(obj, np.ndarray):</w:t>
        <w:br/>
        <w:t xml:space="preserve">            return obj.tolist()</w:t>
        <w:br/>
        <w:t xml:space="preserve">        if isinstance(obj, np.float32):</w:t>
        <w:br/>
        <w:t xml:space="preserve">            return float(obj)</w:t>
        <w:br/>
        <w:t xml:space="preserve">        if isinstance(obj, datetime):</w:t>
        <w:br/>
        <w:t xml:space="preserve">            return obj.isoformat()</w:t>
        <w:br/>
        <w:t xml:space="preserve">        return json.JSONEncoder.default(self, obj)</w:t>
        <w:br/>
        <w:br/>
        <w:t># Custom reader class with proper headers</w:t>
        <w:br/>
        <w:t>class CustomReader(reader_netCDF_CF_generic.Reader):</w:t>
        <w:br/>
        <w:t xml:space="preserve">    def __init__(self, url, **kwargs):</w:t>
        <w:br/>
        <w:t xml:space="preserve">        self.headers = {</w:t>
        <w:br/>
        <w:t xml:space="preserve">            'User-Agent': 'OpenOil-Simulation/1.0',</w:t>
        <w:br/>
        <w:t xml:space="preserve">            'Accept': 'application/x-netcdf',</w:t>
        <w:br/>
        <w:t xml:space="preserve">            'Accept-Encoding': 'gzip, deflate',</w:t>
        <w:br/>
        <w:t xml:space="preserve">            'Connection': 'keep-alive'</w:t>
        <w:br/>
        <w:t xml:space="preserve">        }</w:t>
        <w:br/>
        <w:t xml:space="preserve">        super().__init__(url, **kwargs)</w:t>
        <w:br/>
        <w:t xml:space="preserve">    </w:t>
        <w:br/>
        <w:t xml:space="preserve">    def _get_dataset(self, url):</w:t>
        <w:br/>
        <w:t xml:space="preserve">        try:</w:t>
        <w:br/>
        <w:t xml:space="preserve">            response = requests.get(url, headers=self.headers, timeout=30)</w:t>
        <w:br/>
        <w:t xml:space="preserve">            response.raise_for_status()</w:t>
        <w:br/>
        <w:t xml:space="preserve">            return response.content</w:t>
        <w:br/>
        <w:t xml:space="preserve">        except requests.exceptions.RequestException as e:</w:t>
        <w:br/>
        <w:t xml:space="preserve">            logger.error(f"Error accessing {url}: {str(e)}")</w:t>
        <w:br/>
        <w:t xml:space="preserve">            raise</w:t>
        <w:br/>
        <w:br/>
        <w:t>@app.route('/available_oil_types', methods=['GET'])</w:t>
        <w:br/>
        <w:t>def get_oil_types():</w:t>
        <w:br/>
        <w:t xml:space="preserve">    """Return available oil types"""</w:t>
        <w:br/>
        <w:t xml:space="preserve">    o = OpenOil(loglevel=20, location='Indonesia')</w:t>
        <w:br/>
        <w:t xml:space="preserve">    return jsonify({</w:t>
        <w:br/>
        <w:t xml:space="preserve">        'success': True,</w:t>
        <w:br/>
        <w:t xml:space="preserve">        'oil_types': list(o.oiltypes)</w:t>
        <w:br/>
        <w:t xml:space="preserve">    })</w:t>
        <w:br/>
        <w:br/>
        <w:t>@app.route('/simulate_openoil', methods=['POST'])</w:t>
        <w:br/>
        <w:t>@rate_limit</w:t>
        <w:br/>
        <w:t>def simulate_openoil():</w:t>
        <w:br/>
        <w:t xml:space="preserve">    """Run OpenOil simulation with parameters from request"""</w:t>
        <w:br/>
        <w:t xml:space="preserve">    try:</w:t>
        <w:br/>
        <w:t xml:space="preserve">        data = request.json</w:t>
        <w:br/>
        <w:t xml:space="preserve">        logger.info(f"Received OpenOil request data: {data}")</w:t>
        <w:br/>
        <w:t xml:space="preserve">        </w:t>
        <w:br/>
        <w:t xml:space="preserve">        # Extract parameters</w:t>
        <w:br/>
        <w:t xml:space="preserve">        oil_type = data.get('oil_type', 'SUMATRAN LIGHT')</w:t>
        <w:br/>
        <w:t xml:space="preserve">        radius = data.get('radius', 3000)</w:t>
        <w:br/>
        <w:t xml:space="preserve">        num_particles = data.get('num_particles', 1000)</w:t>
        <w:br/>
        <w:t xml:space="preserve">        duration_hours = data.get('duration_hours', 24)</w:t>
        <w:br/>
        <w:t xml:space="preserve">        start_time = data.get('start_time')</w:t>
        <w:br/>
        <w:t xml:space="preserve">        </w:t>
        <w:br/>
        <w:t xml:space="preserve">        # Initialize OpenOil</w:t>
        <w:br/>
        <w:t xml:space="preserve">        o = OpenOil(loglevel=20, location='Indonesia')</w:t>
        <w:br/>
        <w:t xml:space="preserve">        </w:t>
        <w:br/>
        <w:t xml:space="preserve">        # Add readers with proper error handling</w:t>
        <w:br/>
        <w:t xml:space="preserve">        try:</w:t>
        <w:br/>
        <w:t xml:space="preserve">            reader_ncep = CustomReader('https://pae-paha.pacioos.hawaii.edu/thredds/dodsC/ncep_global/NCEP_Global_Atmospheric_Model_best.ncd')</w:t>
        <w:br/>
        <w:t xml:space="preserve">        except Exception as e:</w:t>
        <w:br/>
        <w:t xml:space="preserve">            logger.warning(f"Error with primary NCEP URL: {e}")</w:t>
        <w:br/>
        <w:t xml:space="preserve">            try:</w:t>
        <w:br/>
        <w:t xml:space="preserve">                reader_ncep = CustomReader('https://pae-paha.pacioos.hawaii.edu/erddap/griddap/ncep_global')</w:t>
        <w:br/>
        <w:t xml:space="preserve">            except Exception as e2:</w:t>
        <w:br/>
        <w:t xml:space="preserve">                logger.warning(f"Error with alternative NCEP URL 1: {e2}")</w:t>
        <w:br/>
        <w:t xml:space="preserve">                reader_ncep = CustomReader('https://tds.hycom.org/thredds/dodsC/GLBy0.08/expt_93.0/FMRC/GLBy0.08_930_FMRC_best.ncd')</w:t>
        <w:br/>
        <w:t xml:space="preserve">        </w:t>
        <w:br/>
        <w:t xml:space="preserve">        try:</w:t>
        <w:br/>
        <w:t xml:space="preserve">            reader_hycom = CustomReader('https://tds.hycom.org/thredds/dodsC/FMRC_ESPC-D-V02_uv3z/FMRC_ESPC-D-V02_uv3z_best.ncd')</w:t>
        <w:br/>
        <w:t xml:space="preserve">        except Exception as e:</w:t>
        <w:br/>
        <w:t xml:space="preserve">            logger.error(f"Error accessing HYCOM data: {e}")</w:t>
        <w:br/>
        <w:t xml:space="preserve">            return jsonify({</w:t>
        <w:br/>
        <w:t xml:space="preserve">                'success': False,</w:t>
        <w:br/>
        <w:t xml:space="preserve">                'error': "Unable to access ocean current data. Please try again later."</w:t>
        <w:br/>
        <w:t xml:space="preserve">            }), 503</w:t>
        <w:br/>
        <w:t xml:space="preserve">        </w:t>
        <w:br/>
        <w:t xml:space="preserve">        o.add_reader([reader_hycom, reader_ncep])</w:t>
        <w:br/>
        <w:t xml:space="preserve">        </w:t>
        <w:br/>
        <w:t xml:space="preserve">        # Configure</w:t>
        <w:br/>
        <w:t xml:space="preserve">        o.set_config('processes:evaporation', True)</w:t>
        <w:br/>
        <w:t xml:space="preserve">        o.set_config('processes:emulsification', True)</w:t>
        <w:br/>
        <w:t xml:space="preserve">        o.set_config('drift:vertical_mixing', True)</w:t>
        <w:br/>
        <w:t xml:space="preserve">        o.set_config('vertical_mixing:timestep', 5)</w:t>
        <w:br/>
        <w:t xml:space="preserve">        </w:t>
        <w:br/>
        <w:t xml:space="preserve">        # Set start time</w:t>
        <w:br/>
        <w:t xml:space="preserve">        if not start_time:</w:t>
        <w:br/>
        <w:t xml:space="preserve">            return jsonify({</w:t>
        <w:br/>
        <w:t xml:space="preserve">                'success': False,</w:t>
        <w:br/>
        <w:t xml:space="preserve">                'error': "Start time is required for the simulation"</w:t>
        <w:br/>
        <w:t xml:space="preserve">            }), 400</w:t>
        <w:br/>
        <w:br/>
        <w:t xml:space="preserve">        try:</w:t>
        <w:br/>
        <w:t xml:space="preserve">            # Try parsing various common formats</w:t>
        <w:br/>
        <w:t xml:space="preserve">            date_formats_to_try = [</w:t>
        <w:br/>
        <w:t xml:space="preserve">                '%Y-%m-%dT%H:%M:%SZ', # ISO 8601 with Z</w:t>
        <w:br/>
        <w:t xml:space="preserve">                '%Y-%m-%dT%H:%M:%S',  # ISO 8601 without Z</w:t>
        <w:br/>
        <w:t xml:space="preserve">                '%Y-%m-%dT%H:%M',    # YYYY-MM-DDTHH:MM (from datetime-local input)</w:t>
        <w:br/>
        <w:t xml:space="preserve">                '%Y-%m-%d %H:%M:%S',  # YYYY-MM-DD HH:MM:SS</w:t>
        <w:br/>
        <w:t xml:space="preserve">                '%m/%d/%Y %H:%M',    # MM/DD/YYYY HH:MM</w:t>
        <w:br/>
        <w:t xml:space="preserve">                '%d/%m/%Y %H:%M',    # DD/MM/YYYY HH:MM</w:t>
        <w:br/>
        <w:t xml:space="preserve">                '%Y-%m-%d',          # YYYY-MM-DD (Date only)</w:t>
        <w:br/>
        <w:t xml:space="preserve">                '%m/%d/%Y',          # MM/DD/YYYY (Date only)</w:t>
        <w:br/>
        <w:t xml:space="preserve">                '%d/%m/%Y'           # DD/MM/YYYY (Date only)</w:t>
        <w:br/>
        <w:t xml:space="preserve">            ]</w:t>
        <w:br/>
        <w:t xml:space="preserve">            </w:t>
        <w:br/>
        <w:t xml:space="preserve">            parsed_time = None</w:t>
        <w:br/>
        <w:t xml:space="preserve">            for fmt in date_formats_to_try:</w:t>
        <w:br/>
        <w:t xml:space="preserve">                try:</w:t>
        <w:br/>
        <w:t xml:space="preserve">                    parsed_time = datetime.strptime(start_time, fmt)</w:t>
        <w:br/>
        <w:t xml:space="preserve">                    logger.info(f"Successfully parsed start time '{start_time}' using format: {fmt}")</w:t>
        <w:br/>
        <w:t xml:space="preserve">                    break # Stop after successful parse</w:t>
        <w:br/>
        <w:t xml:space="preserve">                except ValueError:</w:t>
        <w:br/>
        <w:t xml:space="preserve">                    continue # Try next format</w:t>
        <w:br/>
        <w:t xml:space="preserve">            </w:t>
        <w:br/>
        <w:t xml:space="preserve">            if parsed_time is None:</w:t>
        <w:br/>
        <w:t xml:space="preserve">                return jsonify({</w:t>
        <w:br/>
        <w:t xml:space="preserve">                    'success': False,</w:t>
        <w:br/>
        <w:t xml:space="preserve">                    'error': f"Could not parse start time '{start_time}'. Please use a valid date format."</w:t>
        <w:br/>
        <w:t xml:space="preserve">                }), 400</w:t>
        <w:br/>
        <w:t xml:space="preserve">            </w:t>
        <w:br/>
        <w:t xml:space="preserve">            # Ensure the datetime object is timezone-naive for consistency with OpenDrift</w:t>
        <w:br/>
        <w:t xml:space="preserve">            if parsed_time.tzinfo is not None:</w:t>
        <w:br/>
        <w:t xml:space="preserve">                parsed_time = parsed_time.replace(tzinfo=None)</w:t>
        <w:br/>
        <w:br/>
        <w:t xml:space="preserve">            # Validate that the start time is not in the future</w:t>
        <w:br/>
        <w:t xml:space="preserve">            current_time = datetime.now()</w:t>
        <w:br/>
        <w:t xml:space="preserve">            if parsed_time &gt; current_time:</w:t>
        <w:br/>
        <w:t xml:space="preserve">                return jsonify({</w:t>
        <w:br/>
        <w:t xml:space="preserve">                    'success': False,</w:t>
        <w:br/>
        <w:t xml:space="preserve">                    'error': f"Start time '{start_time}' cannot be in the future"</w:t>
        <w:br/>
        <w:t xml:space="preserve">                }), 400</w:t>
        <w:br/>
        <w:br/>
        <w:t xml:space="preserve">            time = parsed_time</w:t>
        <w:br/>
        <w:br/>
        <w:t xml:space="preserve">        except Exception as e:</w:t>
        <w:br/>
        <w:t xml:space="preserve">            logger.error(f"Error parsing start time '{start_time}': {str(e)}")</w:t>
        <w:br/>
        <w:t xml:space="preserve">            return jsonify({</w:t>
        <w:br/>
        <w:t xml:space="preserve">                'success': False,</w:t>
        <w:br/>
        <w:t xml:space="preserve">                'error': f"Invalid start time format: {str(e)}"</w:t>
        <w:br/>
        <w:t xml:space="preserve">            }), 400</w:t>
        <w:br/>
        <w:t xml:space="preserve">        </w:t>
        <w:br/>
        <w:t xml:space="preserve">        # Handle oil coordinates</w:t>
        <w:br/>
        <w:t xml:space="preserve">        if 'oil_coordinates' in data and data['oil_coordinates']:</w:t>
        <w:br/>
        <w:t xml:space="preserve">            oil_coordinates = data['oil_coordinates']</w:t>
        <w:br/>
        <w:t xml:space="preserve">            </w:t>
        <w:br/>
        <w:t xml:space="preserve">            if not oil_coordinates:</w:t>
        <w:br/>
        <w:t xml:space="preserve">                logger.error("Received empty oil_coordinates list")</w:t>
        <w:br/>
        <w:t xml:space="preserve">                return jsonify({</w:t>
        <w:br/>
        <w:t xml:space="preserve">                    'success': False,</w:t>
        <w:br/>
        <w:t xml:space="preserve">                    'error': "No valid detected oil coordinates provided."</w:t>
        <w:br/>
        <w:t xml:space="preserve">                }), 400</w:t>
        <w:br/>
        <w:br/>
        <w:t xml:space="preserve">            valid_coordinates = []</w:t>
        <w:br/>
        <w:t xml:space="preserve">            </w:t>
        <w:br/>
        <w:t xml:space="preserve">            # Validate and convert coordinates</w:t>
        <w:br/>
        <w:t xml:space="preserve">            for coord in oil_coordinates:</w:t>
        <w:br/>
        <w:t xml:space="preserve">                try:</w:t>
        <w:br/>
        <w:t xml:space="preserve">                    # Handle different coordinate formats</w:t>
        <w:br/>
        <w:t xml:space="preserve">                    if isinstance(coord, dict):</w:t>
        <w:br/>
        <w:t xml:space="preserve">                        lat = float(coord.get('latitude'))</w:t>
        <w:br/>
        <w:t xml:space="preserve">                        lon = float(coord.get('longitude'))</w:t>
        <w:br/>
        <w:t xml:space="preserve">                    elif isinstance(coord, (list, tuple)) and len(coord) == 2:</w:t>
        <w:br/>
        <w:t xml:space="preserve">                        lat = float(coord[0])</w:t>
        <w:br/>
        <w:t xml:space="preserve">                        lon = float(coord[1])</w:t>
        <w:br/>
        <w:t xml:space="preserve">                    else:</w:t>
        <w:br/>
        <w:t xml:space="preserve">                        logger.warning(f"Invalid coordinate format: {coord}")</w:t>
        <w:br/>
        <w:t xml:space="preserve">                        continue</w:t>
        <w:br/>
        <w:t xml:space="preserve">                    </w:t>
        <w:br/>
        <w:t xml:space="preserve">                    # Validate coordinate ranges</w:t>
        <w:br/>
        <w:t xml:space="preserve">                    if -90 &lt;= lat &lt;= 90 and -180 &lt;= lon &lt;= 180:</w:t>
        <w:br/>
        <w:t xml:space="preserve">                        valid_coordinates.append((lat, lon))</w:t>
        <w:br/>
        <w:t xml:space="preserve">                    else:</w:t>
        <w:br/>
        <w:t xml:space="preserve">                        logger.warning(f"Coordinates out of range: lat={lat}, lon={lon}")</w:t>
        <w:br/>
        <w:t xml:space="preserve">                        continue</w:t>
        <w:br/>
        <w:br/>
        <w:t xml:space="preserve">                except (ValueError, TypeError, KeyError) as e:</w:t>
        <w:br/>
        <w:t xml:space="preserve">                    logger.warning(f"Error processing coordinate {coord}: {e}")</w:t>
        <w:br/>
        <w:t xml:space="preserve">                    continue</w:t>
        <w:br/>
        <w:t xml:space="preserve">            </w:t>
        <w:br/>
        <w:t xml:space="preserve">            if not valid_coordinates:</w:t>
        <w:br/>
        <w:t xml:space="preserve">                logger.error("No valid coordinates found after processing the list.")</w:t>
        <w:br/>
        <w:t xml:space="preserve">                raise ValueError("No valid coordinates found in the input data")</w:t>
        <w:br/>
        <w:t xml:space="preserve">            </w:t>
        <w:br/>
        <w:t xml:space="preserve">            # Distribute particles among valid coordinates</w:t>
        <w:br/>
        <w:t xml:space="preserve">            particles_per_point = max(1, num_particles // len(valid_coordinates))</w:t>
        <w:br/>
        <w:t xml:space="preserve">            remaining_particles = num_particles</w:t>
        <w:br/>
        <w:t xml:space="preserve">            </w:t>
        <w:br/>
        <w:t xml:space="preserve">            for lat, lon in valid_coordinates:</w:t>
        <w:br/>
        <w:t xml:space="preserve">                # Calculate particles for this point</w:t>
        <w:br/>
        <w:t xml:space="preserve">                point_particles = min(particles_per_point, remaining_particles)</w:t>
        <w:br/>
        <w:t xml:space="preserve">                remaining_particles -= point_particles</w:t>
        <w:br/>
        <w:t xml:space="preserve">                </w:t>
        <w:br/>
        <w:t xml:space="preserve">                if point_particles &gt; 0:</w:t>
        <w:br/>
        <w:t xml:space="preserve">                    # Seed particles at this point</w:t>
        <w:br/>
        <w:t xml:space="preserve">                    o.seed_elements(</w:t>
        <w:br/>
        <w:t xml:space="preserve">                        lon=lon, </w:t>
        <w:br/>
        <w:t xml:space="preserve">                        lat=lat, </w:t>
        <w:br/>
        <w:t xml:space="preserve">                        radius=radius // 2,  # Smaller radius for multiple points</w:t>
        <w:br/>
        <w:t xml:space="preserve">                        number=point_particles,</w:t>
        <w:br/>
        <w:t xml:space="preserve">                        time=time, </w:t>
        <w:br/>
        <w:t xml:space="preserve">                        z=0, </w:t>
        <w:br/>
        <w:t xml:space="preserve">                        oil_type=oil_type</w:t>
        <w:br/>
        <w:t xml:space="preserve">                    )</w:t>
        <w:br/>
        <w:t xml:space="preserve">                </w:t>
        <w:br/>
        <w:t xml:space="preserve">                if remaining_particles &lt;= 0:</w:t>
        <w:br/>
        <w:t xml:space="preserve">                    break</w:t>
        <w:br/>
        <w:t xml:space="preserve">        else:</w:t>
        <w:br/>
        <w:t xml:space="preserve">            # Use single coordinate</w:t>
        <w:br/>
        <w:t xml:space="preserve">            try:</w:t>
        <w:br/>
        <w:t xml:space="preserve">                latitude = float(data.get('latitude', -5.082163))</w:t>
        <w:br/>
        <w:t xml:space="preserve">                longitude = float(data.get('longitude', 106.192765))</w:t>
        <w:br/>
        <w:t xml:space="preserve">                </w:t>
        <w:br/>
        <w:t xml:space="preserve">                # Validate coordinate ranges</w:t>
        <w:br/>
        <w:t xml:space="preserve">                if not (-90 &lt;= latitude &lt;= 90 and -180 &lt;= longitude &lt;= 180):</w:t>
        <w:br/>
        <w:t xml:space="preserve">                    raise ValueError("Coordinates out of valid range")</w:t>
        <w:br/>
        <w:t xml:space="preserve">                </w:t>
        <w:br/>
        <w:t xml:space="preserve">                o.seed_elements(</w:t>
        <w:br/>
        <w:t xml:space="preserve">                    lon=longitude, </w:t>
        <w:br/>
        <w:t xml:space="preserve">                    lat=latitude, </w:t>
        <w:br/>
        <w:t xml:space="preserve">                    radius=radius, </w:t>
        <w:br/>
        <w:t xml:space="preserve">                    number=num_particles,</w:t>
        <w:br/>
        <w:t xml:space="preserve">                    time=time, </w:t>
        <w:br/>
        <w:t xml:space="preserve">                    z=0, </w:t>
        <w:br/>
        <w:t xml:space="preserve">                    oil_type=oil_type</w:t>
        <w:br/>
        <w:t xml:space="preserve">                )</w:t>
        <w:br/>
        <w:t xml:space="preserve">            except (ValueError, TypeError) as e:</w:t>
        <w:br/>
        <w:t xml:space="preserve">                raise ValueError(f"Invalid coordinates: {str(e)}")</w:t>
        <w:br/>
        <w:t xml:space="preserve">        </w:t>
        <w:br/>
        <w:t xml:space="preserve">        # Run simulation</w:t>
        <w:br/>
        <w:t xml:space="preserve">        time_step_seconds = 900  # 15 minutes</w:t>
        <w:br/>
        <w:t xml:space="preserve">        time_step_output = 1800  # 30 minutes</w:t>
        <w:br/>
        <w:t xml:space="preserve">        steps = int((duration_hours * 3600) / time_step_seconds)</w:t>
        <w:br/>
        <w:t xml:space="preserve">        o.run(steps=steps, time_step=time_step_seconds, time_step_output=time_step_output)</w:t>
        <w:br/>
        <w:t xml:space="preserve">        </w:t>
        <w:br/>
        <w:t xml:space="preserve">        # Extract trajectory data</w:t>
        <w:br/>
        <w:t xml:space="preserve">        lons = o.get_property('lon')[0]</w:t>
        <w:br/>
        <w:t xml:space="preserve">        lats = o.get_property('lat')[0]</w:t>
        <w:br/>
        <w:t xml:space="preserve">        depths = o.get_property('z')[0]</w:t>
        <w:br/>
        <w:t xml:space="preserve">        status = o.get_property('status')[0]</w:t>
        <w:br/>
        <w:t xml:space="preserve">        </w:t>
        <w:br/>
        <w:t xml:space="preserve">        # Convert to numpy arrays and ensure float type</w:t>
        <w:br/>
        <w:t xml:space="preserve">        lons = np.array(lons, dtype=float)</w:t>
        <w:br/>
        <w:t xml:space="preserve">        lats = np.array(lats, dtype=float)</w:t>
        <w:br/>
        <w:t xml:space="preserve">        </w:t>
        <w:br/>
        <w:t xml:space="preserve">        # Create trajectory points</w:t>
        <w:br/>
        <w:t xml:space="preserve">        trajectory_points = []</w:t>
        <w:br/>
        <w:t xml:space="preserve">        for i in range(len(lons)):</w:t>
        <w:br/>
        <w:t xml:space="preserve">            points_at_time = []</w:t>
        <w:br/>
        <w:t xml:space="preserve">            for j in range(len(lons[i])):</w:t>
        <w:br/>
        <w:t xml:space="preserve">                if status[i][j] == 0:  # Only include active particles</w:t>
        <w:br/>
        <w:t xml:space="preserve">                    try:</w:t>
        <w:br/>
        <w:t xml:space="preserve">                        lon = float(lons[i][j])</w:t>
        <w:br/>
        <w:t xml:space="preserve">                        lat = float(lats[i][j])</w:t>
        <w:br/>
        <w:t xml:space="preserve">                        depth = float(depths[i][j])</w:t>
        <w:br/>
        <w:t xml:space="preserve">                        </w:t>
        <w:br/>
        <w:t xml:space="preserve">                        # Validate coordinates</w:t>
        <w:br/>
        <w:t xml:space="preserve">                        if -90 &lt;= lat &lt;= 90 and -180 &lt;= lon &lt;= 180:</w:t>
        <w:br/>
        <w:t xml:space="preserve">                            points_at_time.append({</w:t>
        <w:br/>
        <w:t xml:space="preserve">                                'longitude': lon,</w:t>
        <w:br/>
        <w:t xml:space="preserve">                                'latitude': lat,</w:t>
        <w:br/>
        <w:t xml:space="preserve">                                'depth': depth</w:t>
        <w:br/>
        <w:t xml:space="preserve">                            })</w:t>
        <w:br/>
        <w:t xml:space="preserve">                    except (ValueError, TypeError):</w:t>
        <w:br/>
        <w:t xml:space="preserve">                        continue</w:t>
        <w:br/>
        <w:t xml:space="preserve">            </w:t>
        <w:br/>
        <w:t xml:space="preserve">            if points_at_time:  # Only add time points that have valid coordinates</w:t>
        <w:br/>
        <w:t xml:space="preserve">                trajectory_points.append({</w:t>
        <w:br/>
        <w:t xml:space="preserve">                    'time': (time + timedelta(seconds=i*time_step_output)).isoformat(),</w:t>
        <w:br/>
        <w:t xml:space="preserve">                    'points': points_at_time</w:t>
        <w:br/>
        <w:t xml:space="preserve">                })</w:t>
        <w:br/>
        <w:t xml:space="preserve">        </w:t>
        <w:br/>
        <w:t xml:space="preserve">        # Generate plot images</w:t>
        <w:br/>
        <w:t xml:space="preserve">        plot_images = {}</w:t>
        <w:br/>
        <w:t xml:space="preserve">        with tempfile.TemporaryDirectory() as tmpdirname:</w:t>
        <w:br/>
        <w:t xml:space="preserve">            # Oil budget plot</w:t>
        <w:br/>
        <w:t xml:space="preserve">            budget_file = os.path.join(tmpdirname, 'oil_budget.png')</w:t>
        <w:br/>
        <w:t xml:space="preserve">            o.plot_oil_budget(filename=budget_file)</w:t>
        <w:br/>
        <w:t xml:space="preserve">            with open(budget_file, 'rb') as f:</w:t>
        <w:br/>
        <w:t xml:space="preserve">                plot_images['oil_budget'] = base64.b64encode(f.read()).decode('utf-8')</w:t>
        <w:br/>
        <w:t xml:space="preserve">            </w:t>
        <w:br/>
        <w:t xml:space="preserve">            # Trajectory plot</w:t>
        <w:br/>
        <w:t xml:space="preserve">            trajectory_file = os.path.join(tmpdirname, 'trajectory.png')</w:t>
        <w:br/>
        <w:t xml:space="preserve">            o.plot(filename=trajectory_file)</w:t>
        <w:br/>
        <w:t xml:space="preserve">            with open(trajectory_file, 'rb') as f:</w:t>
        <w:br/>
        <w:t xml:space="preserve">                plot_images['trajectory'] = base64.b64encode(f.read()).decode('utf-8')</w:t>
        <w:br/>
        <w:t xml:space="preserve">            </w:t>
        <w:br/>
        <w:t xml:space="preserve">            # Animation GIF</w:t>
        <w:br/>
        <w:t xml:space="preserve">            animation_file = os.path.join(tmpdirname, 'animation.gif')</w:t>
        <w:br/>
        <w:t xml:space="preserve">            o.animation(filename=animation_file, fps=10, color='status', time_step_output=1800)</w:t>
        <w:br/>
        <w:t xml:space="preserve">            with open(animation_file, 'rb') as f:</w:t>
        <w:br/>
        <w:t xml:space="preserve">                plot_images['animation'] = base64.b64encode(f.read()).decode('utf-8')</w:t>
        <w:br/>
        <w:t xml:space="preserve">            </w:t>
        <w:br/>
        <w:t xml:space="preserve">            # Calculate bounds from valid coordinates</w:t>
        <w:br/>
        <w:t xml:space="preserve">            valid_lons = lons[~np.isnan(lons)]</w:t>
        <w:br/>
        <w:t xml:space="preserve">            valid_lats = lats[~np.isnan(lats)]</w:t>
        <w:br/>
        <w:t xml:space="preserve">            </w:t>
        <w:br/>
        <w:t xml:space="preserve">            if len(valid_lons) &gt; 0 and len(valid_lats) &gt; 0:</w:t>
        <w:br/>
        <w:t xml:space="preserve">                lon_min = float(np.nanmin(valid_lons))</w:t>
        <w:br/>
        <w:t xml:space="preserve">                lon_max = float(np.nanmax(valid_lons))</w:t>
        <w:br/>
        <w:t xml:space="preserve">                lat_min = float(np.nanmin(valid_lats))</w:t>
        <w:br/>
        <w:t xml:space="preserve">                lat_max = float(np.nanmax(valid_lats))</w:t>
        <w:br/>
        <w:t xml:space="preserve">                </w:t>
        <w:br/>
        <w:t xml:space="preserve">                # Add margins</w:t>
        <w:br/>
        <w:t xml:space="preserve">                lon_margin = (lon_max - lon_min) * 0.1</w:t>
        <w:br/>
        <w:t xml:space="preserve">                lat_margin = (lat_max - lat_min) * 0.1</w:t>
        <w:br/>
        <w:t xml:space="preserve">                </w:t>
        <w:br/>
        <w:t xml:space="preserve">                plot_images['animation_bounds'] = {</w:t>
        <w:br/>
        <w:t xml:space="preserve">                    'south': lat_min - lat_margin,</w:t>
        <w:br/>
        <w:t xml:space="preserve">                    'north': lat_max + lat_margin,</w:t>
        <w:br/>
        <w:t xml:space="preserve">                    'west': lon_min - lon_margin,</w:t>
        <w:br/>
        <w:t xml:space="preserve">                    'east': lon_max + lon_margin</w:t>
        <w:br/>
        <w:t xml:space="preserve">                }</w:t>
        <w:br/>
        <w:t xml:space="preserve">        </w:t>
        <w:br/>
        <w:t xml:space="preserve">        return jsonify({</w:t>
        <w:br/>
        <w:t xml:space="preserve">            'success': True,</w:t>
        <w:br/>
        <w:t xml:space="preserve">            'trajectory': trajectory_points,</w:t>
        <w:br/>
        <w:t xml:space="preserve">            'plots': plot_images</w:t>
        <w:br/>
        <w:t xml:space="preserve">        })</w:t>
        <w:br/>
        <w:t xml:space="preserve">        </w:t>
        <w:br/>
        <w:t xml:space="preserve">    except Exception as e:</w:t>
        <w:br/>
        <w:t xml:space="preserve">        logger.error(f"OpenOil simulation error: {str(e)}")</w:t>
        <w:br/>
        <w:t xml:space="preserve">        return jsonify({</w:t>
        <w:br/>
        <w:t xml:space="preserve">            'success': False,</w:t>
        <w:br/>
        <w:t xml:space="preserve">            'error': str(e)</w:t>
        <w:br/>
        <w:t xml:space="preserve">        }), 500</w:t>
        <w:br/>
        <w:br/>
        <w:t>if __name__ == '__main__':</w:t>
        <w:br/>
        <w:t xml:space="preserve">    app.run(host='0.0.0.0', port=5001)</w:t>
      </w:r>
    </w:p>
    <w:p>
      <w:r>
        <w:br w:type="page"/>
      </w:r>
    </w:p>
    <w:p>
      <w:pPr>
        <w:pStyle w:val="Heading2"/>
      </w:pPr>
      <w:r>
        <w:t>File: README.md</w:t>
      </w:r>
    </w:p>
    <w:p>
      <w:r>
        <w:t>Language: Markdown</w:t>
      </w:r>
    </w:p>
    <w:p>
      <w:pPr>
        <w:pStyle w:val="NoSpacing"/>
      </w:pPr>
      <w:r>
        <w:rPr>
          <w:rFonts w:ascii="Courier New" w:hAnsi="Courier New"/>
          <w:sz w:val="18"/>
        </w:rPr>
        <w:t># WebGIS Oil Spill Detection Application</w:t>
        <w:br/>
        <w:br/>
        <w:t>This WebGIS application integrates oil spill detection models with mapping capabilities to analyze satellite imagery.</w:t>
        <w:br/>
        <w:br/>
        <w:t>## Features</w:t>
        <w:br/>
        <w:br/>
        <w:t>- Oil spill detection using MADOS (MariNext) model</w:t>
        <w:br/>
        <w:t>- Multiple processing modes: Full Quality, Quick Preview, and Sequential Processing</w:t>
        <w:br/>
        <w:t>- Interactive map interface</w:t>
        <w:br/>
        <w:t>- Support for Sentinel-2 data</w:t>
        <w:br/>
        <w:br/>
        <w:t>## Running the Application</w:t>
        <w:br/>
        <w:br/>
        <w:t>The application now has an integrated startup process. You only need to run the main app.py file, and it will start both the FastAPI web application and the MADOS service automatically:</w:t>
        <w:br/>
        <w:br/>
        <w:t>```</w:t>
        <w:br/>
        <w:t>python app.py</w:t>
        <w:br/>
        <w:t>```</w:t>
        <w:br/>
        <w:br/>
        <w:t>### Accessing the Application</w:t>
        <w:br/>
        <w:br/>
        <w:t>Once running, the application will be available at:</w:t>
        <w:br/>
        <w:br/>
        <w:t>- Main interface: http://localhost:8000</w:t>
        <w:br/>
        <w:t>- MADOS service: http://localhost:5000 (automatically started by the main application)</w:t>
        <w:br/>
        <w:br/>
        <w:t>## Processing Modes</w:t>
        <w:br/>
        <w:br/>
        <w:t>The application supports three processing modes:</w:t>
        <w:br/>
        <w:br/>
        <w:t>1. **Full Quality** - Processes all bands at full resolution for the most accurate results</w:t>
        <w:br/>
        <w:t>2. **Quick Preview** - Uses downsampling for faster processing with lower accuracy</w:t>
        <w:br/>
        <w:t>3. **Sequential Processing** - Uploads bands one at a time to manage large datasets efficiently</w:t>
        <w:br/>
        <w:br/>
        <w:t>## System Requirements</w:t>
        <w:br/>
        <w:br/>
        <w:t>- Python 3.8 or higher</w:t>
        <w:br/>
        <w:t>- FastAPI</w:t>
        <w:br/>
        <w:t>- PyTorch (for MADOS service)</w:t>
        <w:br/>
        <w:t>- GDAL/Rasterio for geospatial operations</w:t>
        <w:br/>
        <w:t xml:space="preserve">- Windows or Linux operating system </w:t>
      </w:r>
    </w:p>
    <w:p>
      <w:r>
        <w:br w:type="page"/>
      </w:r>
    </w:p>
    <w:p>
      <w:pPr>
        <w:pStyle w:val="Heading2"/>
      </w:pPr>
      <w:r>
        <w:t>File: requirements.txt</w:t>
      </w:r>
    </w:p>
    <w:p>
      <w:r>
        <w:t>Language: Text</w:t>
      </w:r>
    </w:p>
    <w:p>
      <w:pPr>
        <w:pStyle w:val="NoSpacing"/>
      </w:pPr>
      <w:r>
        <w:rPr>
          <w:rFonts w:ascii="Courier New" w:hAnsi="Courier New"/>
          <w:sz w:val="18"/>
        </w:rPr>
        <w:t>fastapi</w:t>
        <w:br/>
        <w:t>uvicorn</w:t>
        <w:br/>
        <w:t>python-multipart</w:t>
        <w:br/>
        <w:t>tensorflow</w:t>
        <w:br/>
        <w:t>pillow</w:t>
        <w:br/>
        <w:t>numpy</w:t>
        <w:br/>
        <w:t>pandas</w:t>
      </w:r>
    </w:p>
    <w:p>
      <w:r>
        <w:br w:type="page"/>
      </w:r>
    </w:p>
    <w:p>
      <w:pPr>
        <w:pStyle w:val="Heading2"/>
      </w:pPr>
      <w:r>
        <w:t>File: restart_mados.py</w:t>
      </w:r>
    </w:p>
    <w:p>
      <w:r>
        <w:t>Language: Python</w:t>
      </w:r>
    </w:p>
    <w:p>
      <w:pPr>
        <w:pStyle w:val="NoSpacing"/>
      </w:pPr>
      <w:r>
        <w:rPr>
          <w:rFonts w:ascii="Courier New" w:hAnsi="Courier New"/>
          <w:sz w:val="18"/>
        </w:rPr>
        <w:t>import os</w:t>
        <w:br/>
        <w:t>import sys</w:t>
        <w:br/>
        <w:t>import time</w:t>
        <w:br/>
        <w:t>import subprocess</w:t>
        <w:br/>
        <w:t>import requests</w:t>
        <w:br/>
        <w:t>import logging</w:t>
        <w:br/>
        <w:t>import signal</w:t>
        <w:br/>
        <w:t>import psutil</w:t>
        <w:br/>
        <w:t>import shutil</w:t>
        <w:br/>
        <w:br/>
        <w:t># Configure logging</w:t>
        <w:br/>
        <w:t>logging.basicConfig(</w:t>
        <w:br/>
        <w:t xml:space="preserve">    level=logging.INFO,</w:t>
        <w:br/>
        <w:t xml:space="preserve">    format='%(asctime)s - %(levelname)s - %(message)s',</w:t>
        <w:br/>
        <w:t xml:space="preserve">    handlers=[</w:t>
        <w:br/>
        <w:t xml:space="preserve">        logging.FileHandler("mados_monitor.log"),</w:t>
        <w:br/>
        <w:t xml:space="preserve">        logging.StreamHandler(sys.stdout)</w:t>
        <w:br/>
        <w:t xml:space="preserve">    ]</w:t>
        <w:br/>
        <w:t>)</w:t>
        <w:br/>
        <w:br/>
        <w:t>logger = logging.getLogger("mados_monitor")</w:t>
        <w:br/>
        <w:br/>
        <w:t># Configuration</w:t>
        <w:br/>
        <w:t>MADOS_PORT = 5000</w:t>
        <w:br/>
        <w:t>MADOS_HOST = "localhost"</w:t>
        <w:br/>
        <w:t>MADOS_URL = f"http://{MADOS_HOST}:{MADOS_PORT}"</w:t>
        <w:br/>
        <w:t>CHECK_INTERVAL = 20  # seconds</w:t>
        <w:br/>
        <w:t>MAX_MEMORY_PERCENT = 85  # Restart if memory usage exceeds this percentage</w:t>
        <w:br/>
        <w:t>MADOS_SCRIPT = "mados_service.py"</w:t>
        <w:br/>
        <w:t>MAX_CONSECUTIVE_FAILURES = 3</w:t>
        <w:br/>
        <w:br/>
        <w:t>def clear_temp_dirs():</w:t>
        <w:br/>
        <w:t xml:space="preserve">    """Clear temporary mados job directories that might be causing issues"""</w:t>
        <w:br/>
        <w:t xml:space="preserve">    try:</w:t>
        <w:br/>
        <w:t xml:space="preserve">        temp_dir = os.path.join(os.environ.get('TEMP', os.environ.get('TMP', '/tmp')))</w:t>
        <w:br/>
        <w:t xml:space="preserve">        logger.info(f"Cleaning up temp directory: {temp_dir}")</w:t>
        <w:br/>
        <w:t xml:space="preserve">        </w:t>
        <w:br/>
        <w:t xml:space="preserve">        # Look for mados job directories</w:t>
        <w:br/>
        <w:t xml:space="preserve">        count = 0</w:t>
        <w:br/>
        <w:t xml:space="preserve">        for item in os.listdir(temp_dir):</w:t>
        <w:br/>
        <w:t xml:space="preserve">            if item.startswith("mados_job_"):</w:t>
        <w:br/>
        <w:t xml:space="preserve">                try:</w:t>
        <w:br/>
        <w:t xml:space="preserve">                    item_path = os.path.join(temp_dir, item)</w:t>
        <w:br/>
        <w:t xml:space="preserve">                    if os.path.isdir(item_path):</w:t>
        <w:br/>
        <w:t xml:space="preserve">                        shutil.rmtree(item_path)</w:t>
        <w:br/>
        <w:t xml:space="preserve">                        count += 1</w:t>
        <w:br/>
        <w:t xml:space="preserve">                except Exception as e:</w:t>
        <w:br/>
        <w:t xml:space="preserve">                    logger.warning(f"Failed to remove temp dir {item}: {e}")</w:t>
        <w:br/>
        <w:t xml:space="preserve">        </w:t>
        <w:br/>
        <w:t xml:space="preserve">        logger.info(f"Removed {count} temporary MADOS job directories")</w:t>
        <w:br/>
        <w:t xml:space="preserve">    except Exception as e:</w:t>
        <w:br/>
        <w:t xml:space="preserve">        logger.error(f"Error cleaning temp directories: {e}")</w:t>
        <w:br/>
        <w:br/>
        <w:t>def reset_gpu_memory():</w:t>
        <w:br/>
        <w:t xml:space="preserve">    """Reset GPU memory in case of leaks"""</w:t>
        <w:br/>
        <w:t xml:space="preserve">    try:</w:t>
        <w:br/>
        <w:t xml:space="preserve">        import torch</w:t>
        <w:br/>
        <w:t xml:space="preserve">        if torch.cuda.is_available():</w:t>
        <w:br/>
        <w:t xml:space="preserve">            logger.info("Clearing CUDA memory")</w:t>
        <w:br/>
        <w:t xml:space="preserve">            torch.cuda.empty_cache()</w:t>
        <w:br/>
        <w:t xml:space="preserve">            </w:t>
        <w:br/>
        <w:t xml:space="preserve">            # More aggressive approach</w:t>
        <w:br/>
        <w:t xml:space="preserve">            for i in range(torch.cuda.device_count()):</w:t>
        <w:br/>
        <w:t xml:space="preserve">                with torch.cuda.device(i):</w:t>
        <w:br/>
        <w:t xml:space="preserve">                    torch.cuda.empty_cache()</w:t>
        <w:br/>
        <w:t xml:space="preserve">                    # Reset memory stats</w:t>
        <w:br/>
        <w:t xml:space="preserve">                    torch.cuda.reset_peak_memory_stats()</w:t>
        <w:br/>
        <w:t xml:space="preserve">            </w:t>
        <w:br/>
        <w:t xml:space="preserve">            logger.info("CUDA memory cleared")</w:t>
        <w:br/>
        <w:t xml:space="preserve">    except Exception as e:</w:t>
        <w:br/>
        <w:t xml:space="preserve">        logger.warning(f"Failed to reset GPU memory: {e}")</w:t>
        <w:br/>
        <w:br/>
        <w:t>def is_service_running():</w:t>
        <w:br/>
        <w:t xml:space="preserve">    """Check if the MADOS service is running and responsive"""</w:t>
        <w:br/>
        <w:t xml:space="preserve">    try:</w:t>
        <w:br/>
        <w:t xml:space="preserve">        response = requests.get(f"{MADOS_URL}/health", timeout=5)</w:t>
        <w:br/>
        <w:t xml:space="preserve">        return response.status_code == 200</w:t>
        <w:br/>
        <w:t xml:space="preserve">    except:</w:t>
        <w:br/>
        <w:t xml:space="preserve">        return False</w:t>
        <w:br/>
        <w:br/>
        <w:t>def find_mados_process():</w:t>
        <w:br/>
        <w:t xml:space="preserve">    """Find the MADOS process ID if it's running"""</w:t>
        <w:br/>
        <w:t xml:space="preserve">    for proc in psutil.process_iter(['pid', 'name', 'cmdline']):</w:t>
        <w:br/>
        <w:t xml:space="preserve">        try:</w:t>
        <w:br/>
        <w:t xml:space="preserve">            # Check if Python is running the MADOS script</w:t>
        <w:br/>
        <w:t xml:space="preserve">            if proc.info['name'] == 'python.exe' or proc.info['name'] == 'python':</w:t>
        <w:br/>
        <w:t xml:space="preserve">                cmdline = " ".join(proc.info['cmdline']) if proc.info['cmdline'] else ""</w:t>
        <w:br/>
        <w:t xml:space="preserve">                if MADOS_SCRIPT in cmdline:</w:t>
        <w:br/>
        <w:t xml:space="preserve">                    return proc</w:t>
        <w:br/>
        <w:t xml:space="preserve">        except (psutil.NoSuchProcess, psutil.AccessDenied, psutil.ZombieProcess):</w:t>
        <w:br/>
        <w:t xml:space="preserve">            pass</w:t>
        <w:br/>
        <w:t xml:space="preserve">    return None</w:t>
        <w:br/>
        <w:br/>
        <w:t>def kill_mados_process():</w:t>
        <w:br/>
        <w:t xml:space="preserve">    """Try to kill any existing MADOS processes"""</w:t>
        <w:br/>
        <w:t xml:space="preserve">    proc = find_mados_process()</w:t>
        <w:br/>
        <w:t xml:space="preserve">    if proc:</w:t>
        <w:br/>
        <w:t xml:space="preserve">        logger.info(f"Terminating existing MADOS process (PID: {proc.pid})")</w:t>
        <w:br/>
        <w:t xml:space="preserve">        try:</w:t>
        <w:br/>
        <w:t xml:space="preserve">            proc.terminate()</w:t>
        <w:br/>
        <w:t xml:space="preserve">            # Wait for process to terminate gracefully</w:t>
        <w:br/>
        <w:t xml:space="preserve">            gone, alive = psutil.wait_procs([proc], timeout=10)</w:t>
        <w:br/>
        <w:t xml:space="preserve">            if alive:</w:t>
        <w:br/>
        <w:t xml:space="preserve">                # Force kill if still alive</w:t>
        <w:br/>
        <w:t xml:space="preserve">                for p in alive:</w:t>
        <w:br/>
        <w:t xml:space="preserve">                    p.kill()</w:t>
        <w:br/>
        <w:t xml:space="preserve">            return True</w:t>
        <w:br/>
        <w:t xml:space="preserve">        except:</w:t>
        <w:br/>
        <w:t xml:space="preserve">            logger.exception("Failed to terminate MADOS process")</w:t>
        <w:br/>
        <w:t xml:space="preserve">            </w:t>
        <w:br/>
        <w:t xml:space="preserve">            # More aggressive approach - kill all Python processes with MADOS</w:t>
        <w:br/>
        <w:t xml:space="preserve">            try:</w:t>
        <w:br/>
        <w:t xml:space="preserve">                for proc in psutil.process_iter(['pid', 'name', 'cmdline']):</w:t>
        <w:br/>
        <w:t xml:space="preserve">                    try:</w:t>
        <w:br/>
        <w:t xml:space="preserve">                        if (proc.info['name'] == 'python.exe' or proc.info['name'] == 'python') and \</w:t>
        <w:br/>
        <w:t xml:space="preserve">                           MADOS_SCRIPT in " ".join(proc.info['cmdline']):</w:t>
        <w:br/>
        <w:t xml:space="preserve">                            proc.kill()</w:t>
        <w:br/>
        <w:t xml:space="preserve">                    except:</w:t>
        <w:br/>
        <w:t xml:space="preserve">                        pass</w:t>
        <w:br/>
        <w:t xml:space="preserve">            except:</w:t>
        <w:br/>
        <w:t xml:space="preserve">                pass</w:t>
        <w:br/>
        <w:t xml:space="preserve">    return False</w:t>
        <w:br/>
        <w:br/>
        <w:t>def start_mados_service():</w:t>
        <w:br/>
        <w:t xml:space="preserve">    """Start the MADOS service"""</w:t>
        <w:br/>
        <w:t xml:space="preserve">    logger.info("Starting MADOS service...")</w:t>
        <w:br/>
        <w:t xml:space="preserve">    </w:t>
        <w:br/>
        <w:t xml:space="preserve">    # First clear temp dirs and reset GPU memory</w:t>
        <w:br/>
        <w:t xml:space="preserve">    clear_temp_dirs()</w:t>
        <w:br/>
        <w:t xml:space="preserve">    reset_gpu_memory()</w:t>
        <w:br/>
        <w:t xml:space="preserve">    </w:t>
        <w:br/>
        <w:t xml:space="preserve">    try:</w:t>
        <w:br/>
        <w:t xml:space="preserve">        # Determine the full path to the MADOS script</w:t>
        <w:br/>
        <w:t xml:space="preserve">        script_path = os.path.join(os.getcwd(), MADOS_SCRIPT)</w:t>
        <w:br/>
        <w:t xml:space="preserve">        if not os.path.exists(script_path):</w:t>
        <w:br/>
        <w:t xml:space="preserve">            script_path = MADOS_SCRIPT  # Try without path</w:t>
        <w:br/>
        <w:t xml:space="preserve">            </w:t>
        <w:br/>
        <w:t xml:space="preserve">        # Set environment variables for performance</w:t>
        <w:br/>
        <w:t xml:space="preserve">        env = os.environ.copy()</w:t>
        <w:br/>
        <w:t xml:space="preserve">        env['CUDA_VISIBLE_DEVICES'] = '0'  # Only use first GPU</w:t>
        <w:br/>
        <w:t xml:space="preserve">        env['OMP_NUM_THREADS'] = '2'  # Limit OpenMP threads</w:t>
        <w:br/>
        <w:t xml:space="preserve">        env['PYTHONUNBUFFERED'] = '1'  # Unbuffered output</w:t>
        <w:br/>
        <w:t xml:space="preserve">        </w:t>
        <w:br/>
        <w:t xml:space="preserve">        # Start the process in a new command window (Windows)</w:t>
        <w:br/>
        <w:t xml:space="preserve">        if os.name == 'nt':</w:t>
        <w:br/>
        <w:t xml:space="preserve">            process = subprocess.Popen(</w:t>
        <w:br/>
        <w:t xml:space="preserve">                ["start", "python", script_path],</w:t>
        <w:br/>
        <w:t xml:space="preserve">                shell=True,</w:t>
        <w:br/>
        <w:t xml:space="preserve">                env=env,</w:t>
        <w:br/>
        <w:t xml:space="preserve">                creationflags=subprocess.CREATE_NEW_CONSOLE</w:t>
        <w:br/>
        <w:t xml:space="preserve">            )</w:t>
        <w:br/>
        <w:t xml:space="preserve">        else:</w:t>
        <w:br/>
        <w:t xml:space="preserve">            # For Linux/Mac</w:t>
        <w:br/>
        <w:t xml:space="preserve">            process = subprocess.Popen(</w:t>
        <w:br/>
        <w:t xml:space="preserve">                ["python", script_path],</w:t>
        <w:br/>
        <w:t xml:space="preserve">                stdout=subprocess.PIPE,</w:t>
        <w:br/>
        <w:t xml:space="preserve">                stderr=subprocess.PIPE,</w:t>
        <w:br/>
        <w:t xml:space="preserve">                env=env</w:t>
        <w:br/>
        <w:t xml:space="preserve">            )</w:t>
        <w:br/>
        <w:t xml:space="preserve">            </w:t>
        <w:br/>
        <w:t xml:space="preserve">        logger.info(f"Started MADOS service with PID: {process.pid}")</w:t>
        <w:br/>
        <w:t xml:space="preserve">        return True</w:t>
        <w:br/>
        <w:t xml:space="preserve">    except Exception as e:</w:t>
        <w:br/>
        <w:t xml:space="preserve">        logger.exception(f"Failed to start MADOS service: {str(e)}")</w:t>
        <w:br/>
        <w:t xml:space="preserve">        return False</w:t>
        <w:br/>
        <w:br/>
        <w:t>def restart_service():</w:t>
        <w:br/>
        <w:t xml:space="preserve">    """Restart the MADOS service"""</w:t>
        <w:br/>
        <w:t xml:space="preserve">    logger.info("Restarting MADOS service...")</w:t>
        <w:br/>
        <w:t xml:space="preserve">    </w:t>
        <w:br/>
        <w:t xml:space="preserve">    # Kill any existing process</w:t>
        <w:br/>
        <w:t xml:space="preserve">    kill_mados_process()</w:t>
        <w:br/>
        <w:t xml:space="preserve">    </w:t>
        <w:br/>
        <w:t xml:space="preserve">    # Wait for the port to be released</w:t>
        <w:br/>
        <w:t xml:space="preserve">    timeout = 30</w:t>
        <w:br/>
        <w:t xml:space="preserve">    for i in range(timeout):</w:t>
        <w:br/>
        <w:t xml:space="preserve">        if not is_port_in_use(MADOS_PORT):</w:t>
        <w:br/>
        <w:t xml:space="preserve">            break</w:t>
        <w:br/>
        <w:t xml:space="preserve">        time.sleep(1)</w:t>
        <w:br/>
        <w:t xml:space="preserve">    </w:t>
        <w:br/>
        <w:t xml:space="preserve">    if is_port_in_use(MADOS_PORT):</w:t>
        <w:br/>
        <w:t xml:space="preserve">        logger.warning(f"Port {MADOS_PORT} is still in use after {timeout}s")</w:t>
        <w:br/>
        <w:t xml:space="preserve">        # Try to forcibly kill any process using port 5000</w:t>
        <w:br/>
        <w:t xml:space="preserve">        kill_process_on_port(MADOS_PORT)</w:t>
        <w:br/>
        <w:t xml:space="preserve">        time.sleep(2)</w:t>
        <w:br/>
        <w:t xml:space="preserve">    </w:t>
        <w:br/>
        <w:t xml:space="preserve">    # Start the service</w:t>
        <w:br/>
        <w:t xml:space="preserve">    return start_mados_service()</w:t>
        <w:br/>
        <w:br/>
        <w:t>def is_port_in_use(port):</w:t>
        <w:br/>
        <w:t xml:space="preserve">    """Check if a port is in use"""</w:t>
        <w:br/>
        <w:t xml:space="preserve">    import socket</w:t>
        <w:br/>
        <w:t xml:space="preserve">    with socket.socket(socket.AF_INET, socket.SOCK_STREAM) as s:</w:t>
        <w:br/>
        <w:t xml:space="preserve">        return s.connect_ex(('localhost', port)) == 0</w:t>
        <w:br/>
        <w:br/>
        <w:t>def kill_process_on_port(port):</w:t>
        <w:br/>
        <w:t xml:space="preserve">    """Forcibly kill any process using the specified port"""</w:t>
        <w:br/>
        <w:t xml:space="preserve">    try:</w:t>
        <w:br/>
        <w:t xml:space="preserve">        if os.name == 'nt':  # Windows</w:t>
        <w:br/>
        <w:t xml:space="preserve">            # Using netstat to find process using the port</w:t>
        <w:br/>
        <w:t xml:space="preserve">            output = subprocess.check_output(f'netstat -ano | findstr :{port}', shell=True).decode()</w:t>
        <w:br/>
        <w:t xml:space="preserve">            if output:</w:t>
        <w:br/>
        <w:t xml:space="preserve">                # Extract PID (last column)</w:t>
        <w:br/>
        <w:t xml:space="preserve">                for line in output.split('\n'):</w:t>
        <w:br/>
        <w:t xml:space="preserve">                    if f':{port}' in line and 'LISTENING' in line:</w:t>
        <w:br/>
        <w:t xml:space="preserve">                        pid = line.strip().split()[-1]</w:t>
        <w:br/>
        <w:t xml:space="preserve">                        try:</w:t>
        <w:br/>
        <w:t xml:space="preserve">                            # Kill the process</w:t>
        <w:br/>
        <w:t xml:space="preserve">                            os.kill(int(pid), signal.SIGTERM)</w:t>
        <w:br/>
        <w:t xml:space="preserve">                            logger.info(f"Killed process {pid} using port {port}")</w:t>
        <w:br/>
        <w:t xml:space="preserve">                            return True</w:t>
        <w:br/>
        <w:t xml:space="preserve">                        except:</w:t>
        <w:br/>
        <w:t xml:space="preserve">                            logger.error(f"Failed to kill process {pid}")</w:t>
        <w:br/>
        <w:t xml:space="preserve">        else:  # Linux/Mac</w:t>
        <w:br/>
        <w:t xml:space="preserve">            output = subprocess.check_output(f'lsof -i :{port} -t', shell=True).decode()</w:t>
        <w:br/>
        <w:t xml:space="preserve">            if output:</w:t>
        <w:br/>
        <w:t xml:space="preserve">                pid = output.strip()</w:t>
        <w:br/>
        <w:t xml:space="preserve">                try:</w:t>
        <w:br/>
        <w:t xml:space="preserve">                    os.kill(int(pid), signal.SIGTERM)</w:t>
        <w:br/>
        <w:t xml:space="preserve">                    logger.info(f"Killed process {pid} using port {port}")</w:t>
        <w:br/>
        <w:t xml:space="preserve">                    return True</w:t>
        <w:br/>
        <w:t xml:space="preserve">                except:</w:t>
        <w:br/>
        <w:t xml:space="preserve">                    logger.error(f"Failed to kill process {pid}")</w:t>
        <w:br/>
        <w:t xml:space="preserve">        return False</w:t>
        <w:br/>
        <w:t xml:space="preserve">    except:</w:t>
        <w:br/>
        <w:t xml:space="preserve">        return False</w:t>
        <w:br/>
        <w:br/>
        <w:t>def check_memory_usage():</w:t>
        <w:br/>
        <w:t xml:space="preserve">    """Check if MADOS process is using too much memory"""</w:t>
        <w:br/>
        <w:t xml:space="preserve">    proc = find_mados_process()</w:t>
        <w:br/>
        <w:t xml:space="preserve">    if proc:</w:t>
        <w:br/>
        <w:t xml:space="preserve">        try:</w:t>
        <w:br/>
        <w:t xml:space="preserve">            # Check both system memory and GPU memory if applicable</w:t>
        <w:br/>
        <w:t xml:space="preserve">            memory_percent = proc.memory_percent()</w:t>
        <w:br/>
        <w:t xml:space="preserve">            logger.info(f"MADOS memory usage: {memory_percent:.1f}%")</w:t>
        <w:br/>
        <w:t xml:space="preserve">            </w:t>
        <w:br/>
        <w:t xml:space="preserve">            # Check for GPU memory if CUDA is available</w:t>
        <w:br/>
        <w:t xml:space="preserve">            try:</w:t>
        <w:br/>
        <w:t xml:space="preserve">                import torch</w:t>
        <w:br/>
        <w:t xml:space="preserve">                if torch.cuda.is_available():</w:t>
        <w:br/>
        <w:t xml:space="preserve">                    for i in range(torch.cuda.device_count()):</w:t>
        <w:br/>
        <w:t xml:space="preserve">                        memory_allocated = torch.cuda.memory_allocated(i) / (1024 * 1024 * 1024)  # GB</w:t>
        <w:br/>
        <w:t xml:space="preserve">                        memory_reserved = torch.cuda.memory_reserved(i) / (1024 * 1024 * 1024)  # GB</w:t>
        <w:br/>
        <w:t xml:space="preserve">                        logger.info(f"GPU {i} memory: allocated={memory_allocated:.2f}GB, reserved={memory_reserved:.2f}GB")</w:t>
        <w:br/>
        <w:t xml:space="preserve">                        </w:t>
        <w:br/>
        <w:t xml:space="preserve">                        # Check if memory is over threshold</w:t>
        <w:br/>
        <w:t xml:space="preserve">                        if memory_allocated &gt; 4.0:  # 4GB threshold</w:t>
        <w:br/>
        <w:t xml:space="preserve">                            logger.warning(f"GPU {i} memory usage too high: {memory_allocated:.2f}GB")</w:t>
        <w:br/>
        <w:t xml:space="preserve">                            return True</w:t>
        <w:br/>
        <w:t xml:space="preserve">            except:</w:t>
        <w:br/>
        <w:t xml:space="preserve">                pass</w:t>
        <w:br/>
        <w:t xml:space="preserve">                </w:t>
        <w:br/>
        <w:t xml:space="preserve">            if memory_percent &gt; MAX_MEMORY_PERCENT:</w:t>
        <w:br/>
        <w:t xml:space="preserve">                logger.warning(f"MADOS using too much memory ({memory_percent:.1f}%), restarting...")</w:t>
        <w:br/>
        <w:t xml:space="preserve">                return True</w:t>
        <w:br/>
        <w:t xml:space="preserve">        except:</w:t>
        <w:br/>
        <w:t xml:space="preserve">            pass</w:t>
        <w:br/>
        <w:t xml:space="preserve">    return False</w:t>
        <w:br/>
        <w:br/>
        <w:t>def main():</w:t>
        <w:br/>
        <w:t xml:space="preserve">    logger.info("Starting MADOS service monitor")</w:t>
        <w:br/>
        <w:t xml:space="preserve">    consecutive_failures = 0</w:t>
        <w:br/>
        <w:t xml:space="preserve">    </w:t>
        <w:br/>
        <w:t xml:space="preserve">    # Initial startup</w:t>
        <w:br/>
        <w:t xml:space="preserve">    if not is_service_running():</w:t>
        <w:br/>
        <w:t xml:space="preserve">        restart_service()</w:t>
        <w:br/>
        <w:t xml:space="preserve">    </w:t>
        <w:br/>
        <w:t xml:space="preserve">    last_restart = time.time()</w:t>
        <w:br/>
        <w:t xml:space="preserve">    </w:t>
        <w:br/>
        <w:t xml:space="preserve">    try:</w:t>
        <w:br/>
        <w:t xml:space="preserve">        while True:</w:t>
        <w:br/>
        <w:t xml:space="preserve">            if not is_service_running() or check_memory_usage():</w:t>
        <w:br/>
        <w:t xml:space="preserve">                consecutive_failures += 1</w:t>
        <w:br/>
        <w:t xml:space="preserve">                logger.warning(f"MADOS service failed or using too much memory (failure #{consecutive_failures})")</w:t>
        <w:br/>
        <w:t xml:space="preserve">                </w:t>
        <w:br/>
        <w:t xml:space="preserve">                # Don't restart too frequently</w:t>
        <w:br/>
        <w:t xml:space="preserve">                if time.time() - last_restart &gt; 60:  # At least 1 minute between restarts</w:t>
        <w:br/>
        <w:t xml:space="preserve">                    restart_success = restart_service()</w:t>
        <w:br/>
        <w:t xml:space="preserve">                    last_restart = time.time()</w:t>
        <w:br/>
        <w:t xml:space="preserve">                    </w:t>
        <w:br/>
        <w:t xml:space="preserve">                    if not restart_success:</w:t>
        <w:br/>
        <w:t xml:space="preserve">                        logger.error("Failed to restart MADOS service")</w:t>
        <w:br/>
        <w:t xml:space="preserve">                    </w:t>
        <w:br/>
        <w:t xml:space="preserve">                    # If we've had too many consecutive failures, take more drastic measures</w:t>
        <w:br/>
        <w:t xml:space="preserve">                    if consecutive_failures &gt;= MAX_CONSECUTIVE_FAILURES:</w:t>
        <w:br/>
        <w:t xml:space="preserve">                        logger.warning(f"Too many consecutive failures ({consecutive_failures}), clearing all temp files")</w:t>
        <w:br/>
        <w:t xml:space="preserve">                        clear_temp_dirs()  # Clear all temp files</w:t>
        <w:br/>
        <w:t xml:space="preserve">                        reset_gpu_memory()  # Reset GPU memory</w:t>
        <w:br/>
        <w:t xml:space="preserve">                        consecutive_failures = 0  # Reset counter</w:t>
        <w:br/>
        <w:t xml:space="preserve">            else:</w:t>
        <w:br/>
        <w:t xml:space="preserve">                consecutive_failures = 0  # Reset counter on successful checks</w:t>
        <w:br/>
        <w:t xml:space="preserve">            </w:t>
        <w:br/>
        <w:t xml:space="preserve">            # Check every CHECK_INTERVAL seconds</w:t>
        <w:br/>
        <w:t xml:space="preserve">            time.sleep(CHECK_INTERVAL)</w:t>
        <w:br/>
        <w:t xml:space="preserve">    except KeyboardInterrupt:</w:t>
        <w:br/>
        <w:t xml:space="preserve">        logger.info("Monitor stopped by user")</w:t>
        <w:br/>
        <w:t xml:space="preserve">    except Exception as e:</w:t>
        <w:br/>
        <w:t xml:space="preserve">        logger.exception(f"Monitor error: {str(e)}")</w:t>
        <w:br/>
        <w:br/>
        <w:t>if __name__ == "__main__":</w:t>
        <w:br/>
        <w:t xml:space="preserve">    main()</w:t>
      </w:r>
    </w:p>
    <w:p>
      <w:r>
        <w:br w:type="page"/>
      </w:r>
    </w:p>
    <w:p>
      <w:pPr>
        <w:pStyle w:val="Heading2"/>
      </w:pPr>
      <w:r>
        <w:t>File: script.js</w:t>
      </w:r>
    </w:p>
    <w:p>
      <w:r>
        <w:t>Language: JavaScript</w:t>
      </w:r>
    </w:p>
    <w:p>
      <w:pPr>
        <w:pStyle w:val="NoSpacing"/>
      </w:pPr>
      <w:r>
        <w:rPr>
          <w:rFonts w:ascii="Courier New" w:hAnsi="Courier New"/>
          <w:sz w:val="18"/>
        </w:rPr>
        <w:t>async function predictWithMADOS() {</w:t>
        <w:br/>
        <w:t xml:space="preserve">    const rasterInput = document.getElementById('rasterInput');</w:t>
        <w:br/>
        <w:t xml:space="preserve">    </w:t>
        <w:br/>
        <w:t xml:space="preserve">    if (!rasterInput.files[0]) {</w:t>
        <w:br/>
        <w:t xml:space="preserve">        alert('Please select a raster file');</w:t>
        <w:br/>
        <w:t xml:space="preserve">        return;</w:t>
        <w:br/>
        <w:t xml:space="preserve">    }</w:t>
        <w:br/>
        <w:br/>
        <w:t xml:space="preserve">    const formData = new FormData();</w:t>
        <w:br/>
        <w:t xml:space="preserve">    formData.append('file', rasterInput.files[0]);</w:t>
        <w:br/>
        <w:t xml:space="preserve">    formData.append('image_path', 'dummy_path'); // MADOS expects this</w:t>
        <w:br/>
        <w:br/>
        <w:t xml:space="preserve">    try {</w:t>
        <w:br/>
        <w:t xml:space="preserve">        const response = await fetch('http://localhost:5000/predict_mados', {</w:t>
        <w:br/>
        <w:t xml:space="preserve">            method: 'POST',</w:t>
        <w:br/>
        <w:t xml:space="preserve">            body: formData</w:t>
        <w:br/>
        <w:t xml:space="preserve">        });</w:t>
        <w:br/>
        <w:br/>
        <w:t xml:space="preserve">        if (!response.ok) {</w:t>
        <w:br/>
        <w:t xml:space="preserve">            throw new Error(`MADOS service error: ${response.status}`);</w:t>
        <w:br/>
        <w:t xml:space="preserve">        }</w:t>
        <w:br/>
        <w:br/>
        <w:t xml:space="preserve">        const result = await response.json();</w:t>
        <w:br/>
        <w:t xml:space="preserve">        console.log('MADOS prediction:', result);</w:t>
        <w:br/>
        <w:t xml:space="preserve">        </w:t>
        <w:br/>
        <w:t xml:space="preserve">        // Process MADOS results</w:t>
        <w:br/>
        <w:t xml:space="preserve">        if (result.oil_coordinates &amp;&amp; result.oil_coordinates.length &gt; 0) {</w:t>
        <w:br/>
        <w:t xml:space="preserve">            // Add oil spill markers to map</w:t>
        <w:br/>
        <w:t xml:space="preserve">            result.oil_coordinates.forEach(([lat, lon]) =&gt; {</w:t>
        <w:br/>
        <w:t xml:space="preserve">                L.marker([lat, lon]).addTo(window.map)</w:t>
        <w:br/>
        <w:t xml:space="preserve">                    .bindPopup('Oil detected by MADOS');</w:t>
        <w:br/>
        <w:t xml:space="preserve">            });</w:t>
        <w:br/>
        <w:t xml:space="preserve">        }</w:t>
        <w:br/>
        <w:t xml:space="preserve">        </w:t>
        <w:br/>
        <w:t xml:space="preserve">    } catch (error) {</w:t>
        <w:br/>
        <w:t xml:space="preserve">        console.error('Error:', error);</w:t>
        <w:br/>
        <w:t xml:space="preserve">        alert('Failed to process with MADOS: ' + error.message);</w:t>
        <w:br/>
        <w:t xml:space="preserve">    }</w:t>
        <w:br/>
        <w:t xml:space="preserve">} </w:t>
      </w:r>
    </w:p>
    <w:p>
      <w:r>
        <w:br w:type="page"/>
      </w:r>
    </w:p>
    <w:p>
      <w:pPr>
        <w:pStyle w:val="Heading2"/>
      </w:pPr>
      <w:r>
        <w:t>File: start_webgis.bat</w:t>
      </w:r>
    </w:p>
    <w:p>
      <w:r>
        <w:t>Language: Batch Script</w:t>
      </w:r>
    </w:p>
    <w:p>
      <w:pPr>
        <w:pStyle w:val="NoSpacing"/>
      </w:pPr>
      <w:r>
        <w:rPr>
          <w:rFonts w:ascii="Courier New" w:hAnsi="Courier New"/>
          <w:sz w:val="18"/>
        </w:rPr>
        <w:t>@echo off</w:t>
        <w:br/>
        <w:t>echo.</w:t>
        <w:br/>
        <w:t>echo ===== WebGIS Oil Spill Detection Application =====</w:t>
        <w:br/>
        <w:t>echo.</w:t>
        <w:br/>
        <w:br/>
        <w:t>REM Check for required Python packages</w:t>
        <w:br/>
        <w:t>echo Checking for required packages...</w:t>
        <w:br/>
        <w:t>pip install psutil requests -q</w:t>
        <w:br/>
        <w:t>if %ERRORLEVEL% NEQ 0 (</w:t>
        <w:br/>
        <w:t xml:space="preserve">    echo Error installing required packages! Please check your Python installation.</w:t>
        <w:br/>
        <w:t xml:space="preserve">    goto :error</w:t>
        <w:br/>
        <w:t>)</w:t>
        <w:br/>
        <w:br/>
        <w:t>REM First, clear temp directories that might be causing issues</w:t>
        <w:br/>
        <w:t>python -c "import tempfile, os, shutil; temp_dir = tempfile.gettempdir(); [shutil.rmtree(os.path.join(temp_dir, d)) for d in os.listdir(temp_dir) if d.startswith('mados_job_') and os.path.isdir(os.path.join(temp_dir, d))]"</w:t>
        <w:br/>
        <w:br/>
        <w:t>REM Kill any existing processes</w:t>
        <w:br/>
        <w:t>echo Stopping any existing services...</w:t>
        <w:br/>
        <w:t>taskkill /F /FI "WINDOWTITLE eq mados_service.py" /T &gt;nul 2&gt;&amp;1</w:t>
        <w:br/>
        <w:t>taskkill /F /FI "WINDOWTITLE eq app.py" /T &gt;nul 2&gt;&amp;1</w:t>
        <w:br/>
        <w:t>taskkill /F /FI "WINDOWTITLE eq restart_mados.py" /T &gt;nul 2&gt;&amp;1</w:t>
        <w:br/>
        <w:br/>
        <w:t xml:space="preserve">REM Clear ports </w:t>
        <w:br/>
        <w:t>python -c "import psutil, os; [os.system(f'taskkill /F /PID {conn.pid}') for proc in psutil.process_iter(['pid', 'connections']) for conn in proc.connections() if hasattr(conn, 'laddr') and conn.laddr.port in [5000, 8000]]" &gt;nul 2&gt;&amp;1</w:t>
        <w:br/>
        <w:br/>
        <w:t>REM Start the application</w:t>
        <w:br/>
        <w:t>echo Starting WebGIS Oil Spill Detection Application...</w:t>
        <w:br/>
        <w:t>python start_webgis.py</w:t>
        <w:br/>
        <w:br/>
        <w:t>if %ERRORLEVEL% NEQ 0 (</w:t>
        <w:br/>
        <w:t xml:space="preserve">    echo.</w:t>
        <w:br/>
        <w:t xml:space="preserve">    echo Error starting the application! </w:t>
        <w:br/>
        <w:t xml:space="preserve">    echo Please check the logs or try running manually:</w:t>
        <w:br/>
        <w:t xml:space="preserve">    echo   python start_webgis.py</w:t>
        <w:br/>
        <w:t xml:space="preserve">    goto :error</w:t>
        <w:br/>
        <w:t>)</w:t>
        <w:br/>
        <w:br/>
        <w:t>goto :end</w:t>
        <w:br/>
        <w:br/>
        <w:t>:error</w:t>
        <w:br/>
        <w:t>echo.</w:t>
        <w:br/>
        <w:t>echo Application startup failed. Press any key to exit...</w:t>
        <w:br/>
        <w:t>pause &gt;nul</w:t>
        <w:br/>
        <w:t>exit /b 1</w:t>
        <w:br/>
        <w:br/>
        <w:t>:end</w:t>
        <w:br/>
        <w:t>echo.</w:t>
        <w:br/>
        <w:t>echo Application is running. Close this window to stop all services.</w:t>
        <w:br/>
        <w:t xml:space="preserve">echo Or press Ctrl+C to stop the application. </w:t>
      </w:r>
    </w:p>
    <w:p>
      <w:r>
        <w:br w:type="page"/>
      </w:r>
    </w:p>
    <w:p>
      <w:pPr>
        <w:pStyle w:val="Heading2"/>
      </w:pPr>
      <w:r>
        <w:t>File: start_webgis.py</w:t>
      </w:r>
    </w:p>
    <w:p>
      <w:r>
        <w:t>Language: Python</w:t>
      </w:r>
    </w:p>
    <w:p>
      <w:pPr>
        <w:pStyle w:val="NoSpacing"/>
      </w:pPr>
      <w:r>
        <w:rPr>
          <w:rFonts w:ascii="Courier New" w:hAnsi="Courier New"/>
          <w:sz w:val="18"/>
        </w:rPr>
        <w:t>import os</w:t>
        <w:br/>
        <w:t>import subprocess</w:t>
        <w:br/>
        <w:t>import sys</w:t>
        <w:br/>
        <w:t>import time</w:t>
        <w:br/>
        <w:t>import atexit</w:t>
        <w:br/>
        <w:t>import signal</w:t>
        <w:br/>
        <w:t>import psutil</w:t>
        <w:br/>
        <w:t>import logging</w:t>
        <w:br/>
        <w:t>import shutil</w:t>
        <w:br/>
        <w:t>import tempfile</w:t>
        <w:br/>
        <w:br/>
        <w:t># Configure logging</w:t>
        <w:br/>
        <w:t>logging.basicConfig(</w:t>
        <w:br/>
        <w:t xml:space="preserve">    level=logging.INFO,</w:t>
        <w:br/>
        <w:t xml:space="preserve">    format='%(asctime)s - %(levelname)s - %(message)s',</w:t>
        <w:br/>
        <w:t xml:space="preserve">    handlers=[</w:t>
        <w:br/>
        <w:t xml:space="preserve">        logging.FileHandler("webgis_startup.log"),</w:t>
        <w:br/>
        <w:t xml:space="preserve">        logging.StreamHandler(sys.stdout)</w:t>
        <w:br/>
        <w:t xml:space="preserve">    ]</w:t>
        <w:br/>
        <w:t>)</w:t>
        <w:br/>
        <w:br/>
        <w:t>logger = logging.getLogger("webgis_startup")</w:t>
        <w:br/>
        <w:br/>
        <w:t># Configuration</w:t>
        <w:br/>
        <w:t>APP_SCRIPT = "app.py"</w:t>
        <w:br/>
        <w:t>MADOS_SCRIPT = "mados_service.py"</w:t>
        <w:br/>
        <w:t>MONITOR_SCRIPT = "restart_mados.py"</w:t>
        <w:br/>
        <w:t>APP_PORT = 8000</w:t>
        <w:br/>
        <w:t>MADOS_PORT = 5000</w:t>
        <w:br/>
        <w:t>USE_GPU = False  # Ubah jadi False</w:t>
        <w:br/>
        <w:br/>
        <w:t>def is_port_in_use(port):</w:t>
        <w:br/>
        <w:t xml:space="preserve">    """Check if a port is in use"""</w:t>
        <w:br/>
        <w:t xml:space="preserve">    import socket</w:t>
        <w:br/>
        <w:t xml:space="preserve">    with socket.socket(socket.AF_INET, socket.SOCK_STREAM) as s:</w:t>
        <w:br/>
        <w:t xml:space="preserve">        return s.connect_ex(('localhost', port)) == 0</w:t>
        <w:br/>
        <w:br/>
        <w:t>def kill_process_on_port(port):</w:t>
        <w:br/>
        <w:t xml:space="preserve">    """Kill any process using the specified port"""</w:t>
        <w:br/>
        <w:t xml:space="preserve">    for proc in psutil.process_iter(['pid', 'name', 'connections']):</w:t>
        <w:br/>
        <w:t xml:space="preserve">        try:</w:t>
        <w:br/>
        <w:t xml:space="preserve">            for conn in proc.connections():</w:t>
        <w:br/>
        <w:t xml:space="preserve">                if conn.laddr.port == port:</w:t>
        <w:br/>
        <w:t xml:space="preserve">                    logger.info(f"Killing process {proc.pid} ({proc.name()}) using port {port}")</w:t>
        <w:br/>
        <w:t xml:space="preserve">                    proc.kill()</w:t>
        <w:br/>
        <w:t xml:space="preserve">                    return True</w:t>
        <w:br/>
        <w:t xml:space="preserve">        except (psutil.NoSuchProcess, psutil.AccessDenied, psutil.ZombieProcess):</w:t>
        <w:br/>
        <w:t xml:space="preserve">            continue</w:t>
        <w:br/>
        <w:t xml:space="preserve">    </w:t>
        <w:br/>
        <w:t xml:space="preserve">    # If psutil approach didn't work, try system commands</w:t>
        <w:br/>
        <w:t xml:space="preserve">    try:</w:t>
        <w:br/>
        <w:t xml:space="preserve">        if os.name == 'nt':  # Windows</w:t>
        <w:br/>
        <w:t xml:space="preserve">            output = subprocess.check_output(f'netstat -ano | findstr :{port}', shell=True).decode()</w:t>
        <w:br/>
        <w:t xml:space="preserve">            for line in output.split('\n'):</w:t>
        <w:br/>
        <w:t xml:space="preserve">                if f':{port}' in line and 'LISTENING' in line:</w:t>
        <w:br/>
        <w:t xml:space="preserve">                    pid = line.strip().split()[-1]</w:t>
        <w:br/>
        <w:t xml:space="preserve">                    logger.info(f"Killing process {pid} using port {port} via taskkill")</w:t>
        <w:br/>
        <w:t xml:space="preserve">                    os.system(f"taskkill /F /PID {pid}")</w:t>
        <w:br/>
        <w:t xml:space="preserve">                    return True</w:t>
        <w:br/>
        <w:t xml:space="preserve">        else:  # Linux/Mac</w:t>
        <w:br/>
        <w:t xml:space="preserve">            output = subprocess.check_output(f'lsof -i :{port} -t', shell=True).decode()</w:t>
        <w:br/>
        <w:t xml:space="preserve">            if output:</w:t>
        <w:br/>
        <w:t xml:space="preserve">                pid = output.strip()</w:t>
        <w:br/>
        <w:t xml:space="preserve">                logger.info(f"Killing process {pid} using port {port} via kill")</w:t>
        <w:br/>
        <w:t xml:space="preserve">                os.system(f"kill -9 {pid}")</w:t>
        <w:br/>
        <w:t xml:space="preserve">                return True</w:t>
        <w:br/>
        <w:t xml:space="preserve">    except Exception as e:</w:t>
        <w:br/>
        <w:t xml:space="preserve">        logger.warning(f"Error killing process on port {port}: {e}")</w:t>
        <w:br/>
        <w:t xml:space="preserve">    </w:t>
        <w:br/>
        <w:t xml:space="preserve">    return False</w:t>
        <w:br/>
        <w:br/>
        <w:t>def kill_python_process_by_script(script_name):</w:t>
        <w:br/>
        <w:t xml:space="preserve">    """Kill Python processes running a specific script"""</w:t>
        <w:br/>
        <w:t xml:space="preserve">    count = 0</w:t>
        <w:br/>
        <w:t xml:space="preserve">    for proc in psutil.process_iter(['pid', 'name', 'cmdline']):</w:t>
        <w:br/>
        <w:t xml:space="preserve">        try:</w:t>
        <w:br/>
        <w:t xml:space="preserve">            if proc.info['name'] in ['python.exe', 'python', 'python3']:</w:t>
        <w:br/>
        <w:t xml:space="preserve">                cmdline = " ".join(proc.info['cmdline'] if proc.info['cmdline'] else [])</w:t>
        <w:br/>
        <w:t xml:space="preserve">                if script_name in cmdline:</w:t>
        <w:br/>
        <w:t xml:space="preserve">                    logger.info(f"Killing process: PID {proc.pid}, script: {script_name}")</w:t>
        <w:br/>
        <w:t xml:space="preserve">                    proc.kill()</w:t>
        <w:br/>
        <w:t xml:space="preserve">                    count += 1</w:t>
        <w:br/>
        <w:t xml:space="preserve">        except (psutil.NoSuchProcess, psutil.AccessDenied, psutil.ZombieProcess) as e:</w:t>
        <w:br/>
        <w:t xml:space="preserve">            logger.debug(f"Error accessing process: {e}")</w:t>
        <w:br/>
        <w:t xml:space="preserve">    </w:t>
        <w:br/>
        <w:t xml:space="preserve">    logger.info(f"Killed {count} processes running {script_name}")</w:t>
        <w:br/>
        <w:t xml:space="preserve">    return count &gt; 0</w:t>
        <w:br/>
        <w:br/>
        <w:t>def clean_temp_dirs():</w:t>
        <w:br/>
        <w:t xml:space="preserve">    """Clean temporary MADOS directories"""</w:t>
        <w:br/>
        <w:t xml:space="preserve">    try:</w:t>
        <w:br/>
        <w:t xml:space="preserve">        temp_dir = tempfile.gettempdir()</w:t>
        <w:br/>
        <w:t xml:space="preserve">        logger.info(f"Cleaning temp directories in {temp_dir}")</w:t>
        <w:br/>
        <w:t xml:space="preserve">        </w:t>
        <w:br/>
        <w:t xml:space="preserve">        count = 0</w:t>
        <w:br/>
        <w:t xml:space="preserve">        for item in os.listdir(temp_dir):</w:t>
        <w:br/>
        <w:t xml:space="preserve">            if item.startswith("mados_job_"):</w:t>
        <w:br/>
        <w:t xml:space="preserve">                try:</w:t>
        <w:br/>
        <w:t xml:space="preserve">                    item_path = os.path.join(temp_dir, item)</w:t>
        <w:br/>
        <w:t xml:space="preserve">                    if os.path.isdir(item_path):</w:t>
        <w:br/>
        <w:t xml:space="preserve">                        shutil.rmtree(item_path)</w:t>
        <w:br/>
        <w:t xml:space="preserve">                        count += 1</w:t>
        <w:br/>
        <w:t xml:space="preserve">                except Exception as e:</w:t>
        <w:br/>
        <w:t xml:space="preserve">                    logger.warning(f"Failed to remove temp dir {item}: {e}")</w:t>
        <w:br/>
        <w:t xml:space="preserve">        </w:t>
        <w:br/>
        <w:t xml:space="preserve">        logger.info(f"Removed {count} temporary MADOS job directories")</w:t>
        <w:br/>
        <w:t xml:space="preserve">    except Exception as e:</w:t>
        <w:br/>
        <w:t xml:space="preserve">        logger.warning(f"Error cleaning temp directories: {e}")</w:t>
        <w:br/>
        <w:br/>
        <w:t>def clear_gpu_memory():</w:t>
        <w:br/>
        <w:t xml:space="preserve">    """Clear GPU memory if CUDA is available"""</w:t>
        <w:br/>
        <w:t xml:space="preserve">    try:</w:t>
        <w:br/>
        <w:t xml:space="preserve">        import torch</w:t>
        <w:br/>
        <w:t xml:space="preserve">        if torch.cuda.is_available():</w:t>
        <w:br/>
        <w:t xml:space="preserve">            logger.info("Clearing CUDA memory")</w:t>
        <w:br/>
        <w:t xml:space="preserve">            torch.cuda.empty_cache()</w:t>
        <w:br/>
        <w:t xml:space="preserve">            for i in range(torch.cuda.device_count()):</w:t>
        <w:br/>
        <w:t xml:space="preserve">                with torch.cuda.device(i):</w:t>
        <w:br/>
        <w:t xml:space="preserve">                    torch.cuda.empty_cache()</w:t>
        <w:br/>
        <w:t xml:space="preserve">                    torch.cuda.reset_max_memory_allocated()</w:t>
        <w:br/>
        <w:t xml:space="preserve">                    torch.cuda.reset_peak_memory_stats()</w:t>
        <w:br/>
        <w:t xml:space="preserve">            logger.info("CUDA memory cleared")</w:t>
        <w:br/>
        <w:t xml:space="preserve">    except Exception as e:</w:t>
        <w:br/>
        <w:t xml:space="preserve">        logger.debug(f"Failed to clear GPU memory: {e}")</w:t>
        <w:br/>
        <w:br/>
        <w:t>def start_service(script_name, new_console=True, wait_port=None, retry_count=3):</w:t>
        <w:br/>
        <w:t xml:space="preserve">    """Start a service and wait for it to be ready"""</w:t>
        <w:br/>
        <w:t xml:space="preserve">    logger.info(f"Starting service: {script_name}")</w:t>
        <w:br/>
        <w:t xml:space="preserve">    </w:t>
        <w:br/>
        <w:t xml:space="preserve">    # Clean up before starting</w:t>
        <w:br/>
        <w:t xml:space="preserve">    if script_name == MADOS_SCRIPT:</w:t>
        <w:br/>
        <w:t xml:space="preserve">        clean_temp_dirs()</w:t>
        <w:br/>
        <w:t xml:space="preserve">        clear_gpu_memory()</w:t>
        <w:br/>
        <w:t xml:space="preserve">        </w:t>
        <w:br/>
        <w:t xml:space="preserve">    # Check if already running</w:t>
        <w:br/>
        <w:t xml:space="preserve">    if wait_port and is_port_in_use(wait_port):</w:t>
        <w:br/>
        <w:t xml:space="preserve">        logger.info(f"Service appears to be already running on port {wait_port}")</w:t>
        <w:br/>
        <w:t xml:space="preserve">        return None</w:t>
        <w:br/>
        <w:t xml:space="preserve">    </w:t>
        <w:br/>
        <w:t xml:space="preserve">    # Set environment variables</w:t>
        <w:br/>
        <w:t xml:space="preserve">    env = os.environ.copy()</w:t>
        <w:br/>
        <w:t xml:space="preserve">    if script_name == MADOS_SCRIPT:</w:t>
        <w:br/>
        <w:t xml:space="preserve">        env['CUDA_VISIBLE_DEVICES'] = '0'  # Only use first GPU</w:t>
        <w:br/>
        <w:t xml:space="preserve">        env['OMP_NUM_THREADS'] = '2'  # Limit OpenMP threads</w:t>
        <w:br/>
        <w:t xml:space="preserve">    env['PYTHONUNBUFFERED'] = '1'  # Unbuffered output</w:t>
        <w:br/>
        <w:t xml:space="preserve">    </w:t>
        <w:br/>
        <w:t xml:space="preserve">    # Create the service process</w:t>
        <w:br/>
        <w:t xml:space="preserve">    try:</w:t>
        <w:br/>
        <w:t xml:space="preserve">        if os.name == 'nt':  # Windows</w:t>
        <w:br/>
        <w:t xml:space="preserve">            if new_console:</w:t>
        <w:br/>
        <w:t xml:space="preserve">                # Start in new console window</w:t>
        <w:br/>
        <w:t xml:space="preserve">                process = subprocess.Popen(</w:t>
        <w:br/>
        <w:t xml:space="preserve">                    ["start", "python", script_name],</w:t>
        <w:br/>
        <w:t xml:space="preserve">                    shell=True,</w:t>
        <w:br/>
        <w:t xml:space="preserve">                    env=env,</w:t>
        <w:br/>
        <w:t xml:space="preserve">                    creationflags=subprocess.CREATE_NEW_CONSOLE</w:t>
        <w:br/>
        <w:t xml:space="preserve">                )</w:t>
        <w:br/>
        <w:t xml:space="preserve">            else:</w:t>
        <w:br/>
        <w:t xml:space="preserve">                # Start in same console </w:t>
        <w:br/>
        <w:t xml:space="preserve">                process = subprocess.Popen(</w:t>
        <w:br/>
        <w:t xml:space="preserve">                    ["python", script_name],</w:t>
        <w:br/>
        <w:t xml:space="preserve">                    env=env,</w:t>
        <w:br/>
        <w:t xml:space="preserve">                    stdout=subprocess.PIPE,</w:t>
        <w:br/>
        <w:t xml:space="preserve">                    stderr=subprocess.PIPE</w:t>
        <w:br/>
        <w:t xml:space="preserve">                )</w:t>
        <w:br/>
        <w:t xml:space="preserve">        else:  # Linux/Mac</w:t>
        <w:br/>
        <w:t xml:space="preserve">            process = subprocess.Popen(</w:t>
        <w:br/>
        <w:t xml:space="preserve">                ["python", script_name],</w:t>
        <w:br/>
        <w:t xml:space="preserve">                env=env,</w:t>
        <w:br/>
        <w:t xml:space="preserve">                stdout=subprocess.PIPE,</w:t>
        <w:br/>
        <w:t xml:space="preserve">                stderr=subprocess.PIPE</w:t>
        <w:br/>
        <w:t xml:space="preserve">            )</w:t>
        <w:br/>
        <w:t xml:space="preserve">            </w:t>
        <w:br/>
        <w:t xml:space="preserve">        logger.info(f"Started {script_name} process")</w:t>
        <w:br/>
        <w:t xml:space="preserve">        </w:t>
        <w:br/>
        <w:t xml:space="preserve">        # Wait for service to be ready</w:t>
        <w:br/>
        <w:t xml:space="preserve">        if wait_port:</w:t>
        <w:br/>
        <w:t xml:space="preserve">            retry = 0</w:t>
        <w:br/>
        <w:t xml:space="preserve">            while retry &lt; retry_count:</w:t>
        <w:br/>
        <w:t xml:space="preserve">                for attempt in range(20):  # Wait up to 20 seconds</w:t>
        <w:br/>
        <w:t xml:space="preserve">                    time.sleep(1)</w:t>
        <w:br/>
        <w:t xml:space="preserve">                    if is_port_in_use(wait_port):</w:t>
        <w:br/>
        <w:t xml:space="preserve">                        logger.info(f"Service is running on port {wait_port}")</w:t>
        <w:br/>
        <w:t xml:space="preserve">                        return process</w:t>
        <w:br/>
        <w:t xml:space="preserve">                    if attempt % 5 == 0:</w:t>
        <w:br/>
        <w:t xml:space="preserve">                        logger.info(f"Waiting for service to start on port {wait_port} (attempt {attempt+1}/20)...")</w:t>
        <w:br/>
        <w:t xml:space="preserve">                </w:t>
        <w:br/>
        <w:t xml:space="preserve">                # Service didn't start, try again</w:t>
        <w:br/>
        <w:t xml:space="preserve">                retry += 1</w:t>
        <w:br/>
        <w:t xml:space="preserve">                if retry &lt; retry_count:</w:t>
        <w:br/>
        <w:t xml:space="preserve">                    logger.warning(f"Service failed to start, retrying ({retry}/{retry_count})...")</w:t>
        <w:br/>
        <w:t xml:space="preserve">                    kill_python_process_by_script(script_name)</w:t>
        <w:br/>
        <w:t xml:space="preserve">                    time.sleep(2)</w:t>
        <w:br/>
        <w:t xml:space="preserve">                    </w:t>
        <w:br/>
        <w:t xml:space="preserve">                    # Try to start again</w:t>
        <w:br/>
        <w:t xml:space="preserve">                    if os.name == 'nt' and new_console:</w:t>
        <w:br/>
        <w:t xml:space="preserve">                        process = subprocess.Popen(</w:t>
        <w:br/>
        <w:t xml:space="preserve">                            ["start", "python", script_name],</w:t>
        <w:br/>
        <w:t xml:space="preserve">                            shell=True,</w:t>
        <w:br/>
        <w:t xml:space="preserve">                            env=env,</w:t>
        <w:br/>
        <w:t xml:space="preserve">                            creationflags=subprocess.CREATE_NEW_CONSOLE</w:t>
        <w:br/>
        <w:t xml:space="preserve">                        )</w:t>
        <w:br/>
        <w:t xml:space="preserve">                    else:</w:t>
        <w:br/>
        <w:t xml:space="preserve">                        process = subprocess.Popen(</w:t>
        <w:br/>
        <w:t xml:space="preserve">                            ["python", script_name],</w:t>
        <w:br/>
        <w:t xml:space="preserve">                            env=env,</w:t>
        <w:br/>
        <w:t xml:space="preserve">                            stdout=subprocess.PIPE,</w:t>
        <w:br/>
        <w:t xml:space="preserve">                            stderr=subprocess.PIPE</w:t>
        <w:br/>
        <w:t xml:space="preserve">                        )</w:t>
        <w:br/>
        <w:t xml:space="preserve">            </w:t>
        <w:br/>
        <w:t xml:space="preserve">            logger.error(f"Service failed to start after {retry_count} attempts")</w:t>
        <w:br/>
        <w:t xml:space="preserve">            return None</w:t>
        <w:br/>
        <w:t xml:space="preserve">        return process</w:t>
        <w:br/>
        <w:t xml:space="preserve">    except Exception as e:</w:t>
        <w:br/>
        <w:t xml:space="preserve">        logger.error(f"Error starting service {script_name}: {e}")</w:t>
        <w:br/>
        <w:t xml:space="preserve">        return None</w:t>
        <w:br/>
        <w:br/>
        <w:t>def clean_up(processes):</w:t>
        <w:br/>
        <w:t xml:space="preserve">    """Kill all running processes"""</w:t>
        <w:br/>
        <w:t xml:space="preserve">    logger.info("Cleaning up processes...")</w:t>
        <w:br/>
        <w:t xml:space="preserve">    for name, process in processes.items():</w:t>
        <w:br/>
        <w:t xml:space="preserve">        if process and process.poll() is None:</w:t>
        <w:br/>
        <w:t xml:space="preserve">            try:</w:t>
        <w:br/>
        <w:t xml:space="preserve">                logger.info(f"Terminating {name} process")</w:t>
        <w:br/>
        <w:t xml:space="preserve">                process.terminate()</w:t>
        <w:br/>
        <w:t xml:space="preserve">                process.wait(timeout=5)</w:t>
        <w:br/>
        <w:t xml:space="preserve">            except (subprocess.TimeoutExpired, Exception) as e:</w:t>
        <w:br/>
        <w:t xml:space="preserve">                logger.warning(f"Error terminating {name} process: {e}")</w:t>
        <w:br/>
        <w:t xml:space="preserve">                try:</w:t>
        <w:br/>
        <w:t xml:space="preserve">                    process.kill()</w:t>
        <w:br/>
        <w:t xml:space="preserve">                except Exception:</w:t>
        <w:br/>
        <w:t xml:space="preserve">                    pass</w:t>
        <w:br/>
        <w:t xml:space="preserve">    </w:t>
        <w:br/>
        <w:t xml:space="preserve">    # Extra cleanup</w:t>
        <w:br/>
        <w:t xml:space="preserve">    kill_python_process_by_script(APP_SCRIPT)</w:t>
        <w:br/>
        <w:t xml:space="preserve">    kill_python_process_by_script(MADOS_SCRIPT)</w:t>
        <w:br/>
        <w:t xml:space="preserve">    kill_python_process_by_script(MONITOR_SCRIPT)</w:t>
        <w:br/>
        <w:t xml:space="preserve">    </w:t>
        <w:br/>
        <w:t xml:space="preserve">    # Ensure ports are free</w:t>
        <w:br/>
        <w:t xml:space="preserve">    if is_port_in_use(APP_PORT):</w:t>
        <w:br/>
        <w:t xml:space="preserve">        kill_process_on_port(APP_PORT)</w:t>
        <w:br/>
        <w:t xml:space="preserve">    if is_port_in_use(MADOS_PORT):</w:t>
        <w:br/>
        <w:t xml:space="preserve">        kill_process_on_port(MADOS_PORT)</w:t>
        <w:br/>
        <w:br/>
        <w:t>def start_mados_monitor():</w:t>
        <w:br/>
        <w:t xml:space="preserve">    """Start the MADOS monitor service"""</w:t>
        <w:br/>
        <w:t xml:space="preserve">    if not os.path.exists(MONITOR_SCRIPT):</w:t>
        <w:br/>
        <w:t xml:space="preserve">        logger.warning(f"MADOS monitor script {MONITOR_SCRIPT} not found, skipping")</w:t>
        <w:br/>
        <w:t xml:space="preserve">        return None</w:t>
        <w:br/>
        <w:t xml:space="preserve">    </w:t>
        <w:br/>
        <w:t xml:space="preserve">    logger.info("Starting MADOS monitor service")</w:t>
        <w:br/>
        <w:t xml:space="preserve">    try:</w:t>
        <w:br/>
        <w:t xml:space="preserve">        # Start in the background</w:t>
        <w:br/>
        <w:t xml:space="preserve">        if os.name == 'nt':  # Windows</w:t>
        <w:br/>
        <w:t xml:space="preserve">            process = subprocess.Popen(</w:t>
        <w:br/>
        <w:t xml:space="preserve">                ["start", "python", MONITOR_SCRIPT],</w:t>
        <w:br/>
        <w:t xml:space="preserve">                shell=True,</w:t>
        <w:br/>
        <w:t xml:space="preserve">                creationflags=subprocess.CREATE_NEW_CONSOLE</w:t>
        <w:br/>
        <w:t xml:space="preserve">            )</w:t>
        <w:br/>
        <w:t xml:space="preserve">        else:  # Linux/Mac</w:t>
        <w:br/>
        <w:t xml:space="preserve">            process = subprocess.Popen(</w:t>
        <w:br/>
        <w:t xml:space="preserve">                ["python", MONITOR_SCRIPT],</w:t>
        <w:br/>
        <w:t xml:space="preserve">                stdout=subprocess.PIPE,</w:t>
        <w:br/>
        <w:t xml:space="preserve">                stderr=subprocess.PIPE</w:t>
        <w:br/>
        <w:t xml:space="preserve">            )</w:t>
        <w:br/>
        <w:t xml:space="preserve">        logger.info("MADOS monitor service started")</w:t>
        <w:br/>
        <w:t xml:space="preserve">        return process</w:t>
        <w:br/>
        <w:t xml:space="preserve">    except Exception as e:</w:t>
        <w:br/>
        <w:t xml:space="preserve">        logger.error(f"Error starting MADOS monitor service: {e}")</w:t>
        <w:br/>
        <w:t xml:space="preserve">        return None</w:t>
        <w:br/>
        <w:br/>
        <w:t>def main():</w:t>
        <w:br/>
        <w:t xml:space="preserve">    logger.info("==== Starting WebGIS Oil Spill Detection Application ====")</w:t>
        <w:br/>
        <w:t xml:space="preserve">    </w:t>
        <w:br/>
        <w:t xml:space="preserve">    # Register cleanup handler</w:t>
        <w:br/>
        <w:t xml:space="preserve">    processes = {}</w:t>
        <w:br/>
        <w:t xml:space="preserve">    atexit.register(clean_up, processes)</w:t>
        <w:br/>
        <w:t xml:space="preserve">    </w:t>
        <w:br/>
        <w:t xml:space="preserve">    # Handle Ctrl+C (SIGINT)</w:t>
        <w:br/>
        <w:t xml:space="preserve">    def signal_handler(sig, frame):</w:t>
        <w:br/>
        <w:t xml:space="preserve">        logger.info("Received interrupt signal, shutting down...")</w:t>
        <w:br/>
        <w:t xml:space="preserve">        clean_up(processes)</w:t>
        <w:br/>
        <w:t xml:space="preserve">        sys.exit(0)</w:t>
        <w:br/>
        <w:t xml:space="preserve">    </w:t>
        <w:br/>
        <w:t xml:space="preserve">    signal.signal(signal.SIGINT, signal_handler)</w:t>
        <w:br/>
        <w:t xml:space="preserve">    </w:t>
        <w:br/>
        <w:t xml:space="preserve">    # Ensure ports are free first</w:t>
        <w:br/>
        <w:t xml:space="preserve">    if is_port_in_use(APP_PORT):</w:t>
        <w:br/>
        <w:t xml:space="preserve">        logger.warning(f"Port {APP_PORT} is already in use, attempting to free it")</w:t>
        <w:br/>
        <w:t xml:space="preserve">        kill_process_on_port(APP_PORT)</w:t>
        <w:br/>
        <w:t xml:space="preserve">        time.sleep(1)</w:t>
        <w:br/>
        <w:t xml:space="preserve">    if is_port_in_use(MADOS_PORT):</w:t>
        <w:br/>
        <w:t xml:space="preserve">        logger.warning(f"Port {MADOS_PORT} is already in use, attempting to free it")</w:t>
        <w:br/>
        <w:t xml:space="preserve">        kill_process_on_port(MADOS_PORT)</w:t>
        <w:br/>
        <w:t xml:space="preserve">        time.sleep(1)</w:t>
        <w:br/>
        <w:t xml:space="preserve">    </w:t>
        <w:br/>
        <w:t xml:space="preserve">    # Clean up any previous processes and temporary files</w:t>
        <w:br/>
        <w:t xml:space="preserve">    kill_python_process_by_script(APP_SCRIPT)</w:t>
        <w:br/>
        <w:t xml:space="preserve">    kill_python_process_by_script(MADOS_SCRIPT)</w:t>
        <w:br/>
        <w:t xml:space="preserve">    kill_python_process_by_script(MONITOR_SCRIPT)</w:t>
        <w:br/>
        <w:t xml:space="preserve">    clean_temp_dirs()</w:t>
        <w:br/>
        <w:t xml:space="preserve">    clear_gpu_memory()</w:t>
        <w:br/>
        <w:t xml:space="preserve">    </w:t>
        <w:br/>
        <w:t xml:space="preserve">    # Start MADOS service first</w:t>
        <w:br/>
        <w:t xml:space="preserve">    logger.info("Starting MADOS service...")</w:t>
        <w:br/>
        <w:t xml:space="preserve">    processes['mados'] = start_service(MADOS_SCRIPT, new_console=True, wait_port=MADOS_PORT)</w:t>
        <w:br/>
        <w:t xml:space="preserve">    </w:t>
        <w:br/>
        <w:t xml:space="preserve">    # Start the main application</w:t>
        <w:br/>
        <w:t xml:space="preserve">    logger.info("Starting main application...")</w:t>
        <w:br/>
        <w:t xml:space="preserve">    processes['app'] = start_service(APP_SCRIPT, new_console=True, wait_port=APP_PORT)</w:t>
        <w:br/>
        <w:t xml:space="preserve">    </w:t>
        <w:br/>
        <w:t xml:space="preserve">    # Start the MADOS monitor (wait a bit for MADOS to initialize)</w:t>
        <w:br/>
        <w:t xml:space="preserve">    time.sleep(5)</w:t>
        <w:br/>
        <w:t xml:space="preserve">    processes['monitor'] = start_mados_monitor()</w:t>
        <w:br/>
        <w:t xml:space="preserve">    </w:t>
        <w:br/>
        <w:t xml:space="preserve">    logger.info("All services started!")</w:t>
        <w:br/>
        <w:t xml:space="preserve">    logger.info("Access the application at: http://localhost:8000")</w:t>
        <w:br/>
        <w:t xml:space="preserve">    logger.info("Press Ctrl+C to stop all services and exit")</w:t>
        <w:br/>
        <w:t xml:space="preserve">    </w:t>
        <w:br/>
        <w:t xml:space="preserve">    # Keep main thread running to handle signals</w:t>
        <w:br/>
        <w:t xml:space="preserve">    try:</w:t>
        <w:br/>
        <w:t xml:space="preserve">        while True:</w:t>
        <w:br/>
        <w:t xml:space="preserve">            time.sleep(1)</w:t>
        <w:br/>
        <w:t xml:space="preserve">    except KeyboardInterrupt:</w:t>
        <w:br/>
        <w:t xml:space="preserve">        logger.info("Keyboard interrupt received, shutting down...")</w:t>
        <w:br/>
        <w:t xml:space="preserve">        clean_up(processes)</w:t>
        <w:br/>
        <w:t xml:space="preserve">        sys.exit(0)</w:t>
        <w:br/>
        <w:br/>
        <w:t>if __name__ == "__main__":</w:t>
        <w:br/>
        <w:t xml:space="preserve">    main() </w:t>
      </w:r>
    </w:p>
    <w:p>
      <w:r>
        <w:br w:type="page"/>
      </w:r>
    </w:p>
    <w:p>
      <w:pPr>
        <w:pStyle w:val="Heading2"/>
      </w:pPr>
      <w:r>
        <w:t>File: testHYCOM.py</w:t>
      </w:r>
    </w:p>
    <w:p>
      <w:r>
        <w:t>Language: Python</w:t>
      </w:r>
    </w:p>
    <w:p>
      <w:pPr>
        <w:pStyle w:val="NoSpacing"/>
      </w:pPr>
      <w:r>
        <w:rPr>
          <w:rFonts w:ascii="Courier New" w:hAnsi="Courier New"/>
          <w:sz w:val="18"/>
        </w:rPr>
        <w:t>import xarray as xr</w:t>
        <w:br/>
        <w:t>import netCDF4</w:t>
        <w:br/>
        <w:t>import sys</w:t>
        <w:br/>
        <w:t>import requests</w:t>
        <w:br/>
        <w:t>from datetime import datetime, timedelta</w:t>
        <w:br/>
        <w:t>import os</w:t>
        <w:br/>
        <w:t>import subprocess</w:t>
        <w:br/>
        <w:t>import tempfile</w:t>
        <w:br/>
        <w:t>import configparser</w:t>
        <w:br/>
        <w:t>import logging</w:t>
        <w:br/>
        <w:t>import urllib.parse</w:t>
        <w:br/>
        <w:t>from bs4 import BeautifulSoup</w:t>
        <w:br/>
        <w:t>import time</w:t>
        <w:br/>
        <w:t>from requests.adapters import HTTPAdapter</w:t>
        <w:br/>
        <w:t>from urllib3.util.retry import Retry</w:t>
        <w:br/>
        <w:br/>
        <w:t># Configure logging</w:t>
        <w:br/>
        <w:t>logging.basicConfig(</w:t>
        <w:br/>
        <w:t xml:space="preserve">    level=logging.INFO,</w:t>
        <w:br/>
        <w:t xml:space="preserve">    format='%(asctime)s - %(levelname)s - %(message)s',</w:t>
        <w:br/>
        <w:t xml:space="preserve">    handlers=[</w:t>
        <w:br/>
        <w:t xml:space="preserve">        logging.FileHandler("hycom_test.log"),</w:t>
        <w:br/>
        <w:t xml:space="preserve">        logging.StreamHandler()</w:t>
        <w:br/>
        <w:t xml:space="preserve">    ]</w:t>
        <w:br/>
        <w:t>)</w:t>
        <w:br/>
        <w:br/>
        <w:t>logger = logging.getLogger("hycom_test")</w:t>
        <w:br/>
        <w:br/>
        <w:t>def create_session_with_retries():</w:t>
        <w:br/>
        <w:t xml:space="preserve">    """Create a requests session with retry logic"""</w:t>
        <w:br/>
        <w:t xml:space="preserve">    session = requests.Session()</w:t>
        <w:br/>
        <w:t xml:space="preserve">    retry_strategy = Retry(</w:t>
        <w:br/>
        <w:t xml:space="preserve">        total=3,  # number of retries</w:t>
        <w:br/>
        <w:t xml:space="preserve">        backoff_factor=1,  # wait 1, 2, 4 seconds between retries</w:t>
        <w:br/>
        <w:t xml:space="preserve">        status_forcelist=[500, 502, 503, 504]  # HTTP status codes to retry on</w:t>
        <w:br/>
        <w:t xml:space="preserve">    )</w:t>
        <w:br/>
        <w:t xml:space="preserve">    adapter = HTTPAdapter(max_retries=retry_strategy)</w:t>
        <w:br/>
        <w:t xml:space="preserve">    session.mount("http://", adapter)</w:t>
        <w:br/>
        <w:t xml:space="preserve">    session.mount("https://", adapter)</w:t>
        <w:br/>
        <w:t xml:space="preserve">    return session</w:t>
        <w:br/>
        <w:br/>
        <w:t>def get_hycom_dataset_urls():</w:t>
        <w:br/>
        <w:t xml:space="preserve">    """Get available HYCOM dataset URLs from the THREDDS catalog"""</w:t>
        <w:br/>
        <w:t xml:space="preserve">    try:</w:t>
        <w:br/>
        <w:t xml:space="preserve">        session = create_session_with_retries()</w:t>
        <w:br/>
        <w:t xml:space="preserve">        headers = {</w:t>
        <w:br/>
        <w:t xml:space="preserve">            'User-Agent': 'Mozilla/5.0 (Windows NT 10.0; Win64; x64) AppleWebKit/537.36 (KHTML, like Gecko) Chrome/91.0.4472.124 Safari/537.36',</w:t>
        <w:br/>
        <w:t xml:space="preserve">            'Accept': 'text/html,application/xhtml+xml,application/xml;q=0.9,image/webp,*/*;q=0.8',</w:t>
        <w:br/>
        <w:t xml:space="preserve">            'Accept-Encoding': 'gzip, deflate',</w:t>
        <w:br/>
        <w:t xml:space="preserve">            'Connection': 'keep-alive'</w:t>
        <w:br/>
        <w:t xml:space="preserve">        }</w:t>
        <w:br/>
        <w:br/>
        <w:t xml:space="preserve">        # List of catalog URLs to try</w:t>
        <w:br/>
        <w:t xml:space="preserve">        catalog_urls = [</w:t>
        <w:br/>
        <w:t xml:space="preserve">            'https://tds.hycom.org/thredds/catalog/GLBy0.08/expt_93.0/catalog.html',</w:t>
        <w:br/>
        <w:t xml:space="preserve">            'https://tds.hycom.org/thredds/catalog/GLBu0.08/expt_93.0/catalog.html'</w:t>
        <w:br/>
        <w:t xml:space="preserve">        ]</w:t>
        <w:br/>
        <w:br/>
        <w:t xml:space="preserve">        dataset_urls = []</w:t>
        <w:br/>
        <w:t xml:space="preserve">        </w:t>
        <w:br/>
        <w:t xml:space="preserve">        # Try each catalog URL with delay between attempts</w:t>
        <w:br/>
        <w:t xml:space="preserve">        for catalog_url in catalog_urls:</w:t>
        <w:br/>
        <w:t xml:space="preserve">            try:</w:t>
        <w:br/>
        <w:t xml:space="preserve">                print(f"Trying catalog: {catalog_url}")</w:t>
        <w:br/>
        <w:t xml:space="preserve">                # Add delay between requests to avoid rate limiting</w:t>
        <w:br/>
        <w:t xml:space="preserve">                time.sleep(2)</w:t>
        <w:br/>
        <w:t xml:space="preserve">                </w:t>
        <w:br/>
        <w:t xml:space="preserve">                response = session.get(catalog_url, headers=headers, timeout=30)</w:t>
        <w:br/>
        <w:t xml:space="preserve">                if response.status_code == 200:</w:t>
        <w:br/>
        <w:t xml:space="preserve">                    print(f"Successfully accessed catalog: {catalog_url}")</w:t>
        <w:br/>
        <w:t xml:space="preserve">                    soup = BeautifulSoup(response.text, 'html.parser')</w:t>
        <w:br/>
        <w:t xml:space="preserve">                    </w:t>
        <w:br/>
        <w:t xml:space="preserve">                    # Look for links containing dataset information</w:t>
        <w:br/>
        <w:t xml:space="preserve">                    for link in soup.find_all('a'):</w:t>
        <w:br/>
        <w:t xml:space="preserve">                        href = link.get('href', '')</w:t>
        <w:br/>
        <w:t xml:space="preserve">                        if 'best.ncd' in href:</w:t>
        <w:br/>
        <w:t xml:space="preserve">                            # Convert to OPeNDAP URL</w:t>
        <w:br/>
        <w:t xml:space="preserve">                            dods_url = href.replace('catalog.html', 'dodsC/')</w:t>
        <w:br/>
        <w:t xml:space="preserve">                            if dods_url.startswith('/'):</w:t>
        <w:br/>
        <w:t xml:space="preserve">                                dods_url = 'https://tds.hycom.org' + dods_url</w:t>
        <w:br/>
        <w:t xml:space="preserve">                            dataset_urls.append(dods_url)</w:t>
        <w:br/>
        <w:t xml:space="preserve">                            print(f"Found dataset: {dods_url}")</w:t>
        <w:br/>
        <w:t xml:space="preserve">                    </w:t>
        <w:br/>
        <w:t xml:space="preserve">                    if dataset_urls:</w:t>
        <w:br/>
        <w:t xml:space="preserve">                        break</w:t>
        <w:br/>
        <w:t xml:space="preserve">            except Exception as e:</w:t>
        <w:br/>
        <w:t xml:space="preserve">                print(f"Error accessing catalog {catalog_url}: {str(e)}")</w:t>
        <w:br/>
        <w:t xml:space="preserve">                continue</w:t>
        <w:br/>
        <w:br/>
        <w:t xml:space="preserve">        if not dataset_urls:</w:t>
        <w:br/>
        <w:t xml:space="preserve">            print("No datasets found in catalogs, trying direct URLs...")</w:t>
        <w:br/>
        <w:t xml:space="preserve">            # Use specific URLs for the latest data</w:t>
        <w:br/>
        <w:t xml:space="preserve">            dataset_urls = [</w:t>
        <w:br/>
        <w:t xml:space="preserve">                'https://tds.hycom.org/thredds/dodsC/GLBy0.08/expt_93.0/GLBy0.08_930_best.ncd',</w:t>
        <w:br/>
        <w:t xml:space="preserve">                'https://tds.hycom.org/thredds/dodsC/GLBu0.08/expt_93.0/GLBu0.08_930_best.ncd'</w:t>
        <w:br/>
        <w:t xml:space="preserve">            ]</w:t>
        <w:br/>
        <w:t xml:space="preserve">        </w:t>
        <w:br/>
        <w:t xml:space="preserve">        return dataset_urls</w:t>
        <w:br/>
        <w:t xml:space="preserve">    except Exception as e:</w:t>
        <w:br/>
        <w:t xml:space="preserve">        print(f"Error getting dataset URLs: {str(e)}")</w:t>
        <w:br/>
        <w:t xml:space="preserve">        return []</w:t>
        <w:br/>
        <w:br/>
        <w:t>def test_hycom_connection():</w:t>
        <w:br/>
        <w:t xml:space="preserve">    """Test connection to HYCOM server"""</w:t>
        <w:br/>
        <w:t xml:space="preserve">    print("\nTesting connection to HYCOM server...")</w:t>
        <w:br/>
        <w:t xml:space="preserve">    try:</w:t>
        <w:br/>
        <w:t xml:space="preserve">        # Get available dataset URLs</w:t>
        <w:br/>
        <w:t xml:space="preserve">        print("Getting available HYCOM datasets...")</w:t>
        <w:br/>
        <w:t xml:space="preserve">        hycom_urls = get_hycom_dataset_urls()</w:t>
        <w:br/>
        <w:t xml:space="preserve">        </w:t>
        <w:br/>
        <w:t xml:space="preserve">        if not hycom_urls:</w:t>
        <w:br/>
        <w:t xml:space="preserve">            print("No HYCOM datasets found")</w:t>
        <w:br/>
        <w:t xml:space="preserve">            return False</w:t>
        <w:br/>
        <w:t xml:space="preserve">            </w:t>
        <w:br/>
        <w:t xml:space="preserve">        print(f"Found {len(hycom_urls)} datasets")</w:t>
        <w:br/>
        <w:t xml:space="preserve">        </w:t>
        <w:br/>
        <w:t xml:space="preserve">        # Test coordinates (Java Sea region)</w:t>
        <w:br/>
        <w:t xml:space="preserve">        test_lon = 105.0</w:t>
        <w:br/>
        <w:t xml:space="preserve">        test_lat = -5.0</w:t>
        <w:br/>
        <w:t xml:space="preserve">        test_time = datetime.utcnow()</w:t>
        <w:br/>
        <w:t xml:space="preserve">        </w:t>
        <w:br/>
        <w:t xml:space="preserve">        # Set up headers for OPeNDAP access</w:t>
        <w:br/>
        <w:t xml:space="preserve">        headers = {</w:t>
        <w:br/>
        <w:t xml:space="preserve">            'User-Agent': 'Mozilla/5.0 (Windows NT 10.0; Win64; x64) AppleWebKit/537.36 (KHTML, like Gecko) Chrome/91.0.4472.124 Safari/537.36',</w:t>
        <w:br/>
        <w:t xml:space="preserve">            'Accept': 'application/x-netcdf',</w:t>
        <w:br/>
        <w:t xml:space="preserve">            'Accept-Encoding': 'gzip, deflate',</w:t>
        <w:br/>
        <w:t xml:space="preserve">            'Connection': 'keep-alive'</w:t>
        <w:br/>
        <w:t xml:space="preserve">        }</w:t>
        <w:br/>
        <w:t xml:space="preserve">        </w:t>
        <w:br/>
        <w:t xml:space="preserve">        session = create_session_with_retries()</w:t>
        <w:br/>
        <w:t xml:space="preserve">        success = False</w:t>
        <w:br/>
        <w:t xml:space="preserve">        </w:t>
        <w:br/>
        <w:t xml:space="preserve">        for url in hycom_urls:</w:t>
        <w:br/>
        <w:t xml:space="preserve">            try:</w:t>
        <w:br/>
        <w:t xml:space="preserve">                print(f"\nTrying HYCOM URL: {url}")</w:t>
        <w:br/>
        <w:t xml:space="preserve">                </w:t>
        <w:br/>
        <w:t xml:space="preserve">                # Add delay between requests to avoid rate limiting</w:t>
        <w:br/>
        <w:t xml:space="preserve">                time.sleep(2)</w:t>
        <w:br/>
        <w:t xml:space="preserve">                </w:t>
        <w:br/>
        <w:t xml:space="preserve">                # First check if the dataset is accessible</w:t>
        <w:br/>
        <w:t xml:space="preserve">                response = session.head(url, headers=headers, timeout=30)</w:t>
        <w:br/>
        <w:t xml:space="preserve">                if response.status_code != 200:</w:t>
        <w:br/>
        <w:t xml:space="preserve">                    print(f"Dataset not accessible: {response.status_code}")</w:t>
        <w:br/>
        <w:t xml:space="preserve">                    continue</w:t>
        <w:br/>
        <w:t xml:space="preserve">                </w:t>
        <w:br/>
        <w:t xml:space="preserve">                print("Dataset is accessible, trying to open...")</w:t>
        <w:br/>
        <w:t xml:space="preserve">                </w:t>
        <w:br/>
        <w:t xml:space="preserve">                # Try to open the dataset directly with xarray</w:t>
        <w:br/>
        <w:t xml:space="preserve">                ds = xr.open_dataset(</w:t>
        <w:br/>
        <w:t xml:space="preserve">                    url,</w:t>
        <w:br/>
        <w:t xml:space="preserve">                    engine='netcdf4',</w:t>
        <w:br/>
        <w:t xml:space="preserve">                    decode_times=True,</w:t>
        <w:br/>
        <w:t xml:space="preserve">                    decode_coords=True,</w:t>
        <w:br/>
        <w:t xml:space="preserve">                    mask_and_scale=True,</w:t>
        <w:br/>
        <w:t xml:space="preserve">                    chunks={'time': 1}  # Use chunking for better memory management</w:t>
        <w:br/>
        <w:t xml:space="preserve">                )</w:t>
        <w:br/>
        <w:t xml:space="preserve">                print("Successfully opened dataset")</w:t>
        <w:br/>
        <w:t xml:space="preserve">                </w:t>
        <w:br/>
        <w:t xml:space="preserve">                # Check if required variables exist</w:t>
        <w:br/>
        <w:t xml:space="preserve">                required_vars = ['water_u', 'water_v']</w:t>
        <w:br/>
        <w:t xml:space="preserve">                missing_vars = [var for var in required_vars if var not in ds.variables]</w:t>
        <w:br/>
        <w:t xml:space="preserve">                </w:t>
        <w:br/>
        <w:t xml:space="preserve">                if missing_vars:</w:t>
        <w:br/>
        <w:t xml:space="preserve">                    print(f"Missing required variables: {missing_vars}")</w:t>
        <w:br/>
        <w:t xml:space="preserve">                    continue</w:t>
        <w:br/>
        <w:t xml:space="preserve">                </w:t>
        <w:br/>
        <w:t xml:space="preserve">                # Try to get a small subset of data</w:t>
        <w:br/>
        <w:t xml:space="preserve">                print("Testing data access...")</w:t>
        <w:br/>
        <w:t xml:space="preserve">                data = ds.sel(</w:t>
        <w:br/>
        <w:t xml:space="preserve">                    lon=test_lon,</w:t>
        <w:br/>
        <w:t xml:space="preserve">                    lat=test_lat,</w:t>
        <w:br/>
        <w:t xml:space="preserve">                    time=test_time,</w:t>
        <w:br/>
        <w:t xml:space="preserve">                    method='nearest'</w:t>
        <w:br/>
        <w:t xml:space="preserve">                )</w:t>
        <w:br/>
        <w:t xml:space="preserve">                </w:t>
        <w:br/>
        <w:t xml:space="preserve">                # Check if we got valid data</w:t>
        <w:br/>
        <w:t xml:space="preserve">                if data is not None and len(data) &gt; 0:</w:t>
        <w:br/>
        <w:t xml:space="preserve">                    print("Successfully retrieved data")</w:t>
        <w:br/>
        <w:t xml:space="preserve">                    print("\nSample data:")</w:t>
        <w:br/>
        <w:t xml:space="preserve">                    print(f"U velocity: {data.water_u.values}")</w:t>
        <w:br/>
        <w:t xml:space="preserve">                    print(f"V velocity: {data.water_v.values}")</w:t>
        <w:br/>
        <w:t xml:space="preserve">                    success = True</w:t>
        <w:br/>
        <w:t xml:space="preserve">                    break</w:t>
        <w:br/>
        <w:t xml:space="preserve">                else:</w:t>
        <w:br/>
        <w:t xml:space="preserve">                    print("No data returned")</w:t>
        <w:br/>
        <w:t xml:space="preserve">                    </w:t>
        <w:br/>
        <w:t xml:space="preserve">            except Exception as e:</w:t>
        <w:br/>
        <w:t xml:space="preserve">                print(f"Error with URL {url}: {str(e)}")</w:t>
        <w:br/>
        <w:t xml:space="preserve">                continue</w:t>
        <w:br/>
        <w:t xml:space="preserve">        </w:t>
        <w:br/>
        <w:t xml:space="preserve">        if success:</w:t>
        <w:br/>
        <w:t xml:space="preserve">            print("\nHYCOM connection test successful!")</w:t>
        <w:br/>
        <w:t xml:space="preserve">            return True</w:t>
        <w:br/>
        <w:t xml:space="preserve">        else:</w:t>
        <w:br/>
        <w:t xml:space="preserve">            print("\nAll HYCOM URLs failed")</w:t>
        <w:br/>
        <w:t xml:space="preserve">            return False</w:t>
        <w:br/>
        <w:t xml:space="preserve">            </w:t>
        <w:br/>
        <w:t xml:space="preserve">    except Exception as e:</w:t>
        <w:br/>
        <w:t xml:space="preserve">        print(f"Error testing HYCOM connection: {str(e)}")</w:t>
        <w:br/>
        <w:t xml:space="preserve">        return False</w:t>
        <w:br/>
        <w:br/>
        <w:t>def test_hycom_data_download():</w:t>
        <w:br/>
        <w:t xml:space="preserve">    """Test downloading a small subset of HYCOM data"""</w:t>
        <w:br/>
        <w:t xml:space="preserve">    print("\nTesting HYCOM data download...")</w:t>
        <w:br/>
        <w:t xml:space="preserve">    try:</w:t>
        <w:br/>
        <w:t xml:space="preserve">        # Create temporary directory</w:t>
        <w:br/>
        <w:t xml:space="preserve">        temp_dir = tempfile.mkdtemp()</w:t>
        <w:br/>
        <w:t xml:space="preserve">        output_file = os.path.join(temp_dir, 'hycom_test.nc')</w:t>
        <w:br/>
        <w:t xml:space="preserve">        </w:t>
        <w:br/>
        <w:t xml:space="preserve">        # Test coordinates (Java Sea region)</w:t>
        <w:br/>
        <w:t xml:space="preserve">        lon_min, lon_max = 104, 106</w:t>
        <w:br/>
        <w:t xml:space="preserve">        lat_min, lat_max = -6, -4</w:t>
        <w:br/>
        <w:t xml:space="preserve">        time = datetime.utcnow()</w:t>
        <w:br/>
        <w:t xml:space="preserve">        </w:t>
        <w:br/>
        <w:t xml:space="preserve">        # Get available dataset URLs</w:t>
        <w:br/>
        <w:t xml:space="preserve">        hycom_urls = get_hycom_dataset_urls()</w:t>
        <w:br/>
        <w:t xml:space="preserve">        if not hycom_urls:</w:t>
        <w:br/>
        <w:t xml:space="preserve">            raise Exception("No HYCOM datasets found")</w:t>
        <w:br/>
        <w:t xml:space="preserve">            </w:t>
        <w:br/>
        <w:t xml:space="preserve">        # Use the first available URL</w:t>
        <w:br/>
        <w:t xml:space="preserve">        url = hycom_urls[0]</w:t>
        <w:br/>
        <w:t xml:space="preserve">        </w:t>
        <w:br/>
        <w:t xml:space="preserve">        print(f"Downloading data from: {url}")</w:t>
        <w:br/>
        <w:t xml:space="preserve">        </w:t>
        <w:br/>
        <w:t xml:space="preserve">        # Set up headers for OPeNDAP access</w:t>
        <w:br/>
        <w:t xml:space="preserve">        headers = {</w:t>
        <w:br/>
        <w:t xml:space="preserve">            'User-Agent': 'Mozilla/5.0 (Windows NT 10.0; Win64; x64) AppleWebKit/537.36 (KHTML, like Gecko) Chrome/91.0.4472.124 Safari/537.36',</w:t>
        <w:br/>
        <w:t xml:space="preserve">            'Accept': 'application/x-netcdf',</w:t>
        <w:br/>
        <w:t xml:space="preserve">            'Accept-Encoding': 'gzip, deflate',</w:t>
        <w:br/>
        <w:t xml:space="preserve">            'Connection': 'keep-alive'</w:t>
        <w:br/>
        <w:t xml:space="preserve">        }</w:t>
        <w:br/>
        <w:t xml:space="preserve">        </w:t>
        <w:br/>
        <w:t xml:space="preserve">        # Try to open the dataset directly with xarray</w:t>
        <w:br/>
        <w:t xml:space="preserve">        ds = xr.open_dataset(</w:t>
        <w:br/>
        <w:t xml:space="preserve">            url,</w:t>
        <w:br/>
        <w:t xml:space="preserve">            engine='netcdf4',</w:t>
        <w:br/>
        <w:t xml:space="preserve">            decode_times=True,</w:t>
        <w:br/>
        <w:t xml:space="preserve">            decode_coords=True,</w:t>
        <w:br/>
        <w:t xml:space="preserve">            mask_and_scale=True,</w:t>
        <w:br/>
        <w:t xml:space="preserve">            chunks={'time': 1}  # Use chunking for better memory management</w:t>
        <w:br/>
        <w:t xml:space="preserve">        )</w:t>
        <w:br/>
        <w:t xml:space="preserve">        </w:t>
        <w:br/>
        <w:t xml:space="preserve">        # Select small subset</w:t>
        <w:br/>
        <w:t xml:space="preserve">        data = ds.sel(</w:t>
        <w:br/>
        <w:t xml:space="preserve">            lon=slice(lon_min, lon_max),</w:t>
        <w:br/>
        <w:t xml:space="preserve">            lat=slice(lat_min, lat_max),</w:t>
        <w:br/>
        <w:t xml:space="preserve">            time=time,</w:t>
        <w:br/>
        <w:t xml:space="preserve">            method='nearest'</w:t>
        <w:br/>
        <w:t xml:space="preserve">        )</w:t>
        <w:br/>
        <w:t xml:space="preserve">        </w:t>
        <w:br/>
        <w:t xml:space="preserve">        # Save to file</w:t>
        <w:br/>
        <w:t xml:space="preserve">        data.to_netcdf(output_file)</w:t>
        <w:br/>
        <w:t xml:space="preserve">        print(f"Successfully downloaded and saved data to: {output_file}")</w:t>
        <w:br/>
        <w:t xml:space="preserve">        </w:t>
        <w:br/>
        <w:t xml:space="preserve">        # Try to read the saved file</w:t>
        <w:br/>
        <w:t xml:space="preserve">        test_ds = xr.open_dataset(output_file)</w:t>
        <w:br/>
        <w:t xml:space="preserve">        print("\nVerifying downloaded data:")</w:t>
        <w:br/>
        <w:t xml:space="preserve">        print(f"Variables: {list(test_ds.variables)}")</w:t>
        <w:br/>
        <w:t xml:space="preserve">        print(f"Dimensions: {dict(test_ds.dims)}")</w:t>
        <w:br/>
        <w:t xml:space="preserve">        </w:t>
        <w:br/>
        <w:t xml:space="preserve">        return True</w:t>
        <w:br/>
        <w:t xml:space="preserve">        </w:t>
        <w:br/>
        <w:t xml:space="preserve">    except Exception as e:</w:t>
        <w:br/>
        <w:t xml:space="preserve">        print(f"Error testing HYCOM download: {str(e)}")</w:t>
        <w:br/>
        <w:t xml:space="preserve">        return False</w:t>
        <w:br/>
        <w:t xml:space="preserve">    finally:</w:t>
        <w:br/>
        <w:t xml:space="preserve">        # Clean up temporary directory</w:t>
        <w:br/>
        <w:t xml:space="preserve">        if 'temp_dir' in locals():</w:t>
        <w:br/>
        <w:t xml:space="preserve">            try:</w:t>
        <w:br/>
        <w:t xml:space="preserve">                import shutil</w:t>
        <w:br/>
        <w:t xml:space="preserve">                shutil.rmtree(temp_dir)</w:t>
        <w:br/>
        <w:t xml:space="preserve">            except:</w:t>
        <w:br/>
        <w:t xml:space="preserve">                pass</w:t>
        <w:br/>
        <w:br/>
        <w:t>if __name__ == "__main__":</w:t>
        <w:br/>
        <w:t xml:space="preserve">    print("HYCOM Connection Test")</w:t>
        <w:br/>
        <w:t xml:space="preserve">    print("====================")</w:t>
        <w:br/>
        <w:t xml:space="preserve">    </w:t>
        <w:br/>
        <w:t xml:space="preserve">    # Check Python version</w:t>
        <w:br/>
        <w:t xml:space="preserve">    print(f"\nPython version: {sys.version}")</w:t>
        <w:br/>
        <w:t xml:space="preserve">    print(f"xarray version: {xr.__version__}")</w:t>
        <w:br/>
        <w:t xml:space="preserve">    print(f"netCDF4 version: {netCDF4.__version__}")</w:t>
        <w:br/>
        <w:t xml:space="preserve">    </w:t>
        <w:br/>
        <w:t xml:space="preserve">    # Test connection</w:t>
        <w:br/>
        <w:t xml:space="preserve">    if not test_hycom_connection():</w:t>
        <w:br/>
        <w:t xml:space="preserve">        print("\nConnection test failed. Please check your internet connection and try again.")</w:t>
        <w:br/>
        <w:t xml:space="preserve">        sys.exit(1)</w:t>
        <w:br/>
        <w:t xml:space="preserve">    </w:t>
        <w:br/>
        <w:t xml:space="preserve">    # Test data download</w:t>
        <w:br/>
        <w:t xml:space="preserve">    if not test_hycom_data_download():</w:t>
        <w:br/>
        <w:t xml:space="preserve">        print("\nDownload test failed. Please check your internet connection and try again.")</w:t>
        <w:br/>
        <w:t xml:space="preserve">        sys.exit(1)</w:t>
        <w:br/>
        <w:t xml:space="preserve">    </w:t>
        <w:br/>
        <w:t xml:space="preserve">    print("\nAll tests passed! HYCOM is accessible and working correctly.")</w:t>
        <w:br/>
      </w:r>
    </w:p>
    <w:p>
      <w:r>
        <w:br w:type="page"/>
      </w:r>
    </w:p>
    <w:p>
      <w:pPr>
        <w:pStyle w:val="Heading2"/>
      </w:pPr>
      <w:r>
        <w:t>File: test_cmems_setup.py</w:t>
      </w:r>
    </w:p>
    <w:p>
      <w:r>
        <w:t>Language: Python</w:t>
      </w:r>
    </w:p>
    <w:p>
      <w:pPr>
        <w:pStyle w:val="NoSpacing"/>
      </w:pPr>
      <w:r>
        <w:rPr>
          <w:rFonts w:ascii="Courier New" w:hAnsi="Courier New"/>
          <w:sz w:val="18"/>
        </w:rPr>
        <w:t>import os</w:t>
        <w:br/>
        <w:t>import sys</w:t>
        <w:br/>
        <w:t>from datetime import datetime, timedelta</w:t>
        <w:br/>
        <w:t>import subprocess</w:t>
        <w:br/>
        <w:t>import importlib.util</w:t>
        <w:br/>
        <w:t>import pkg_resources</w:t>
        <w:br/>
        <w:br/>
        <w:t>def check_cmems_credentials():</w:t>
        <w:br/>
        <w:t xml:space="preserve">    """Check if CMEMS credentials are properly configured"""</w:t>
        <w:br/>
        <w:t xml:space="preserve">    username = os.getenv('CMEMS_USERNAME')</w:t>
        <w:br/>
        <w:t xml:space="preserve">    password = os.getenv('CMEMS_PASSWORD')</w:t>
        <w:br/>
        <w:t xml:space="preserve">    </w:t>
        <w:br/>
        <w:t xml:space="preserve">    print("Checking CMEMS credentials...")</w:t>
        <w:br/>
        <w:t xml:space="preserve">    print(f"Username found: {'Yes' if username else 'No'}")</w:t>
        <w:br/>
        <w:t xml:space="preserve">    print(f"Password found: {'Yes' if password else 'No'}")</w:t>
        <w:br/>
        <w:t xml:space="preserve">    </w:t>
        <w:br/>
        <w:t xml:space="preserve">    if not username or not password:</w:t>
        <w:br/>
        <w:t xml:space="preserve">        print("\nCMEMS credentials not found. Please set them using:")</w:t>
        <w:br/>
        <w:t xml:space="preserve">        print("Command Prompt (cmd.exe):")</w:t>
        <w:br/>
        <w:t xml:space="preserve">        print("set CMEMS_USERNAME=your_username")</w:t>
        <w:br/>
        <w:t xml:space="preserve">        print("set CMEMS_PASSWORD=your_password")</w:t>
        <w:br/>
        <w:t xml:space="preserve">        print("\nPowerShell:")</w:t>
        <w:br/>
        <w:t xml:space="preserve">        print("$env:CMEMS_USERNAME='your_username'")</w:t>
        <w:br/>
        <w:t xml:space="preserve">        print("$env:CMEMS_PASSWORD='your_password'")</w:t>
        <w:br/>
        <w:t xml:space="preserve">        return False</w:t>
        <w:br/>
        <w:t xml:space="preserve">    return True</w:t>
        <w:br/>
        <w:br/>
        <w:t>def test_motu_installation():</w:t>
        <w:br/>
        <w:t xml:space="preserve">    """Test if motuclient is properly installed"""</w:t>
        <w:br/>
        <w:t xml:space="preserve">    print("\nTesting motuclient installation...")</w:t>
        <w:br/>
        <w:t xml:space="preserve">    try:</w:t>
        <w:br/>
        <w:t xml:space="preserve">        # Check if motuclient is installed</w:t>
        <w:br/>
        <w:t xml:space="preserve">        spec = importlib.util.find_spec("motuclient")</w:t>
        <w:br/>
        <w:t xml:space="preserve">        if spec is None:</w:t>
        <w:br/>
        <w:t xml:space="preserve">            print("motuclient not found. Installing...")</w:t>
        <w:br/>
        <w:t xml:space="preserve">            subprocess.check_call([sys.executable, "-m", "pip", "install", "motuclient"])</w:t>
        <w:br/>
        <w:t xml:space="preserve">        </w:t>
        <w:br/>
        <w:t xml:space="preserve">        # Get version using pkg_resources</w:t>
        <w:br/>
        <w:t xml:space="preserve">        version = pkg_resources.get_distribution("motuclient").version</w:t>
        <w:br/>
        <w:t xml:space="preserve">        print(f"motuclient version: {version}")</w:t>
        <w:br/>
        <w:t xml:space="preserve">        </w:t>
        <w:br/>
        <w:t xml:space="preserve">        # Try importing motuclient</w:t>
        <w:br/>
        <w:t xml:space="preserve">        import motuclient</w:t>
        <w:br/>
        <w:t xml:space="preserve">        print("motuclient module imported successfully")</w:t>
        <w:br/>
        <w:t xml:space="preserve">        return True</w:t>
        <w:br/>
        <w:t xml:space="preserve">    except Exception as e:</w:t>
        <w:br/>
        <w:t xml:space="preserve">        print(f"Error testing motuclient: {str(e)}")</w:t>
        <w:br/>
        <w:t xml:space="preserve">        print("\nPlease install motuclient using:")</w:t>
        <w:br/>
        <w:t xml:space="preserve">        print("pip install motuclient")</w:t>
        <w:br/>
        <w:t xml:space="preserve">        return False</w:t>
        <w:br/>
        <w:br/>
        <w:t>def test_cmems_connection():</w:t>
        <w:br/>
        <w:t xml:space="preserve">    """Test connection to CMEMS server"""</w:t>
        <w:br/>
        <w:t xml:space="preserve">    print("\nTesting connection to CMEMS server...")</w:t>
        <w:br/>
        <w:t xml:space="preserve">    try:</w:t>
        <w:br/>
        <w:t xml:space="preserve">        # Try to get dataset information</w:t>
        <w:br/>
        <w:t xml:space="preserve">        motu_command = [</w:t>
        <w:br/>
        <w:t xml:space="preserve">            'motu-client',</w:t>
        <w:br/>
        <w:t xml:space="preserve">            '--quiet',</w:t>
        <w:br/>
        <w:t xml:space="preserve">            '--user', os.getenv('CMEMS_USERNAME'),</w:t>
        <w:br/>
        <w:t xml:space="preserve">            '--pwd', os.getenv('CMEMS_PASSWORD'),</w:t>
        <w:br/>
        <w:t xml:space="preserve">            '--motu', 'https://my.cmems-du.eu/motu-web/Motu',</w:t>
        <w:br/>
        <w:t xml:space="preserve">            '--service-id', 'GLOBAL_ANALYSIS_FORECAST_PHY_001_024-TDS',</w:t>
        <w:br/>
        <w:t xml:space="preserve">            '--product-id', 'global-analysis-forecast-phy-001-024',</w:t>
        <w:br/>
        <w:t xml:space="preserve">            '--longitude-min', '105',</w:t>
        <w:br/>
        <w:t xml:space="preserve">            '--longitude-max', '108',</w:t>
        <w:br/>
        <w:t xml:space="preserve">            '--latitude-min', '-8',</w:t>
        <w:br/>
        <w:t xml:space="preserve">            '--latitude-max', '-5',</w:t>
        <w:br/>
        <w:t xml:space="preserve">            '--date-min', (datetime.utcnow() - timedelta(days=1)).strftime('%Y-%m-%d %H:%M:%S'),</w:t>
        <w:br/>
        <w:t xml:space="preserve">            '--date-max', datetime.utcnow().strftime('%Y-%m-%d %H:%M:%S'),</w:t>
        <w:br/>
        <w:t xml:space="preserve">            '--depth-min', '0.493',</w:t>
        <w:br/>
        <w:t xml:space="preserve">            '--depth-max', '0.4942',</w:t>
        <w:br/>
        <w:t xml:space="preserve">            '--variable', 'uo',</w:t>
        <w:br/>
        <w:t xml:space="preserve">            '--variable', 'vo',</w:t>
        <w:br/>
        <w:t xml:space="preserve">            '--out-dir', '.',</w:t>
        <w:br/>
        <w:t xml:space="preserve">            '--out-name', 'test_cmems.nc'</w:t>
        <w:br/>
        <w:t xml:space="preserve">        ]</w:t>
        <w:br/>
        <w:t xml:space="preserve">        </w:t>
        <w:br/>
        <w:t xml:space="preserve">        print("Executing command:", ' '.join(motu_command))</w:t>
        <w:br/>
        <w:t xml:space="preserve">        print("\nDownloading data... This may take a few minutes.")</w:t>
        <w:br/>
        <w:t xml:space="preserve">        print("Progress: [", end='', flush=True)</w:t>
        <w:br/>
        <w:t xml:space="preserve">        </w:t>
        <w:br/>
        <w:t xml:space="preserve">        # Start the process</w:t>
        <w:br/>
        <w:t xml:space="preserve">        process = subprocess.Popen(</w:t>
        <w:br/>
        <w:t xml:space="preserve">            motu_command,</w:t>
        <w:br/>
        <w:t xml:space="preserve">            stdout=subprocess.PIPE,</w:t>
        <w:br/>
        <w:t xml:space="preserve">            stderr=subprocess.PIPE,</w:t>
        <w:br/>
        <w:t xml:space="preserve">            text=True,</w:t>
        <w:br/>
        <w:t xml:space="preserve">            bufsize=1</w:t>
        <w:br/>
        <w:t xml:space="preserve">        )</w:t>
        <w:br/>
        <w:t xml:space="preserve">        </w:t>
        <w:br/>
        <w:t xml:space="preserve">        # Wait for the process with timeout</w:t>
        <w:br/>
        <w:t xml:space="preserve">        try:</w:t>
        <w:br/>
        <w:t xml:space="preserve">            stdout, stderr = process.communicate(timeout=300)  # 5 minutes timeout</w:t>
        <w:br/>
        <w:t xml:space="preserve">            </w:t>
        <w:br/>
        <w:t xml:space="preserve">            if process.returncode == 0:</w:t>
        <w:br/>
        <w:t xml:space="preserve">                print("] Done!")</w:t>
        <w:br/>
        <w:t xml:space="preserve">                print("Successfully connected to CMEMS and downloaded test data")</w:t>
        <w:br/>
        <w:t xml:space="preserve">                return True</w:t>
        <w:br/>
        <w:t xml:space="preserve">            else:</w:t>
        <w:br/>
        <w:t xml:space="preserve">                print("] Failed!")</w:t>
        <w:br/>
        <w:t xml:space="preserve">                print(f"Error connecting to CMEMS: {stderr}")</w:t>
        <w:br/>
        <w:t xml:space="preserve">                return False</w:t>
        <w:br/>
        <w:t xml:space="preserve">                </w:t>
        <w:br/>
        <w:t xml:space="preserve">        except subprocess.TimeoutExpired:</w:t>
        <w:br/>
        <w:t xml:space="preserve">            process.kill()</w:t>
        <w:br/>
        <w:t xml:space="preserve">            print("] Timeout!")</w:t>
        <w:br/>
        <w:t xml:space="preserve">            print("The download took too long. Please try again.")</w:t>
        <w:br/>
        <w:t xml:space="preserve">            return False</w:t>
        <w:br/>
        <w:t xml:space="preserve">            </w:t>
        <w:br/>
        <w:t xml:space="preserve">    except Exception as e:</w:t>
        <w:br/>
        <w:t xml:space="preserve">        print(f"Error testing CMEMS connection: {str(e)}")</w:t>
        <w:br/>
        <w:t xml:space="preserve">        return False</w:t>
        <w:br/>
        <w:br/>
        <w:t>if __name__ == "__main__":</w:t>
        <w:br/>
        <w:t xml:space="preserve">    print("CMEMS Setup Verification Script")</w:t>
        <w:br/>
        <w:t xml:space="preserve">    print("===============================")</w:t>
        <w:br/>
        <w:t xml:space="preserve">    </w:t>
        <w:br/>
        <w:t xml:space="preserve">    # Check Python version</w:t>
        <w:br/>
        <w:t xml:space="preserve">    print(f"\nPython version: {sys.version}")</w:t>
        <w:br/>
        <w:t xml:space="preserve">    </w:t>
        <w:br/>
        <w:t xml:space="preserve">    # Check credentials</w:t>
        <w:br/>
        <w:t xml:space="preserve">    if not check_cmems_credentials():</w:t>
        <w:br/>
        <w:t xml:space="preserve">        sys.exit(1)</w:t>
        <w:br/>
        <w:t xml:space="preserve">    </w:t>
        <w:br/>
        <w:t xml:space="preserve">    # Test motuclient installation</w:t>
        <w:br/>
        <w:t xml:space="preserve">    if not test_motu_installation():</w:t>
        <w:br/>
        <w:t xml:space="preserve">        sys.exit(1)</w:t>
        <w:br/>
        <w:t xml:space="preserve">    </w:t>
        <w:br/>
        <w:t xml:space="preserve">    # Test CMEMS connection</w:t>
        <w:br/>
        <w:t xml:space="preserve">    if not test_cmems_connection():</w:t>
        <w:br/>
        <w:t xml:space="preserve">        sys.exit(1)</w:t>
        <w:br/>
        <w:t xml:space="preserve">    </w:t>
        <w:br/>
        <w:t xml:space="preserve">    print("\nAll tests passed! CMEMS is properly configured.")</w:t>
        <w:br/>
        <w:t xml:space="preserve">    print("You can now use the testHYCOM.py script to download ocean current data.") </w:t>
      </w:r>
    </w:p>
    <w:p>
      <w:r>
        <w:br w:type="page"/>
      </w:r>
    </w:p>
    <w:p>
      <w:pPr>
        <w:pStyle w:val="Heading2"/>
      </w:pPr>
      <w:r>
        <w:t>File: test_mados.py</w:t>
      </w:r>
    </w:p>
    <w:p>
      <w:r>
        <w:t>Language: Python</w:t>
      </w:r>
    </w:p>
    <w:p>
      <w:pPr>
        <w:pStyle w:val="NoSpacing"/>
      </w:pPr>
      <w:r>
        <w:rPr>
          <w:rFonts w:ascii="Courier New" w:hAnsi="Courier New"/>
          <w:sz w:val="18"/>
        </w:rPr>
        <w:t>import os</w:t>
        <w:br/>
        <w:t>import sys</w:t>
        <w:br/>
        <w:t>import time</w:t>
        <w:br/>
        <w:t>import subprocess</w:t>
        <w:br/>
        <w:t>import psutil</w:t>
        <w:br/>
        <w:t>import requests</w:t>
        <w:br/>
        <w:t>import shutil</w:t>
        <w:br/>
        <w:t>import tempfile</w:t>
        <w:br/>
        <w:br/>
        <w:t>def clean_temp_dirs():</w:t>
        <w:br/>
        <w:t xml:space="preserve">    """Clean temporary directories"""</w:t>
        <w:br/>
        <w:t xml:space="preserve">    print("Cleaning temporary directories...")</w:t>
        <w:br/>
        <w:t xml:space="preserve">    temp_dir = tempfile.gettempdir()</w:t>
        <w:br/>
        <w:t xml:space="preserve">    print(f"Temp directory: {temp_dir}")</w:t>
        <w:br/>
        <w:t xml:space="preserve">    </w:t>
        <w:br/>
        <w:t xml:space="preserve">    count = 0</w:t>
        <w:br/>
        <w:t xml:space="preserve">    for item in os.listdir(temp_dir):</w:t>
        <w:br/>
        <w:t xml:space="preserve">        if item.startswith("mados_job_"):</w:t>
        <w:br/>
        <w:t xml:space="preserve">            item_path = os.path.join(temp_dir, item)</w:t>
        <w:br/>
        <w:t xml:space="preserve">            if os.path.isdir(item_path):</w:t>
        <w:br/>
        <w:t xml:space="preserve">                try:</w:t>
        <w:br/>
        <w:t xml:space="preserve">                    print(f"Removing: {item_path}")</w:t>
        <w:br/>
        <w:t xml:space="preserve">                    shutil.rmtree(item_path)</w:t>
        <w:br/>
        <w:t xml:space="preserve">                    count += 1</w:t>
        <w:br/>
        <w:t xml:space="preserve">                except Exception as e:</w:t>
        <w:br/>
        <w:t xml:space="preserve">                    print(f"Error removing {item_path}: {e}")</w:t>
        <w:br/>
        <w:t xml:space="preserve">    </w:t>
        <w:br/>
        <w:t xml:space="preserve">    print(f"Removed {count} temporary directories")</w:t>
        <w:br/>
        <w:br/>
        <w:t>def clear_gpu_memory():</w:t>
        <w:br/>
        <w:t xml:space="preserve">    """Clear GPU memory if available"""</w:t>
        <w:br/>
        <w:t xml:space="preserve">    try:</w:t>
        <w:br/>
        <w:t xml:space="preserve">        import torch</w:t>
        <w:br/>
        <w:t xml:space="preserve">        if torch.cuda.is_available():</w:t>
        <w:br/>
        <w:t xml:space="preserve">            print("Clearing CUDA memory...")</w:t>
        <w:br/>
        <w:t xml:space="preserve">            # Get initial memory usage</w:t>
        <w:br/>
        <w:t xml:space="preserve">            for i in range(torch.cuda.device_count()):</w:t>
        <w:br/>
        <w:t xml:space="preserve">                allocated = torch.cuda.memory_allocated(i) / (1024 * 1024)</w:t>
        <w:br/>
        <w:t xml:space="preserve">                reserved = torch.cuda.memory_reserved(i) / (1024 * 1024)</w:t>
        <w:br/>
        <w:t xml:space="preserve">                print(f"GPU {i} before cleanup: allocated={allocated:.2f}MB, reserved={reserved:.2f}MB")</w:t>
        <w:br/>
        <w:t xml:space="preserve">            </w:t>
        <w:br/>
        <w:t xml:space="preserve">            # Clear memory</w:t>
        <w:br/>
        <w:t xml:space="preserve">            torch.cuda.empty_cache()</w:t>
        <w:br/>
        <w:t xml:space="preserve">            </w:t>
        <w:br/>
        <w:t xml:space="preserve">            # Check memory after cleanup</w:t>
        <w:br/>
        <w:t xml:space="preserve">            for i in range(torch.cuda.device_count()):</w:t>
        <w:br/>
        <w:t xml:space="preserve">                allocated = torch.cuda.memory_allocated(i) / (1024 * 1024)</w:t>
        <w:br/>
        <w:t xml:space="preserve">                reserved = torch.cuda.memory_reserved(i) / (1024 * 1024)</w:t>
        <w:br/>
        <w:t xml:space="preserve">                print(f"GPU {i} after cleanup: allocated={allocated:.2f}MB, reserved={reserved:.2f}MB")</w:t>
        <w:br/>
        <w:t xml:space="preserve">        else:</w:t>
        <w:br/>
        <w:t xml:space="preserve">            print("CUDA not available")</w:t>
        <w:br/>
        <w:t xml:space="preserve">    except ImportError:</w:t>
        <w:br/>
        <w:t xml:space="preserve">        print("PyTorch not installed")</w:t>
        <w:br/>
        <w:br/>
        <w:t>def kill_port_processes(port):</w:t>
        <w:br/>
        <w:t xml:space="preserve">    """Kill processes using the specified port"""</w:t>
        <w:br/>
        <w:t xml:space="preserve">    print(f"Checking for processes using port {port}...")</w:t>
        <w:br/>
        <w:t xml:space="preserve">    </w:t>
        <w:br/>
        <w:t xml:space="preserve">    try:</w:t>
        <w:br/>
        <w:t xml:space="preserve">        # For Windows</w:t>
        <w:br/>
        <w:t xml:space="preserve">        if os.name == 'nt':</w:t>
        <w:br/>
        <w:t xml:space="preserve">            output = subprocess.check_output(f'netstat -ano | findstr :{port}', shell=True).decode()</w:t>
        <w:br/>
        <w:t xml:space="preserve">            if output:</w:t>
        <w:br/>
        <w:t xml:space="preserve">                for line in output.split('\n'):</w:t>
        <w:br/>
        <w:t xml:space="preserve">                    if f':{port}' in line and 'LISTENING' in line:</w:t>
        <w:br/>
        <w:t xml:space="preserve">                        pid = line.strip().split()[-1]</w:t>
        <w:br/>
        <w:t xml:space="preserve">                        print(f"Killing process with PID {pid}")</w:t>
        <w:br/>
        <w:t xml:space="preserve">                        subprocess.run(f"taskkill /F /PID {pid}", shell=True)</w:t>
        <w:br/>
        <w:t xml:space="preserve">        # For Linux/Mac</w:t>
        <w:br/>
        <w:t xml:space="preserve">        else:</w:t>
        <w:br/>
        <w:t xml:space="preserve">            output = subprocess.check_output(f'lsof -i :{port} -t', shell=True).decode()</w:t>
        <w:br/>
        <w:t xml:space="preserve">            if output:</w:t>
        <w:br/>
        <w:t xml:space="preserve">                for pid in output.strip().split('\n'):</w:t>
        <w:br/>
        <w:t xml:space="preserve">                    print(f"Killing process with PID {pid}")</w:t>
        <w:br/>
        <w:t xml:space="preserve">                    subprocess.run(f"kill -9 {pid}", shell=True)</w:t>
        <w:br/>
        <w:t xml:space="preserve">    except Exception as e:</w:t>
        <w:br/>
        <w:t xml:space="preserve">        print(f"Error checking port processes: {e}")</w:t>
        <w:br/>
        <w:br/>
        <w:t>def kill_mados_processes():</w:t>
        <w:br/>
        <w:t xml:space="preserve">    """Kill any MADOS processes"""</w:t>
        <w:br/>
        <w:t xml:space="preserve">    print("Checking for MADOS processes...")</w:t>
        <w:br/>
        <w:t xml:space="preserve">    </w:t>
        <w:br/>
        <w:t xml:space="preserve">    count = 0</w:t>
        <w:br/>
        <w:t xml:space="preserve">    for proc in psutil.process_iter(['pid', 'name', 'cmdline']):</w:t>
        <w:br/>
        <w:t xml:space="preserve">        try:</w:t>
        <w:br/>
        <w:t xml:space="preserve">            if proc.info['name'] in ['python.exe', 'python', 'python3']:</w:t>
        <w:br/>
        <w:t xml:space="preserve">                cmdline = " ".join(proc.info['cmdline'] if proc.info['cmdline'] else [])</w:t>
        <w:br/>
        <w:t xml:space="preserve">                if 'mados_service.py' in cmdline:</w:t>
        <w:br/>
        <w:t xml:space="preserve">                    print(f"Killing MADOS process: PID {proc.pid}, cmdline: {cmdline[:50]}...")</w:t>
        <w:br/>
        <w:t xml:space="preserve">                    proc.kill()</w:t>
        <w:br/>
        <w:t xml:space="preserve">                    count += 1</w:t>
        <w:br/>
        <w:t xml:space="preserve">        except (psutil.NoSuchProcess, psutil.AccessDenied, psutil.ZombieProcess) as e:</w:t>
        <w:br/>
        <w:t xml:space="preserve">            print(f"Error accessing process: {e}")</w:t>
        <w:br/>
        <w:t xml:space="preserve">    </w:t>
        <w:br/>
        <w:t xml:space="preserve">    print(f"Killed {count} MADOS processes")</w:t>
        <w:br/>
        <w:br/>
        <w:t>def start_mados_service():</w:t>
        <w:br/>
        <w:t xml:space="preserve">    """Start the MADOS service"""</w:t>
        <w:br/>
        <w:t xml:space="preserve">    print("Starting MADOS service...")</w:t>
        <w:br/>
        <w:t xml:space="preserve">    </w:t>
        <w:br/>
        <w:t xml:space="preserve">    try:</w:t>
        <w:br/>
        <w:t xml:space="preserve">        # Set environment variables</w:t>
        <w:br/>
        <w:t xml:space="preserve">        env = os.environ.copy()</w:t>
        <w:br/>
        <w:t xml:space="preserve">        env['CUDA_VISIBLE_DEVICES'] = '0'  # Only use first GPU</w:t>
        <w:br/>
        <w:t xml:space="preserve">        env['OMP_NUM_THREADS'] = '2'  # Limit OpenMP threads</w:t>
        <w:br/>
        <w:t xml:space="preserve">        env['PYTHONUNBUFFERED'] = '1'  # Unbuffered output</w:t>
        <w:br/>
        <w:t xml:space="preserve">        </w:t>
        <w:br/>
        <w:t xml:space="preserve">        if os.name == 'nt':  # Windows</w:t>
        <w:br/>
        <w:t xml:space="preserve">            process = subprocess.Popen(</w:t>
        <w:br/>
        <w:t xml:space="preserve">                ["start", "python", "mados_service.py"],</w:t>
        <w:br/>
        <w:t xml:space="preserve">                shell=True,</w:t>
        <w:br/>
        <w:t xml:space="preserve">                env=env,</w:t>
        <w:br/>
        <w:t xml:space="preserve">                creationflags=subprocess.CREATE_NEW_CONSOLE</w:t>
        <w:br/>
        <w:t xml:space="preserve">            )</w:t>
        <w:br/>
        <w:t xml:space="preserve">        else:  # Linux/Mac</w:t>
        <w:br/>
        <w:t xml:space="preserve">            process = subprocess.Popen(</w:t>
        <w:br/>
        <w:t xml:space="preserve">                ["python", "mados_service.py"],</w:t>
        <w:br/>
        <w:t xml:space="preserve">                stdout=subprocess.PIPE,</w:t>
        <w:br/>
        <w:t xml:space="preserve">                stderr=subprocess.PIPE,</w:t>
        <w:br/>
        <w:t xml:space="preserve">                env=env</w:t>
        <w:br/>
        <w:t xml:space="preserve">            )</w:t>
        <w:br/>
        <w:t xml:space="preserve">        </w:t>
        <w:br/>
        <w:t xml:space="preserve">        print("MADOS service started")</w:t>
        <w:br/>
        <w:t xml:space="preserve">        </w:t>
        <w:br/>
        <w:t xml:space="preserve">        # Wait for service to start</w:t>
        <w:br/>
        <w:t xml:space="preserve">        max_retries = 20</w:t>
        <w:br/>
        <w:t xml:space="preserve">        for i in range(max_retries):</w:t>
        <w:br/>
        <w:t xml:space="preserve">            time.sleep(1)</w:t>
        <w:br/>
        <w:t xml:space="preserve">            try:</w:t>
        <w:br/>
        <w:t xml:space="preserve">                response = requests.get("http://localhost:5000/health", timeout=2)</w:t>
        <w:br/>
        <w:t xml:space="preserve">                if response.status_code == 200:</w:t>
        <w:br/>
        <w:t xml:space="preserve">                    print(f"MADOS service is running! Response: {response.json()}")</w:t>
        <w:br/>
        <w:t xml:space="preserve">                    return True</w:t>
        <w:br/>
        <w:t xml:space="preserve">            except:</w:t>
        <w:br/>
        <w:t xml:space="preserve">                print(f"Waiting for MADOS service to start ({i+1}/{max_retries})...")</w:t>
        <w:br/>
        <w:t xml:space="preserve">        </w:t>
        <w:br/>
        <w:t xml:space="preserve">        print(f"MADOS service didn't respond after {max_retries} seconds")</w:t>
        <w:br/>
        <w:t xml:space="preserve">        return False</w:t>
        <w:br/>
        <w:t xml:space="preserve">    except Exception as e:</w:t>
        <w:br/>
        <w:t xml:space="preserve">        print(f"Error starting MADOS service: {e}")</w:t>
        <w:br/>
        <w:t xml:space="preserve">        return False</w:t>
        <w:br/>
        <w:br/>
        <w:t>def main():</w:t>
        <w:br/>
        <w:t xml:space="preserve">    """Main test function"""</w:t>
        <w:br/>
        <w:t xml:space="preserve">    print("=== MADOS Service Test ===")</w:t>
        <w:br/>
        <w:t xml:space="preserve">    print(f"Python version: {sys.version}")</w:t>
        <w:br/>
        <w:t xml:space="preserve">    print(f"Working directory: {os.getcwd()}")</w:t>
        <w:br/>
        <w:t xml:space="preserve">    </w:t>
        <w:br/>
        <w:t xml:space="preserve">    # 1. Clean up existing processes and temp files</w:t>
        <w:br/>
        <w:t xml:space="preserve">    kill_mados_processes()</w:t>
        <w:br/>
        <w:t xml:space="preserve">    kill_port_processes(5000)</w:t>
        <w:br/>
        <w:t xml:space="preserve">    clean_temp_dirs()</w:t>
        <w:br/>
        <w:t xml:space="preserve">    clear_gpu_memory()</w:t>
        <w:br/>
        <w:t xml:space="preserve">    </w:t>
        <w:br/>
        <w:t xml:space="preserve">    # 2. Start the MADOS service</w:t>
        <w:br/>
        <w:t xml:space="preserve">    print("\n=== Starting MADOS Service ===")</w:t>
        <w:br/>
        <w:t xml:space="preserve">    start_result = start_mados_service()</w:t>
        <w:br/>
        <w:t xml:space="preserve">    </w:t>
        <w:br/>
        <w:t xml:space="preserve">    # 3. Test the health endpoint</w:t>
        <w:br/>
        <w:t xml:space="preserve">    if start_result:</w:t>
        <w:br/>
        <w:t xml:space="preserve">        print("\n=== Testing MADOS Health Endpoint ===")</w:t>
        <w:br/>
        <w:t xml:space="preserve">        try:</w:t>
        <w:br/>
        <w:t xml:space="preserve">            response = requests.get("http://localhost:5000/health", timeout=5)</w:t>
        <w:br/>
        <w:t xml:space="preserve">            print(f"Health check response: {response.status_code}")</w:t>
        <w:br/>
        <w:t xml:space="preserve">            print(f"Health data: {response.json()}")</w:t>
        <w:br/>
        <w:t xml:space="preserve">        except Exception as e:</w:t>
        <w:br/>
        <w:t xml:space="preserve">            print(f"Error checking health: {e}")</w:t>
        <w:br/>
        <w:t xml:space="preserve">    </w:t>
        <w:br/>
        <w:t xml:space="preserve">    print("\n=== Test Complete ===")</w:t>
        <w:br/>
        <w:br/>
        <w:t>if __name__ == "__main__":</w:t>
        <w:br/>
        <w:t xml:space="preserve">    main() </w:t>
      </w:r>
    </w:p>
    <w:p>
      <w:r>
        <w:br w:type="page"/>
      </w:r>
    </w:p>
    <w:p>
      <w:pPr>
        <w:pStyle w:val="Heading2"/>
      </w:pPr>
      <w:r>
        <w:t>File: usetrainedmodel.py</w:t>
      </w:r>
    </w:p>
    <w:p>
      <w:r>
        <w:t>Language: Python</w:t>
      </w:r>
    </w:p>
    <w:p>
      <w:pPr>
        <w:pStyle w:val="NoSpacing"/>
      </w:pPr>
      <w:r>
        <w:rPr>
          <w:rFonts w:ascii="Courier New" w:hAnsi="Courier New"/>
          <w:sz w:val="18"/>
        </w:rPr>
        <w:t>import numpy as np</w:t>
        <w:br/>
        <w:t>import pandas as pd</w:t>
        <w:br/>
        <w:t>import matplotlib.pyplot as plt</w:t>
        <w:br/>
        <w:t>import cv2</w:t>
        <w:br/>
        <w:t>import os</w:t>
        <w:br/>
        <w:t>import glob</w:t>
        <w:br/>
        <w:t>import seaborn as sns</w:t>
        <w:br/>
        <w:t>import tensorflow as tf</w:t>
        <w:br/>
        <w:t>from keras import layers, models, callbacks</w:t>
        <w:br/>
        <w:t>from keras.models import Sequential, Model, load_model</w:t>
        <w:br/>
        <w:t>from keras.layers import Input, Conv2D, MaxPooling2D, UpSampling2D, Conv2DTranspose, AveragePooling2D</w:t>
        <w:br/>
        <w:t>from keras.layers import Concatenate, concatenate, BatchNormalization, Dropout, Lambda, Activation</w:t>
        <w:br/>
        <w:t>from keras.applications import ResNet50</w:t>
        <w:br/>
        <w:t>from tqdm import tqdm</w:t>
        <w:br/>
        <w:t>from skimage.io import imread, imshow</w:t>
        <w:br/>
        <w:t>from skimage.transform import resize</w:t>
        <w:br/>
        <w:t>import random</w:t>
        <w:br/>
        <w:t>from sklearn.metrics import confusion_matrix, precision_score, recall_score, f1_score, precision_recall_fscore_support</w:t>
        <w:br/>
        <w:t>from keras import backend as K</w:t>
        <w:br/>
        <w:br/>
        <w:t># Parameters</w:t>
        <w:br/>
        <w:t>IMG_HEIGHT = 256</w:t>
        <w:br/>
        <w:t>IMG_WIDTH = 256</w:t>
        <w:br/>
        <w:t>IMG_CLASSES = 5</w:t>
        <w:br/>
        <w:t>IMG_CHANNELS = 3</w:t>
        <w:br/>
        <w:br/>
        <w:t># Paths</w:t>
        <w:br/>
        <w:t>IMG_PATH = 'C:/Users/alvito/Documents/00. Capstone/archive/oil-spill/train/images'</w:t>
        <w:br/>
        <w:t>LABELS_PATH = 'C:/Users/alvito/Documents/00. Capstone/archive/oil-spill/train/labels'</w:t>
        <w:br/>
        <w:t>IMG_PATH_TEST = 'C:/Users/alvito/Documents/00. Capstone/archive/oil-spill/test/images'</w:t>
        <w:br/>
        <w:t>LABELS_PATH_TEST = 'C:/Users/alvito/Documents/00. Capstone/archive/oil-spill/test/labels'</w:t>
        <w:br/>
        <w:br/>
        <w:t># Get image filenames</w:t>
        <w:br/>
        <w:t>IMG_IDS = sorted(os.listdir(IMG_PATH))</w:t>
        <w:br/>
        <w:t>LABELS_IDS = sorted(os.listdir(LABELS_PATH))</w:t>
        <w:br/>
        <w:t>IMG_IDS_TEST = sorted(os.listdir(IMG_PATH_TEST))</w:t>
        <w:br/>
        <w:t>LABELS_IDS_TEST = sorted(os.listdir(LABELS_PATH_TEST))</w:t>
        <w:br/>
        <w:br/>
        <w:t># Define COLOR_MAP (sesuaikan dengan kebutuhan Anda)</w:t>
        <w:br/>
        <w:t>COLOR_MAP = {</w:t>
        <w:br/>
        <w:t xml:space="preserve">    0: [0, 0, 0],      # Background</w:t>
        <w:br/>
        <w:t xml:space="preserve">    1: [255, 0, 0],    # Class 1</w:t>
        <w:br/>
        <w:t xml:space="preserve">    2: [0, 255, 0],    # Class 2</w:t>
        <w:br/>
        <w:t xml:space="preserve">    3: [0, 0, 255],    # Class 3</w:t>
        <w:br/>
        <w:t xml:space="preserve">    4: [255, 255, 0]   # Class 4</w:t>
        <w:br/>
        <w:t>}</w:t>
        <w:br/>
        <w:br/>
        <w:t>def process_mask(mask, color_map):</w:t>
        <w:br/>
        <w:t xml:space="preserve">    """Convert RGB mask to one-hot encoded mask"""</w:t>
        <w:br/>
        <w:t xml:space="preserve">    # Create empty one-hot encoded mask</w:t>
        <w:br/>
        <w:t xml:space="preserve">    one_hot_mask = np.zeros((mask.shape[0], mask.shape[1], len(color_map)), dtype=np.uint8)</w:t>
        <w:br/>
        <w:t xml:space="preserve">    </w:t>
        <w:br/>
        <w:t xml:space="preserve">    # Map each color to corresponding class</w:t>
        <w:br/>
        <w:t xml:space="preserve">    for class_idx, color in color_map.items():</w:t>
        <w:br/>
        <w:t xml:space="preserve">        # Find pixels matching current color</w:t>
        <w:br/>
        <w:t xml:space="preserve">        class_pixels = np.all(mask == color, axis=-1)</w:t>
        <w:br/>
        <w:t xml:space="preserve">        one_hot_mask[..., class_idx] = class_pixels.astype(np.uint8)</w:t>
        <w:br/>
        <w:t xml:space="preserve">    </w:t>
        <w:br/>
        <w:t xml:space="preserve">    return one_hot_mask</w:t>
        <w:br/>
        <w:br/>
        <w:t>def load_and_preprocess_data():</w:t>
        <w:br/>
        <w:t xml:space="preserve">    train_images = []</w:t>
        <w:br/>
        <w:t xml:space="preserve">    train_masks = []</w:t>
        <w:br/>
        <w:t xml:space="preserve">    </w:t>
        <w:br/>
        <w:t xml:space="preserve">    for image_filename, mask_filename in tqdm(zip(IMG_IDS, LABELS_IDS), total=len(IMG_IDS)):</w:t>
        <w:br/>
        <w:t xml:space="preserve">        image_path = os.path.join(IMG_PATH, image_filename)</w:t>
        <w:br/>
        <w:t xml:space="preserve">        mask_path = os.path.join(LABELS_PATH, mask_filename)</w:t>
        <w:br/>
        <w:t xml:space="preserve">        </w:t>
        <w:br/>
        <w:t xml:space="preserve">        # Check if files exist</w:t>
        <w:br/>
        <w:t xml:space="preserve">        if not os.path.exists(image_path):</w:t>
        <w:br/>
        <w:t xml:space="preserve">            print(f"Image file not found: {image_path}")</w:t>
        <w:br/>
        <w:t xml:space="preserve">            continue</w:t>
        <w:br/>
        <w:t xml:space="preserve">        if not os.path.exists(mask_path):</w:t>
        <w:br/>
        <w:t xml:space="preserve">            print(f"Mask file not found: {mask_path}")</w:t>
        <w:br/>
        <w:t xml:space="preserve">            continue</w:t>
        <w:br/>
        <w:t xml:space="preserve">            </w:t>
        <w:br/>
        <w:t xml:space="preserve">        # Load and process image</w:t>
        <w:br/>
        <w:t xml:space="preserve">        image = cv2.imread(image_path, cv2.IMREAD_COLOR)</w:t>
        <w:br/>
        <w:t xml:space="preserve">        if image is None:</w:t>
        <w:br/>
        <w:t xml:space="preserve">            print(f"Failed to read image: {image_path}")</w:t>
        <w:br/>
        <w:t xml:space="preserve">            continue</w:t>
        <w:br/>
        <w:t xml:space="preserve">            </w:t>
        <w:br/>
        <w:t xml:space="preserve">        image = cv2.resize(image, (IMG_HEIGHT, IMG_WIDTH))</w:t>
        <w:br/>
        <w:t xml:space="preserve">        image = image / 255.0</w:t>
        <w:br/>
        <w:t xml:space="preserve">        </w:t>
        <w:br/>
        <w:t xml:space="preserve">        # Load and process mask</w:t>
        <w:br/>
        <w:t xml:space="preserve">        mask = cv2.imread(mask_path, cv2.IMREAD_COLOR)</w:t>
        <w:br/>
        <w:t xml:space="preserve">        mask = cv2.resize(mask, (IMG_HEIGHT, IMG_WIDTH))</w:t>
        <w:br/>
        <w:t xml:space="preserve">        mask = cv2.cvtColor(mask, cv2.COLOR_BGR2RGB)</w:t>
        <w:br/>
        <w:t xml:space="preserve">        </w:t>
        <w:br/>
        <w:t xml:space="preserve">        processed_mask = process_mask(mask, COLOR_MAP)</w:t>
        <w:br/>
        <w:t xml:space="preserve">        grayscale_mask = np.argmax(processed_mask, axis=-1)</w:t>
        <w:br/>
        <w:t xml:space="preserve">        grayscale_mask = np.expand_dims(grayscale_mask, axis=-1)</w:t>
        <w:br/>
        <w:t xml:space="preserve">        </w:t>
        <w:br/>
        <w:t xml:space="preserve">        train_images.append(image)</w:t>
        <w:br/>
        <w:t xml:space="preserve">        train_masks.append(grayscale_mask)</w:t>
        <w:br/>
        <w:t xml:space="preserve">    </w:t>
        <w:br/>
        <w:t xml:space="preserve">    # Convert to numpy arrays</w:t>
        <w:br/>
        <w:t xml:space="preserve">    train_images = np.array(train_images)</w:t>
        <w:br/>
        <w:t xml:space="preserve">    train_masks = np.array(train_masks)</w:t>
        <w:br/>
        <w:t xml:space="preserve">    </w:t>
        <w:br/>
        <w:t xml:space="preserve">    return train_images, train_masks</w:t>
        <w:br/>
        <w:br/>
        <w:t>def load_trained_model(model_path):</w:t>
        <w:br/>
        <w:t xml:space="preserve">    model = load_model(model_path)</w:t>
        <w:br/>
        <w:t xml:space="preserve">    return model</w:t>
        <w:br/>
        <w:br/>
        <w:t>def predict_mask(model, image):</w:t>
        <w:br/>
        <w:t xml:space="preserve">    # Preprocess the image</w:t>
        <w:br/>
        <w:t xml:space="preserve">    image = cv2.resize(image, (IMG_HEIGHT, IMG_WIDTH))</w:t>
        <w:br/>
        <w:t xml:space="preserve">    image = image / 255.0</w:t>
        <w:br/>
        <w:t xml:space="preserve">    image = np.expand_dims(image, axis=0)</w:t>
        <w:br/>
        <w:t xml:space="preserve">    </w:t>
        <w:br/>
        <w:t xml:space="preserve">    # Make prediction</w:t>
        <w:br/>
        <w:t xml:space="preserve">    pred_mask = model.predict(image)</w:t>
        <w:br/>
        <w:t xml:space="preserve">    pred_mask = np.argmax(pred_mask, axis=-1)</w:t>
        <w:br/>
        <w:t xml:space="preserve">    pred_mask = np.expand_dims(pred_mask, axis=-1)</w:t>
        <w:br/>
        <w:t xml:space="preserve">    </w:t>
        <w:br/>
        <w:t xml:space="preserve">    return pred_mask[0]</w:t>
        <w:br/>
        <w:br/>
        <w:t>def main():</w:t>
        <w:br/>
        <w:t xml:space="preserve">    # Load trained model</w:t>
        <w:br/>
        <w:t xml:space="preserve">    model_path = 'c:/Users/alvito/Documents/00. Capstone/webgis/models/saved_unetmodel_tf'</w:t>
        <w:br/>
        <w:t xml:space="preserve">    model = load_trained_model(model_path)</w:t>
        <w:br/>
        <w:t xml:space="preserve">    </w:t>
        <w:br/>
        <w:t xml:space="preserve">    # Load and preprocess data</w:t>
        <w:br/>
        <w:t xml:space="preserve">    train_images, train_masks = load_and_preprocess_data()</w:t>
        <w:br/>
        <w:t xml:space="preserve">    </w:t>
        <w:br/>
        <w:t xml:space="preserve">    # Example prediction</w:t>
        <w:br/>
        <w:t xml:space="preserve">    sample_image = train_images[0]</w:t>
        <w:br/>
        <w:t xml:space="preserve">    predicted_mask = predict_mask(model, sample_image)</w:t>
        <w:br/>
        <w:t xml:space="preserve">    </w:t>
        <w:br/>
        <w:t xml:space="preserve">    # Visualization</w:t>
        <w:br/>
        <w:t xml:space="preserve">    plt.figure(figsize=(12, 6))</w:t>
        <w:br/>
        <w:t xml:space="preserve">    plt.subplot(1, 3, 1)</w:t>
        <w:br/>
        <w:t xml:space="preserve">    plt.imshow(sample_image)</w:t>
        <w:br/>
        <w:t xml:space="preserve">    plt.title('Input Image')</w:t>
        <w:br/>
        <w:t xml:space="preserve">    </w:t>
        <w:br/>
        <w:t xml:space="preserve">    plt.subplot(1, 3, 2)</w:t>
        <w:br/>
        <w:t xml:space="preserve">    plt.imshow(train_masks[0].squeeze(), cmap='gray')</w:t>
        <w:br/>
        <w:t xml:space="preserve">    plt.title('Ground Truth')</w:t>
        <w:br/>
        <w:t xml:space="preserve">    </w:t>
        <w:br/>
        <w:t xml:space="preserve">    plt.subplot(1, 3, 3)</w:t>
        <w:br/>
        <w:t xml:space="preserve">    plt.imshow(predicted_mask.squeeze(), cmap='gray')</w:t>
        <w:br/>
        <w:t xml:space="preserve">    plt.title('Predicted Mask')</w:t>
        <w:br/>
        <w:t xml:space="preserve">    </w:t>
        <w:br/>
        <w:t xml:space="preserve">    plt.show()</w:t>
        <w:br/>
        <w:br/>
        <w:t>if __name__ == "__main__":</w:t>
        <w:br/>
        <w:t xml:space="preserve">    main()</w:t>
      </w:r>
    </w:p>
    <w:p>
      <w:r>
        <w:br w:type="page"/>
      </w:r>
    </w:p>
    <w:p>
      <w:pPr>
        <w:pStyle w:val="Heading2"/>
      </w:pPr>
      <w:r>
        <w:t>File: cmems_env\Scripts\activate.bat</w:t>
      </w:r>
    </w:p>
    <w:p>
      <w:r>
        <w:t>Language: Batch Script</w:t>
      </w:r>
    </w:p>
    <w:p>
      <w:pPr>
        <w:pStyle w:val="NoSpacing"/>
      </w:pPr>
      <w:r>
        <w:rPr>
          <w:rFonts w:ascii="Courier New" w:hAnsi="Courier New"/>
          <w:sz w:val="18"/>
        </w:rPr>
        <w:t>@echo off</w:t>
        <w:br/>
        <w:br/>
        <w:t>set "VIRTUAL_ENV=%~dp0.."</w:t>
        <w:br/>
        <w:t>set "PATH=%VIRTUAL_ENV%\Scripts;%PATH%"</w:t>
        <w:br/>
        <w:t>set "PROMPT=(cmems_env) %PROMPT%"</w:t>
        <w:br/>
        <w:br/>
        <w:t>:: Set CMEMS credentials if they exist in a config file</w:t>
        <w:br/>
        <w:t>if exist "%VIRTUAL_ENV%\cmems_config.txt" (</w:t>
        <w:br/>
        <w:t xml:space="preserve">    for /f "tokens=1,2 delims==" %%a in (%VIRTUAL_ENV%\cmems_config.txt) do (</w:t>
        <w:br/>
        <w:t xml:space="preserve">        set "%%a=%%b"</w:t>
        <w:br/>
        <w:t xml:space="preserve">    )</w:t>
        <w:br/>
        <w:t>)</w:t>
        <w:br/>
        <w:br/>
        <w:t>echo CMEMS Environment activated</w:t>
        <w:br/>
        <w:t>echo To set your CMEMS credentials, create a file named 'cmems_config.txt' in the cmems_env folder</w:t>
        <w:br/>
        <w:t>echo with the following content:</w:t>
        <w:br/>
        <w:t>echo CMEMS_USERNAME=your_username</w:t>
        <w:br/>
        <w:t xml:space="preserve">echo CMEMS_PASSWORD=your_password </w:t>
      </w:r>
    </w:p>
    <w:p>
      <w:r>
        <w:br w:type="page"/>
      </w:r>
    </w:p>
    <w:p>
      <w:pPr>
        <w:pStyle w:val="Heading2"/>
      </w:pPr>
      <w:r>
        <w:t>File: drift-env\cmems_config.txt</w:t>
      </w:r>
    </w:p>
    <w:p>
      <w:r>
        <w:t>Language: Text</w:t>
      </w:r>
    </w:p>
    <w:p>
      <w:pPr>
        <w:pStyle w:val="NoSpacing"/>
      </w:pPr>
      <w:r>
        <w:rPr>
          <w:rFonts w:ascii="Courier New" w:hAnsi="Courier New"/>
          <w:sz w:val="18"/>
        </w:rPr>
        <w:t>CMEMS_USERNAME=your_username</w:t>
        <w:br/>
        <w:t xml:space="preserve">CMEMS_PASSWORD=your_password </w:t>
      </w:r>
    </w:p>
    <w:p>
      <w:r>
        <w:br w:type="page"/>
      </w:r>
    </w:p>
    <w:p>
      <w:pPr>
        <w:pStyle w:val="Heading2"/>
      </w:pPr>
      <w:r>
        <w:t>File: drift-env\Scripts\activate.bat</w:t>
      </w:r>
    </w:p>
    <w:p>
      <w:r>
        <w:t>Language: Batch Script</w:t>
      </w:r>
    </w:p>
    <w:p>
      <w:pPr>
        <w:pStyle w:val="NoSpacing"/>
      </w:pPr>
      <w:r>
        <w:rPr>
          <w:rFonts w:ascii="Courier New" w:hAnsi="Courier New"/>
          <w:sz w:val="18"/>
        </w:rPr>
        <w:t>@echo off</w:t>
        <w:br/>
        <w:br/>
        <w:t>set "VIRTUAL_ENV=%~dp0.."</w:t>
        <w:br/>
        <w:t>set "PATH=%VIRTUAL_ENV%\Scripts;%PATH%"</w:t>
        <w:br/>
        <w:t>set "PROMPT=(drift-env) %PROMPT%"</w:t>
        <w:br/>
        <w:br/>
        <w:t>:: Set CMEMS credentials if they exist in a config file</w:t>
        <w:br/>
        <w:t>if exist "%VIRTUAL_ENV%\cmems_config.txt" (</w:t>
        <w:br/>
        <w:t xml:space="preserve">    for /f "tokens=1,2 delims==" %%a in (%VIRTUAL_ENV%\cmems_config.txt) do (</w:t>
        <w:br/>
        <w:t xml:space="preserve">        set "%%a=%%b"</w:t>
        <w:br/>
        <w:t xml:space="preserve">    )</w:t>
        <w:br/>
        <w:t>)</w:t>
        <w:br/>
        <w:br/>
        <w:t>echo Drift Environment activated with CMEMS support</w:t>
        <w:br/>
        <w:t>echo To set your CMEMS credentials, create a file named 'cmems_config.txt' in the drift-env folder</w:t>
        <w:br/>
        <w:t>echo with the following content:</w:t>
        <w:br/>
        <w:t>echo CMEMS_USERNAME=your_username</w:t>
        <w:br/>
        <w:t xml:space="preserve">echo CMEMS_PASSWORD=your_password </w:t>
      </w:r>
    </w:p>
    <w:p>
      <w:r>
        <w:br w:type="page"/>
      </w:r>
    </w:p>
    <w:p>
      <w:pPr>
        <w:pStyle w:val="Heading2"/>
      </w:pPr>
      <w:r>
        <w:t>File: mados-master\mados_service.py</w:t>
      </w:r>
    </w:p>
    <w:p>
      <w:r>
        <w:t>Language: Python</w:t>
      </w:r>
    </w:p>
    <w:p>
      <w:pPr>
        <w:pStyle w:val="NoSpacing"/>
      </w:pPr>
      <w:r>
        <w:rPr>
          <w:rFonts w:ascii="Courier New" w:hAnsi="Courier New"/>
          <w:sz w:val="18"/>
        </w:rPr>
        <w:t>@app.route('/mados_job_result/&lt;job_id&gt;', methods=['GET'])</w:t>
        <w:br/>
        <w:t>def get_job_result(job_id):</w:t>
        <w:br/>
        <w:t xml:space="preserve">    """Get the result of a MADOS job"""</w:t>
        <w:br/>
        <w:t xml:space="preserve">    try:</w:t>
        <w:br/>
        <w:t xml:space="preserve">        # Get job directory</w:t>
        <w:br/>
        <w:t xml:space="preserve">        job_dir = os.path.join(tempfile.gettempdir(), f"mados_job_{job_id}")</w:t>
        <w:br/>
        <w:t xml:space="preserve">        print(f"Checking job result for {job_id} in directory: {job_dir}")</w:t>
        <w:br/>
        <w:t xml:space="preserve">        </w:t>
        <w:br/>
        <w:t xml:space="preserve">        if not os.path.exists(job_dir):</w:t>
        <w:br/>
        <w:t xml:space="preserve">            print(f"Job directory not found: {job_dir}")</w:t>
        <w:br/>
        <w:t xml:space="preserve">            return jsonify({</w:t>
        <w:br/>
        <w:t xml:space="preserve">                'status': 'error',</w:t>
        <w:br/>
        <w:t xml:space="preserve">                'message': 'Job directory not found'</w:t>
        <w:br/>
        <w:t xml:space="preserve">            }), 404</w:t>
        <w:br/>
        <w:br/>
        <w:t xml:space="preserve">        # Check status file</w:t>
        <w:br/>
        <w:t xml:space="preserve">        status_file = os.path.join(job_dir, "status.json")</w:t>
        <w:br/>
        <w:t xml:space="preserve">        if not os.path.exists(status_file):</w:t>
        <w:br/>
        <w:t xml:space="preserve">            print(f"Status file not found: {status_file}")</w:t>
        <w:br/>
        <w:t xml:space="preserve">            return jsonify({</w:t>
        <w:br/>
        <w:t xml:space="preserve">                'status': 'error',</w:t>
        <w:br/>
        <w:t xml:space="preserve">                'message': 'Status file not found'</w:t>
        <w:br/>
        <w:t xml:space="preserve">            }), 404</w:t>
        <w:br/>
        <w:br/>
        <w:t xml:space="preserve">        # Read status</w:t>
        <w:br/>
        <w:t xml:space="preserve">        try:</w:t>
        <w:br/>
        <w:t xml:space="preserve">            with open(status_file, 'r') as f:</w:t>
        <w:br/>
        <w:t xml:space="preserve">                status_data = json.load(f)</w:t>
        <w:br/>
        <w:t xml:space="preserve">            print(f"Current job status: {status_data.get('status')}")</w:t>
        <w:br/>
        <w:t xml:space="preserve">        except json.JSONDecodeError as e:</w:t>
        <w:br/>
        <w:t xml:space="preserve">            print(f"Invalid JSON in status file: {str(e)}")</w:t>
        <w:br/>
        <w:t xml:space="preserve">            return jsonify({</w:t>
        <w:br/>
        <w:t xml:space="preserve">                'status': 'error',</w:t>
        <w:br/>
        <w:t xml:space="preserve">                'message': 'Invalid status file format'</w:t>
        <w:br/>
        <w:t xml:space="preserve">            }), 500</w:t>
        <w:br/>
        <w:br/>
        <w:t xml:space="preserve">        # If job is still processing, return current status</w:t>
        <w:br/>
        <w:t xml:space="preserve">        if status_data.get('status') == 'processing':</w:t>
        <w:br/>
        <w:t xml:space="preserve">            progress = status_data.get('progress', 0)</w:t>
        <w:br/>
        <w:t xml:space="preserve">            message = status_data.get('message', 'Processing')</w:t>
        <w:br/>
        <w:t xml:space="preserve">            print(f"Job still processing: {message} (progress: {progress}%)")</w:t>
        <w:br/>
        <w:t xml:space="preserve">            return jsonify({</w:t>
        <w:br/>
        <w:t xml:space="preserve">                'status': 'processing',</w:t>
        <w:br/>
        <w:t xml:space="preserve">                'message': message,</w:t>
        <w:br/>
        <w:t xml:space="preserve">                'progress': progress</w:t>
        <w:br/>
        <w:t xml:space="preserve">            }), 202</w:t>
        <w:br/>
        <w:br/>
        <w:t xml:space="preserve">        # If job has error, return error message</w:t>
        <w:br/>
        <w:t xml:space="preserve">        if status_data.get('status') == 'error':</w:t>
        <w:br/>
        <w:t xml:space="preserve">            error_msg = status_data.get('message', 'Unknown error')</w:t>
        <w:br/>
        <w:t xml:space="preserve">            print(f"Job {job_id} failed: {error_msg}")</w:t>
        <w:br/>
        <w:t xml:space="preserve">            return jsonify({</w:t>
        <w:br/>
        <w:t xml:space="preserve">                'status': 'error',</w:t>
        <w:br/>
        <w:t xml:space="preserve">                'message': error_msg</w:t>
        <w:br/>
        <w:t xml:space="preserve">            }), 500</w:t>
        <w:br/>
        <w:br/>
        <w:t xml:space="preserve">        # Check result file</w:t>
        <w:br/>
        <w:t xml:space="preserve">        result_file = os.path.join(job_dir, "result.json")</w:t>
        <w:br/>
        <w:t xml:space="preserve">        if not os.path.exists(result_file):</w:t>
        <w:br/>
        <w:t xml:space="preserve">            print(f"Result file not found: {result_file}")</w:t>
        <w:br/>
        <w:t xml:space="preserve">            return jsonify({</w:t>
        <w:br/>
        <w:t xml:space="preserve">                'status': 'error',</w:t>
        <w:br/>
        <w:t xml:space="preserve">                'message': 'Result file not found'</w:t>
        <w:br/>
        <w:t xml:space="preserve">            }), 404</w:t>
        <w:br/>
        <w:br/>
        <w:t xml:space="preserve">        # Read result file</w:t>
        <w:br/>
        <w:t xml:space="preserve">        try:</w:t>
        <w:br/>
        <w:t xml:space="preserve">            with open(result_file, 'r') as f:</w:t>
        <w:br/>
        <w:t xml:space="preserve">                result = json.load(f)</w:t>
        <w:br/>
        <w:t xml:space="preserve">            print(f"Successfully loaded result file for job {job_id}")</w:t>
        <w:br/>
        <w:t xml:space="preserve">            # --- PATCH: Always add status: success if not present ---</w:t>
        <w:br/>
        <w:t xml:space="preserve">            if 'status' not in result or result['status'] != 'success':</w:t>
        <w:br/>
        <w:t xml:space="preserve">                result['status'] = 'success'</w:t>
        <w:br/>
        <w:t xml:space="preserve">            return jsonify(result)</w:t>
        <w:br/>
        <w:t xml:space="preserve">        except json.JSONDecodeError as e:</w:t>
        <w:br/>
        <w:t xml:space="preserve">            print(f"Invalid JSON in result file: {str(e)}")</w:t>
        <w:br/>
        <w:t xml:space="preserve">            return jsonify({</w:t>
        <w:br/>
        <w:t xml:space="preserve">                'status': 'error',</w:t>
        <w:br/>
        <w:t xml:space="preserve">                'message': 'Invalid result file format'</w:t>
        <w:br/>
        <w:t xml:space="preserve">            }), 500</w:t>
        <w:br/>
        <w:t xml:space="preserve">        except Exception as e:</w:t>
        <w:br/>
        <w:t xml:space="preserve">            print(f"Error reading result file: {str(e)}")</w:t>
        <w:br/>
        <w:t xml:space="preserve">            return jsonify({</w:t>
        <w:br/>
        <w:t xml:space="preserve">                'status': 'error',</w:t>
        <w:br/>
        <w:t xml:space="preserve">                'message': f'Error reading result file: {str(e)}'</w:t>
        <w:br/>
        <w:t xml:space="preserve">            }), 500</w:t>
        <w:br/>
        <w:br/>
        <w:t xml:space="preserve">    except Exception as e:</w:t>
        <w:br/>
        <w:t xml:space="preserve">        print(f"Error getting job result: {str(e)}")</w:t>
        <w:br/>
        <w:t xml:space="preserve">        import traceback</w:t>
        <w:br/>
        <w:t xml:space="preserve">        print(traceback.format_exc())</w:t>
        <w:br/>
        <w:t xml:space="preserve">        return jsonify({</w:t>
        <w:br/>
        <w:t xml:space="preserve">            'status': 'error',</w:t>
        <w:br/>
        <w:t xml:space="preserve">            'message': f'Error getting job result: {str(e)}'</w:t>
        <w:br/>
        <w:t xml:space="preserve">        }), 500 </w:t>
        <w:br/>
        <w:br/>
        <w:t>def process_files_job(job_id, band_paths, band_names=None):</w:t>
        <w:br/>
        <w:t xml:space="preserve">    try:</w:t>
        <w:br/>
        <w:t xml:space="preserve">        import numpy as np</w:t>
        <w:br/>
        <w:t xml:space="preserve">        import rasterio</w:t>
        <w:br/>
        <w:t xml:space="preserve">        from PIL import Image</w:t>
        <w:br/>
        <w:t xml:space="preserve">        import io, base64, gc</w:t>
        <w:br/>
        <w:t xml:space="preserve">        # ... existing code for loading bands ...</w:t>
        <w:br/>
        <w:t xml:space="preserve">        # After stacking bands:</w:t>
        <w:br/>
        <w:t xml:space="preserve">        image = np.stack(current_image)</w:t>
        <w:br/>
        <w:t xml:space="preserve">        image = np.moveaxis(image, (0, 1, 2), (2, 0, 1))</w:t>
        <w:br/>
        <w:t xml:space="preserve">        img_height, img_width, _ = image.shape</w:t>
        <w:br/>
        <w:t xml:space="preserve">        # ... prediction code ...</w:t>
        <w:br/>
        <w:t xml:space="preserve">        # full_pred = ... (uint8 mask)</w:t>
        <w:br/>
        <w:t xml:space="preserve">        # --- Generate RGB composite from 11 bands (optical) ---</w:t>
        <w:br/>
        <w:t xml:space="preserve">        # Use Sentinel-2 convention: B04 (red, idx=3), B03 (green, idx=2), B02 (blue, idx=1)</w:t>
        <w:br/>
        <w:t xml:space="preserve">        rgb_indices = [3, 2, 1]</w:t>
        <w:br/>
        <w:t xml:space="preserve">        rgb_bands = []</w:t>
        <w:br/>
        <w:t xml:space="preserve">        for idx in rgb_indices:</w:t>
        <w:br/>
        <w:t xml:space="preserve">            if idx &lt; image.shape[2]:</w:t>
        <w:br/>
        <w:t xml:space="preserve">                rgb_bands.append(image[:,:,idx])</w:t>
        <w:br/>
        <w:t xml:space="preserve">        if len(rgb_bands) == 3:</w:t>
        <w:br/>
        <w:t xml:space="preserve">            rgb = np.stack(rgb_bands, axis=-1)</w:t>
        <w:br/>
        <w:t xml:space="preserve">            # Stretch to 0-255</w:t>
        <w:br/>
        <w:t xml:space="preserve">            min_val = np.percentile(rgb, 2)</w:t>
        <w:br/>
        <w:t xml:space="preserve">            max_val = np.percentile(rgb, 98)</w:t>
        <w:br/>
        <w:t xml:space="preserve">            rgb = np.clip((rgb - min_val) / (max_val - min_val + 1e-8) * 255, 0, 255).astype(np.uint8)</w:t>
        <w:br/>
        <w:t xml:space="preserve">            rgb_img = Image.fromarray(rgb)</w:t>
        <w:br/>
        <w:t xml:space="preserve">            buf2 = io.BytesIO()</w:t>
        <w:br/>
        <w:t xml:space="preserve">            rgb_img.save(buf2, format='PNG')</w:t>
        <w:br/>
        <w:t xml:space="preserve">            original_base64 = base64.b64encode(buf2.getvalue()).decode()</w:t>
        <w:br/>
        <w:t xml:space="preserve">        else:</w:t>
        <w:br/>
        <w:t xml:space="preserve">            original_base64 = None</w:t>
        <w:br/>
        <w:t xml:space="preserve">        # --- Generate segmentation mask RGB ---</w:t>
        <w:br/>
        <w:t xml:space="preserve">        # MADOS palette (from frontend legend)</w:t>
        <w:br/>
        <w:t xml:space="preserve">        palette = [</w:t>
        <w:br/>
        <w:t xml:space="preserve">            (0,0,128),      # Marine Water (navy)</w:t>
        <w:br/>
        <w:t xml:space="preserve">            (255,0,0),      # Marine Debris (red)</w:t>
        <w:br/>
        <w:t xml:space="preserve">            (0,128,0),      # Dense Sargassum (green)</w:t>
        <w:br/>
        <w:t xml:space="preserve">            (50,205,50),    # Sparse Floating Algae (limegreen)</w:t>
        <w:br/>
        <w:t xml:space="preserve">            (139,69,19),    # Natural Organic Material (brown)</w:t>
        <w:br/>
        <w:t xml:space="preserve">            (255,140,0),    # Ship (orange)</w:t>
        <w:br/>
        <w:t xml:space="preserve">            (216,191,216),  # Oil Spill (thistle)</w:t>
        <w:br/>
        <w:t xml:space="preserve">            (255,215,0),    # Sediment-Laden Water (gold)</w:t>
        <w:br/>
        <w:t xml:space="preserve">            (128,0,128),    # Foam (purple)</w:t>
        <w:br/>
        <w:t xml:space="preserve">            (189,183,107),  # Turbid Water (darkkhaki)</w:t>
        <w:br/>
        <w:t xml:space="preserve">            (0,206,209),    # Shallow Water (darkturquoise)</w:t>
        <w:br/>
        <w:t xml:space="preserve">            (255,228,196),  # Waves &amp; Wakes (bisque)</w:t>
        <w:br/>
        <w:t xml:space="preserve">            (105,105,105),  # Oil Platform (dimgrey)</w:t>
        <w:br/>
        <w:t xml:space="preserve">            (255,105,180),  # Jellyfish (hotpink)</w:t>
        <w:br/>
        <w:t xml:space="preserve">            (255,255,0),    # Sea snot (yellow)</w:t>
        <w:br/>
        <w:t xml:space="preserve">        ]</w:t>
        <w:br/>
        <w:t xml:space="preserve">        colored_mask = np.zeros((*full_pred.shape, 3), dtype=np.uint8)</w:t>
        <w:br/>
        <w:t xml:space="preserve">        for class_idx, color in enumerate(palette):</w:t>
        <w:br/>
        <w:t xml:space="preserve">            colored_mask[full_pred == class_idx] = color</w:t>
        <w:br/>
        <w:t xml:space="preserve">        img = Image.fromarray(colored_mask, 'RGB')</w:t>
        <w:br/>
        <w:t xml:space="preserve">        buf = io.BytesIO()</w:t>
        <w:br/>
        <w:t xml:space="preserve">        img.save(buf, format='PNG')</w:t>
        <w:br/>
        <w:t xml:space="preserve">        segmentation_base64 = base64.b64encode(buf.getvalue()).decode()</w:t>
        <w:br/>
        <w:t xml:space="preserve">        # --- Calculate bounds from transform ---</w:t>
        <w:br/>
        <w:t xml:space="preserve">        # Use transform from first band</w:t>
        <w:br/>
        <w:t xml:space="preserve">        with rasterio.open(band_paths[0]) as src:</w:t>
        <w:br/>
        <w:t xml:space="preserve">            bounds = src.bounds</w:t>
        <w:br/>
        <w:t xml:space="preserve">            transform = src.transform</w:t>
        <w:br/>
        <w:t xml:space="preserve">        bounds_dict = {</w:t>
        <w:br/>
        <w:t xml:space="preserve">            'south': float(bounds.bottom),</w:t>
        <w:br/>
        <w:t xml:space="preserve">            'west': float(bounds.left),</w:t>
        <w:br/>
        <w:t xml:space="preserve">            'north': float(bounds.top),</w:t>
        <w:br/>
        <w:t xml:space="preserve">            'east': float(bounds.right)</w:t>
        <w:br/>
        <w:t xml:space="preserve">        }</w:t>
        <w:br/>
        <w:t xml:space="preserve">        # --- Oil coordinates (class 6 = Oil Spill) ---</w:t>
        <w:br/>
        <w:t xml:space="preserve">        oil_coords = []</w:t>
        <w:br/>
        <w:t xml:space="preserve">        oil_class_idx = 6</w:t>
        <w:br/>
        <w:t xml:space="preserve">        if oil_class_idx in np.unique(full_pred):</w:t>
        <w:br/>
        <w:t xml:space="preserve">            downsample_factor = 4</w:t>
        <w:br/>
        <w:t xml:space="preserve">            downsampled_mask = full_pred[::downsample_factor, ::downsample_factor]</w:t>
        <w:br/>
        <w:t xml:space="preserve">            y_idx, x_idx = np.where(downsampled_mask == oil_class_idx)</w:t>
        <w:br/>
        <w:t xml:space="preserve">            y_idx = y_idx * downsample_factor</w:t>
        <w:br/>
        <w:t xml:space="preserve">            x_idx = x_idx * downsample_factor</w:t>
        <w:br/>
        <w:t xml:space="preserve">            max_coords = min(500, len(y_idx))</w:t>
        <w:br/>
        <w:t xml:space="preserve">            if len(y_idx) &gt; max_coords:</w:t>
        <w:br/>
        <w:t xml:space="preserve">                indices = np.linspace(0, len(y_idx) - 1, max_coords, dtype=int)</w:t>
        <w:br/>
        <w:t xml:space="preserve">                y_idx = y_idx[indices]</w:t>
        <w:br/>
        <w:t xml:space="preserve">                x_idx = x_idx[indices]</w:t>
        <w:br/>
        <w:t xml:space="preserve">            for y, x in zip(y_idx, x_idx):</w:t>
        <w:br/>
        <w:t xml:space="preserve">                lon, lat = rasterio.transform.xy(transform, y, x)</w:t>
        <w:br/>
        <w:t xml:space="preserve">                oil_coords.append([float(lat), float(lon)])</w:t>
        <w:br/>
        <w:t xml:space="preserve">        # --- Save results to JSON ---</w:t>
        <w:br/>
        <w:t xml:space="preserve">        result = {</w:t>
        <w:br/>
        <w:t xml:space="preserve">            'status': 'success',</w:t>
        <w:br/>
        <w:t xml:space="preserve">            'original_image': 'data:image/png;base64,' + original_base64 if original_base64 else None,</w:t>
        <w:br/>
        <w:t xml:space="preserve">            'segmentation_image': 'data:image/png;base64,' + segmentation_base64,</w:t>
        <w:br/>
        <w:t xml:space="preserve">            'oil_coordinates': oil_coords,</w:t>
        <w:br/>
        <w:t xml:space="preserve">            'bounds': bounds_dict,</w:t>
        <w:br/>
        <w:t xml:space="preserve">            'shape': full_pred.shape,</w:t>
        <w:br/>
        <w:t xml:space="preserve">            'num_oil_pixels': len(oil_coords),</w:t>
        <w:br/>
        <w:t xml:space="preserve">            'model_type': 'MariNext',</w:t>
        <w:br/>
        <w:t xml:space="preserve">            'device_used': 'cuda' if torch.cuda.is_available() else 'cpu'</w:t>
        <w:br/>
        <w:t xml:space="preserve">        }</w:t>
        <w:br/>
        <w:t xml:space="preserve">        # Save to result.json</w:t>
        <w:br/>
        <w:t xml:space="preserve">        import os, json</w:t>
        <w:br/>
        <w:t xml:space="preserve">        job_dir = os.path.join(tempfile.gettempdir(), f"mados_job_{job_id}")</w:t>
        <w:br/>
        <w:t xml:space="preserve">        result_file = os.path.join(job_dir, "result.json")</w:t>
        <w:br/>
        <w:t xml:space="preserve">        with open(result_file, 'w') as f:</w:t>
        <w:br/>
        <w:t xml:space="preserve">            json.dump(result, f)</w:t>
        <w:br/>
        <w:t xml:space="preserve">        # Update final status</w:t>
        <w:br/>
        <w:t xml:space="preserve">        update_job_status(job_id, {</w:t>
        <w:br/>
        <w:t xml:space="preserve">            "status": "completed",</w:t>
        <w:br/>
        <w:t xml:space="preserve">            "progress": 100,</w:t>
        <w:br/>
        <w:t xml:space="preserve">            "message": "Prediction completed successfully"</w:t>
        <w:br/>
        <w:t xml:space="preserve">        })</w:t>
        <w:br/>
        <w:t xml:space="preserve">        return full_pred, transform, None</w:t>
        <w:br/>
        <w:t xml:space="preserve">    except Exception as e:</w:t>
        <w:br/>
        <w:t xml:space="preserve">        # ... existing error handling ...</w:t>
        <w:br/>
        <w:t xml:space="preserve">        raise </w:t>
      </w:r>
    </w:p>
    <w:p>
      <w:r>
        <w:br w:type="page"/>
      </w:r>
    </w:p>
    <w:p>
      <w:pPr>
        <w:pStyle w:val="Heading2"/>
      </w:pPr>
      <w:r>
        <w:t>File: mados-master\README.md</w:t>
      </w:r>
    </w:p>
    <w:p>
      <w:r>
        <w:t>Language: Markdown</w:t>
      </w:r>
    </w:p>
    <w:p>
      <w:pPr>
        <w:pStyle w:val="NoSpacing"/>
      </w:pPr>
      <w:r>
        <w:rPr>
          <w:rFonts w:ascii="Courier New" w:hAnsi="Courier New"/>
          <w:sz w:val="18"/>
        </w:rPr>
        <w:t>![MADOS Logo](./.github/MADOS_LOGO_text.png)</w:t>
        <w:br/>
        <w:br/>
        <w:br/>
        <w:t>[[`paper`](https://www.sciencedirect.com/science/article/pii/S0924271624000625)][[`project page`](https://marine-pollution.github.io/)][[`dataset`](https://zenodo.org/records/10664073)]</w:t>
        <w:br/>
        <w:br/>
        <w:t>Marine Debris and Oil Spill (MADOS) is a marine pollution dataset based on Sentinel-2 remote sensing data, focusing on marine litter and oil spills. Other sea surface features that coexist with or have been suggested to be spectrally similar to them have also been considered. MADOS formulates a challenging semantic segmentation task using sparse annotations.</w:t>
        <w:br/>
        <w:br/>
        <w:t xml:space="preserve"> In order to download MADOS go to https://doi.org/10.5281/zenodo.10664073.</w:t>
        <w:br/>
        <w:t xml:space="preserve"> </w:t>
        <w:br/>
        <w:t xml:space="preserve"> ## Installation</w:t>
        <w:br/>
        <w:t xml:space="preserve"> </w:t>
        <w:br/>
        <w:t xml:space="preserve"> ```bash</w:t>
        <w:br/>
        <w:t>conda create -n mados python=3.8.12</w:t>
        <w:br/>
        <w:br/>
        <w:t>conda activate mados</w:t>
        <w:br/>
        <w:br/>
        <w:t>conda install -c conda-forge gdal==3.3.2</w:t>
        <w:br/>
        <w:br/>
        <w:t>pip install -r requirements.txt --extra-index-url https://download.pytorch.org/whl/cu113 -f https://download.openmmlab.com/mmcv/dist/cu113/torch1.11/index.html</w:t>
        <w:br/>
        <w:br/>
        <w:t>conda install pytables==3.7.0</w:t>
        <w:br/>
        <w:t>```</w:t>
        <w:br/>
        <w:br/>
        <w:t xml:space="preserve"> ## Evaluate MariNeXt</w:t>
        <w:br/>
        <w:br/>
        <w:t>To evaluate MariNeXt, place the MADOS dataset under the `data` folder, download the pretrained models (5 different runs) from [here](https://drive.google.com/drive/folders/1VwkFp47TEvRVXHNbucBmmylfZwIUmCWx?usp=drive_link) and place them under the `marinext/trained_models` folder and then run the following:</w:t>
        <w:br/>
        <w:br/>
        <w:t>```bash</w:t>
        <w:br/>
        <w:t>python marinext/evaluation.py --path ./data/MADOS --model_path marinext/trained_models/1</w:t>
        <w:br/>
        <w:t>```</w:t>
        <w:br/>
        <w:br/>
        <w:t xml:space="preserve"> ## Train MariNeXt</w:t>
        <w:br/>
        <w:br/>
        <w:t>To train MariNeXt from scratch, run the following:</w:t>
        <w:br/>
        <w:br/>
        <w:br/>
        <w:t>```bash</w:t>
        <w:br/>
        <w:t>python marinext/train.py --path ./data/MADOS</w:t>
        <w:br/>
        <w:t>```</w:t>
        <w:br/>
        <w:br/>
        <w:t xml:space="preserve"> ## Stack Patches</w:t>
        <w:br/>
        <w:br/>
        <w:t>To stack the image patches to form multispectral images, run the following:</w:t>
        <w:br/>
        <w:br/>
        <w:br/>
        <w:t>```bash</w:t>
        <w:br/>
        <w:t>python utils/stack_patches.py --path ./data/MADOS</w:t>
        <w:br/>
        <w:t>```</w:t>
        <w:br/>
        <w:br/>
        <w:t xml:space="preserve"> ## Spectral Signatures Extraction</w:t>
        <w:br/>
        <w:t>To extract the spectal signatures of MADOS dataset (after stacking) and store them in a HDF5 Table file (DataFrame-like) run the following:</w:t>
        <w:br/>
        <w:br/>
        <w:t>```bash</w:t>
        <w:br/>
        <w:t>python utils/spectral_extraction.py --path ./data/MADOS_nearest</w:t>
        <w:br/>
        <w:t>```</w:t>
        <w:br/>
        <w:br/>
        <w:t>Alternatively, you can download the `dataset.h5` file from [here](https://drive.google.com/file/d/1BUIxcm1SLU9sqr8NE2FKJvJJPv2RLyk-/view?usp=sharing).</w:t>
        <w:br/>
        <w:br/>
        <w:t>To load the `dataset.h5`, run in a python cell the following:</w:t>
        <w:br/>
        <w:br/>
        <w:t>```python</w:t>
        <w:br/>
        <w:t>import pandas as pd</w:t>
        <w:br/>
        <w:br/>
        <w:t>hdf = pd.HDFStore('./data/dataset.h5', mode = 'r')</w:t>
        <w:br/>
        <w:br/>
        <w:t>df_train = hdf.select('Train')</w:t>
        <w:br/>
        <w:t>df_val = hdf.select('Validation')</w:t>
        <w:br/>
        <w:t>df_test = hdf.select('Test')</w:t>
        <w:br/>
        <w:br/>
        <w:t>hdf.close()</w:t>
        <w:br/>
        <w:t>```</w:t>
        <w:br/>
        <w:br/>
        <w:br/>
        <w:t xml:space="preserve"> ## Acknowledgment</w:t>
        <w:br/>
        <w:br/>
        <w:t>This implementation is mainly based on [MARIDA](https://github.com/marine-debris/marine-debris.github.io), [SegNeXt](https://github.com/Visual-Attention-Network/SegNeXt), [mmsegmentaion](https://github.com/open-mmlab/mmsegmentation/tree/v0.24.1), [Segformer](https://github.com/NVlabs/SegFormer) and [Enjoy-Hamburger](https://github.com/Gsunshine/Enjoy-Hamburger).</w:t>
        <w:br/>
        <w:br/>
        <w:br/>
        <w:br/>
        <w:t>If you find this repository useful, please consider giving a star :star: and citation:</w:t>
        <w:br/>
        <w:t xml:space="preserve"> &gt; Kikaki K., Kakogeorgiou I., Hoteit I., Karantzalos K. Detecting Marine Pollutants and Sea Surface Features with Deep Learning in Sentinel-2 Imagery. ISPRS Journal of Photogrammetry and Remote Sensing, 2024.</w:t>
        <w:br/>
        <w:t xml:space="preserve"> </w:t>
        <w:br/>
      </w:r>
    </w:p>
    <w:p>
      <w:r>
        <w:br w:type="page"/>
      </w:r>
    </w:p>
    <w:p>
      <w:pPr>
        <w:pStyle w:val="Heading2"/>
      </w:pPr>
      <w:r>
        <w:t>File: mados-master\requirements.txt</w:t>
      </w:r>
    </w:p>
    <w:p>
      <w:r>
        <w:t>Language: Text</w:t>
      </w:r>
    </w:p>
    <w:p>
      <w:pPr>
        <w:pStyle w:val="NoSpacing"/>
      </w:pPr>
      <w:r>
        <w:rPr>
          <w:rFonts w:ascii="Courier New" w:hAnsi="Courier New"/>
          <w:sz w:val="18"/>
        </w:rPr>
        <w:t>numpy==1.23.1</w:t>
        <w:br/>
        <w:t>networkx==3.1</w:t>
        <w:br/>
        <w:t>torch==1.11.0+cu113</w:t>
        <w:br/>
        <w:t>torchvision==0.12.0+cu113</w:t>
        <w:br/>
        <w:t>mmcv-full==1.6.0</w:t>
        <w:br/>
        <w:t>markdown-it-py==2.2.0</w:t>
        <w:br/>
        <w:t>timm==0.4.12</w:t>
        <w:br/>
        <w:t>opencv-python==4.7.0.72</w:t>
        <w:br/>
        <w:t>utm==0.7.0</w:t>
        <w:br/>
        <w:t>setuptools==69.1.0</w:t>
        <w:br/>
        <w:t>pyproj==3.3.0</w:t>
        <w:br/>
        <w:t>pandas==1.4.3</w:t>
        <w:br/>
        <w:t>rasterio==1.3a3</w:t>
        <w:br/>
        <w:t>glob2==0.7</w:t>
        <w:br/>
        <w:t>matplotlib==3.5.2</w:t>
        <w:br/>
        <w:t>scikit-image == 0.19.0</w:t>
        <w:br/>
        <w:t>scikit-learn == 1.0.1</w:t>
        <w:br/>
        <w:t>scipy==1.8.1</w:t>
        <w:br/>
        <w:t>pyresample==1.24.1</w:t>
        <w:br/>
        <w:t>h5py==3.7.0</w:t>
        <w:br/>
        <w:t>tqdm==4.66.2</w:t>
        <w:br/>
        <w:t>tensorboard==2.14.0</w:t>
        <w:br/>
      </w:r>
    </w:p>
    <w:p>
      <w:r>
        <w:br w:type="page"/>
      </w:r>
    </w:p>
    <w:p>
      <w:pPr>
        <w:pStyle w:val="Heading2"/>
      </w:pPr>
      <w:r>
        <w:t>File: mados-master\setup.py</w:t>
      </w:r>
    </w:p>
    <w:p>
      <w:r>
        <w:t>Language: Python</w:t>
      </w:r>
    </w:p>
    <w:p>
      <w:pPr>
        <w:pStyle w:val="NoSpacing"/>
      </w:pPr>
      <w:r>
        <w:rPr>
          <w:rFonts w:ascii="Courier New" w:hAnsi="Courier New"/>
          <w:sz w:val="18"/>
        </w:rPr>
        <w:t>from setuptools import setup, find_packages</w:t>
        <w:br/>
        <w:br/>
        <w:t>setup(</w:t>
        <w:br/>
        <w:t xml:space="preserve">    name="mados-master",</w:t>
        <w:br/>
        <w:t xml:space="preserve">    version="0.1",</w:t>
        <w:br/>
        <w:t xml:space="preserve">    packages=find_packages(),</w:t>
        <w:br/>
        <w:t>)</w:t>
      </w:r>
    </w:p>
    <w:p>
      <w:r>
        <w:br w:type="page"/>
      </w:r>
    </w:p>
    <w:p>
      <w:pPr>
        <w:pStyle w:val="Heading2"/>
      </w:pPr>
      <w:r>
        <w:t>File: mados-master\.vscode\launch.json</w:t>
      </w:r>
    </w:p>
    <w:p>
      <w:r>
        <w:t>Language: JSON</w:t>
      </w:r>
    </w:p>
    <w:p>
      <w:pPr>
        <w:pStyle w:val="NoSpacing"/>
      </w:pPr>
      <w:r>
        <w:rPr>
          <w:rFonts w:ascii="Courier New" w:hAnsi="Courier New"/>
          <w:sz w:val="18"/>
        </w:rPr>
        <w:t>{</w:t>
        <w:br/>
        <w:t xml:space="preserve">    // Use IntelliSense to learn about possible attributes.</w:t>
        <w:br/>
        <w:t xml:space="preserve">    // Hover to view descriptions of existing attributes.</w:t>
        <w:br/>
        <w:t xml:space="preserve">    // For more information, visit: https://go.microsoft.com/fwlink/?linkid=830387</w:t>
        <w:br/>
        <w:t xml:space="preserve">    "version": "0.2.0",</w:t>
        <w:br/>
        <w:t xml:space="preserve">    "configurations": [</w:t>
        <w:br/>
        <w:br/>
        <w:t xml:space="preserve">        {</w:t>
        <w:br/>
        <w:t xml:space="preserve">            "name": "Python Debugger: Current File",</w:t>
        <w:br/>
        <w:t xml:space="preserve">            "type": "debugpy",</w:t>
        <w:br/>
        <w:t xml:space="preserve">            "request": "launch",</w:t>
        <w:br/>
        <w:t xml:space="preserve">            "program": "${file}",</w:t>
        <w:br/>
        <w:t xml:space="preserve">            "console": "integratedTerminal",</w:t>
        <w:br/>
        <w:br/>
        <w:t xml:space="preserve">            "args": ["--path", "D:/Documents/Capstone/Deep-Learning/Optik/mados-master/data/MADOS", "--model_path", "D:/Documents/Capstone/Deep-Learning/Optik/mados-master/marinext/trained_models/1", "--predict_masks", "True", "--gen_masks_path", "D:/Documents/Capstone/Deep-Learning/Optik/dataset_optik/marinext_predicted/predict-1"]</w:t>
        <w:br/>
        <w:t xml:space="preserve">        }</w:t>
        <w:br/>
        <w:t xml:space="preserve">    ]</w:t>
        <w:br/>
        <w:t>}</w:t>
      </w:r>
    </w:p>
    <w:p>
      <w:r>
        <w:br w:type="page"/>
      </w:r>
    </w:p>
    <w:p>
      <w:pPr>
        <w:pStyle w:val="Heading2"/>
      </w:pPr>
      <w:r>
        <w:t>File: mados-master\mados_master.egg-info\dependency_links.txt</w:t>
      </w:r>
    </w:p>
    <w:p>
      <w:r>
        <w:t>Language: Text</w:t>
      </w:r>
    </w:p>
    <w:p>
      <w:pPr>
        <w:pStyle w:val="NoSpacing"/>
      </w:pPr>
      <w:r>
        <w:rPr>
          <w:rFonts w:ascii="Courier New" w:hAnsi="Courier New"/>
          <w:sz w:val="18"/>
        </w:rPr>
        <w:br/>
      </w:r>
    </w:p>
    <w:p>
      <w:r>
        <w:br w:type="page"/>
      </w:r>
    </w:p>
    <w:p>
      <w:pPr>
        <w:pStyle w:val="Heading2"/>
      </w:pPr>
      <w:r>
        <w:t>File: mados-master\mados_master.egg-info\SOURCES.txt</w:t>
      </w:r>
    </w:p>
    <w:p>
      <w:r>
        <w:t>Language: Text</w:t>
      </w:r>
    </w:p>
    <w:p>
      <w:pPr>
        <w:pStyle w:val="NoSpacing"/>
      </w:pPr>
      <w:r>
        <w:rPr>
          <w:rFonts w:ascii="Courier New" w:hAnsi="Courier New"/>
          <w:sz w:val="18"/>
        </w:rPr>
        <w:t>LICENSE</w:t>
        <w:br/>
        <w:t>README.md</w:t>
        <w:br/>
        <w:t>setup.py</w:t>
        <w:br/>
        <w:t>mados_master.egg-info/PKG-INFO</w:t>
        <w:br/>
        <w:t>mados_master.egg-info/SOURCES.txt</w:t>
        <w:br/>
        <w:t>mados_master.egg-info/dependency_links.txt</w:t>
        <w:br/>
        <w:t>mados_master.egg-info/top_level.txt</w:t>
      </w:r>
    </w:p>
    <w:p>
      <w:r>
        <w:br w:type="page"/>
      </w:r>
    </w:p>
    <w:p>
      <w:pPr>
        <w:pStyle w:val="Heading2"/>
      </w:pPr>
      <w:r>
        <w:t>File: mados-master\mados_master.egg-info\top_level.txt</w:t>
      </w:r>
    </w:p>
    <w:p>
      <w:r>
        <w:t>Language: Text</w:t>
      </w:r>
    </w:p>
    <w:p>
      <w:pPr>
        <w:pStyle w:val="NoSpacing"/>
      </w:pPr>
      <w:r>
        <w:rPr>
          <w:rFonts w:ascii="Courier New" w:hAnsi="Courier New"/>
          <w:sz w:val="18"/>
        </w:rPr>
        <w:br/>
      </w:r>
    </w:p>
    <w:p>
      <w:r>
        <w:br w:type="page"/>
      </w:r>
    </w:p>
    <w:p>
      <w:pPr>
        <w:pStyle w:val="Heading2"/>
      </w:pPr>
      <w:r>
        <w:t>File: mados-master\marinext\evaluation.py</w:t>
      </w:r>
    </w:p>
    <w:p>
      <w:r>
        <w:t>Language: Python</w:t>
      </w:r>
    </w:p>
    <w:p>
      <w:pPr>
        <w:pStyle w:val="NoSpacing"/>
      </w:pPr>
      <w:r>
        <w:rPr>
          <w:rFonts w:ascii="Courier New" w:hAnsi="Courier New"/>
          <w:sz w:val="18"/>
        </w:rPr>
        <w:t># -*- coding: utf-8 -*-</w:t>
        <w:br/>
        <w:t>'''</w:t>
        <w:br/>
        <w:t>Author: Ioannis Kakogeorgiou</w:t>
        <w:br/>
        <w:t>Email: gkakogeorgiou@gmail.com</w:t>
        <w:br/>
        <w:t>Python Version: 3.7.10</w:t>
        <w:br/>
        <w:t>Description: evaluation.py includes the code in order to produce</w:t>
        <w:br/>
        <w:t xml:space="preserve">             the evaluation for each class as well as the prediction</w:t>
        <w:br/>
        <w:t xml:space="preserve">             masks for the pixel-level semantic segmentation.</w:t>
        <w:br/>
        <w:t>'''</w:t>
        <w:br/>
        <w:br/>
        <w:t>import os</w:t>
        <w:br/>
        <w:t>import sys</w:t>
        <w:br/>
        <w:t>import random</w:t>
        <w:br/>
        <w:t>import logging</w:t>
        <w:br/>
        <w:t>import rasterio</w:t>
        <w:br/>
        <w:t>from rasterio.enums import Resampling</w:t>
        <w:br/>
        <w:t>import argparse</w:t>
        <w:br/>
        <w:t>from glob import glob</w:t>
        <w:br/>
        <w:t>import numpy as np</w:t>
        <w:br/>
        <w:t>from tqdm import tqdm</w:t>
        <w:br/>
        <w:t>from os.path import dirname as up</w:t>
        <w:br/>
        <w:br/>
        <w:t>import torch</w:t>
        <w:br/>
        <w:t>from torch.utils.data import DataLoader</w:t>
        <w:br/>
        <w:t>import torchvision.transforms as transforms</w:t>
        <w:br/>
        <w:t>from torch.nn import functional as F</w:t>
        <w:br/>
        <w:br/>
        <w:t>sys.path.append(up(os.path.abspath(__file__)))</w:t>
        <w:br/>
        <w:t>from marinext_wrapper import MariNext</w:t>
        <w:br/>
        <w:br/>
        <w:t>sys.path.append(os.path.join(up(up(os.path.abspath(__file__))), 'utils'))</w:t>
        <w:br/>
        <w:t>from dataset import MADOS, bands_mean, bands_std</w:t>
        <w:br/>
        <w:t>from test_time_aug import TTA</w:t>
        <w:br/>
        <w:t>from metrics import Evaluation, confusion_matrix</w:t>
        <w:br/>
        <w:t>from assets import labels, bool_flag</w:t>
        <w:br/>
        <w:br/>
        <w:t>root_path = up(up(os.path.abspath(__file__)))</w:t>
        <w:br/>
        <w:br/>
        <w:t>logging.basicConfig(filename=os.path.join(root_path, 'logs','evaluating_marinext.log'), filemode='a',level=logging.INFO, format='%(name)s - %(levelname)s - %(message)s')</w:t>
        <w:br/>
        <w:t>logging.info('*'*10)</w:t>
        <w:br/>
        <w:br/>
        <w:t>def seed_all(seed):</w:t>
        <w:br/>
        <w:t xml:space="preserve">    # Pytorch Reproducibility</w:t>
        <w:br/>
        <w:t xml:space="preserve">    torch.manual_seed(seed)</w:t>
        <w:br/>
        <w:t xml:space="preserve">    torch.cuda.manual_seed_all(seed)</w:t>
        <w:br/>
        <w:t xml:space="preserve">    torch.cuda.manual_seed(seed)</w:t>
        <w:br/>
        <w:t xml:space="preserve">    np.random.seed(seed)</w:t>
        <w:br/>
        <w:t xml:space="preserve">    random.seed(seed)</w:t>
        <w:br/>
        <w:t xml:space="preserve">    torch.backends.cudnn.deterministic = True</w:t>
        <w:br/>
        <w:t xml:space="preserve">    torch.backends.cudnn.benchmark = False</w:t>
        <w:br/>
        <w:br/>
        <w:t>def get_band(path):</w:t>
        <w:br/>
        <w:t xml:space="preserve">    return int(path.split('_')[-2])</w:t>
        <w:br/>
        <w:br/>
        <w:br/>
        <w:t>def main(options):</w:t>
        <w:br/>
        <w:t xml:space="preserve">    seed_all(0)</w:t>
        <w:br/>
        <w:t xml:space="preserve">    # Transformations</w:t>
        <w:br/>
        <w:t xml:space="preserve">    </w:t>
        <w:br/>
        <w:t xml:space="preserve">    transform_test = transforms.Compose([transforms.ToTensor()])</w:t>
        <w:br/>
        <w:t xml:space="preserve">    standardization = transforms.Normalize(bands_mean, bands_std)</w:t>
        <w:br/>
        <w:t xml:space="preserve">    </w:t>
        <w:br/>
        <w:t xml:space="preserve">    splits_path = os.path.join(options['path'],'splits')</w:t>
        <w:br/>
        <w:t xml:space="preserve">    </w:t>
        <w:br/>
        <w:t xml:space="preserve">    # Construct Data loader</w:t>
        <w:br/>
        <w:br/>
        <w:t xml:space="preserve">    dataset_test = MADOS(options['path'], splits_path, options['split'])</w:t>
        <w:br/>
        <w:br/>
        <w:t xml:space="preserve">    test_loader = DataLoader(   dataset_test, </w:t>
        <w:br/>
        <w:t xml:space="preserve">                                batch_size = options['batch'], </w:t>
        <w:br/>
        <w:t xml:space="preserve">                                shuffle = False)</w:t>
        <w:br/>
        <w:br/>
        <w:t xml:space="preserve">    # Use gpu or cpu</w:t>
        <w:br/>
        <w:t xml:space="preserve">    if torch.cuda.is_available():</w:t>
        <w:br/>
        <w:t xml:space="preserve">        device = torch.device("cuda")</w:t>
        <w:br/>
        <w:t xml:space="preserve">    else:</w:t>
        <w:br/>
        <w:t xml:space="preserve">        device = torch.device("cpu")</w:t>
        <w:br/>
        <w:t xml:space="preserve">        </w:t>
        <w:br/>
        <w:t xml:space="preserve">    models_list = []</w:t>
        <w:br/>
        <w:t xml:space="preserve">    </w:t>
        <w:br/>
        <w:t xml:space="preserve">    models_files = glob(os.path.join(options['model_path'],'*.pth'))</w:t>
        <w:br/>
        <w:t xml:space="preserve">    for model_file in models_files:</w:t>
        <w:br/>
        <w:t xml:space="preserve">    </w:t>
        <w:br/>
        <w:t xml:space="preserve">        model = MariNext(options['input_channels'], options['output_channels'])</w:t>
        <w:br/>
        <w:t xml:space="preserve">    </w:t>
        <w:br/>
        <w:t xml:space="preserve">        model.to(device)</w:t>
        <w:br/>
        <w:t xml:space="preserve">    </w:t>
        <w:br/>
        <w:t xml:space="preserve">        # Load model from specific epoch to continue the training or start the evaluation</w:t>
        <w:br/>
        <w:t xml:space="preserve">        </w:t>
        <w:br/>
        <w:t xml:space="preserve">        logging.info('Loading model files from folder: %s' % model_file)</w:t>
        <w:br/>
        <w:t xml:space="preserve">    </w:t>
        <w:br/>
        <w:t xml:space="preserve">        checkpoint = torch.load(model_file, map_location = device)</w:t>
        <w:br/>
        <w:t xml:space="preserve">        checkpoint = {k.replace('decoder','decode_head'):v for k,v in checkpoint.items() if ('proj1' not in k) and ('proj2' not in k)}</w:t>
        <w:br/>
        <w:t xml:space="preserve">    </w:t>
        <w:br/>
        <w:t xml:space="preserve">        model.load_state_dict(checkpoint)</w:t>
        <w:br/>
        <w:br/>
        <w:t xml:space="preserve">        del checkpoint  # dereference</w:t>
        <w:br/>
        <w:t xml:space="preserve">        if torch.cuda.is_available():</w:t>
        <w:br/>
        <w:t xml:space="preserve">            torch.cuda.empty_cache()</w:t>
        <w:br/>
        <w:t xml:space="preserve">    </w:t>
        <w:br/>
        <w:t xml:space="preserve">        model.eval()</w:t>
        <w:br/>
        <w:t xml:space="preserve">        </w:t>
        <w:br/>
        <w:t xml:space="preserve">        models_list.append(model)</w:t>
        <w:br/>
        <w:br/>
        <w:t xml:space="preserve">    y_true = []</w:t>
        <w:br/>
        <w:t xml:space="preserve">    y_predicted = []</w:t>
        <w:br/>
        <w:t xml:space="preserve">                             </w:t>
        <w:br/>
        <w:t xml:space="preserve">    with torch.no_grad():</w:t>
        <w:br/>
        <w:t xml:space="preserve">        for (image, target) in tqdm(test_loader, desc="testing"):</w:t>
        <w:br/>
        <w:br/>
        <w:t xml:space="preserve">            if options['test_time_augmentations'] and options['batch']==1: # Only with batch = 1</w:t>
        <w:br/>
        <w:t xml:space="preserve">                image = TTA(image)            </w:t>
        <w:br/>
        <w:br/>
        <w:t xml:space="preserve">            image = image.to(device)</w:t>
        <w:br/>
        <w:t xml:space="preserve">            target = target.to(device)</w:t>
        <w:br/>
        <w:t xml:space="preserve">            </w:t>
        <w:br/>
        <w:t xml:space="preserve">            seed_all(0)</w:t>
        <w:br/>
        <w:t xml:space="preserve">            </w:t>
        <w:br/>
        <w:t xml:space="preserve">            all_predictions = []</w:t>
        <w:br/>
        <w:t xml:space="preserve">            for model in models_list:</w:t>
        <w:br/>
        <w:t xml:space="preserve">                logits = model(image)</w:t>
        <w:br/>
        <w:t xml:space="preserve">                logits = F.upsample(input=logits, size=(</w:t>
        <w:br/>
        <w:t xml:space="preserve">                    target.shape[-2], target.shape[-1]), mode='bilinear')</w:t>
        <w:br/>
        <w:t xml:space="preserve">                </w:t>
        <w:br/>
        <w:t xml:space="preserve">                # Accuracy metrics only on annotated pixels</w:t>
        <w:br/>
        <w:t xml:space="preserve">                probs = torch.nn.functional.softmax(logits, dim=1)</w:t>
        <w:br/>
        <w:t xml:space="preserve">                predictions = probs.argmax(1)</w:t>
        <w:br/>
        <w:t xml:space="preserve">                </w:t>
        <w:br/>
        <w:t xml:space="preserve">                if options['test_time_augmentations'] and options['batch']==1: # Only with batch = 1</w:t>
        <w:br/>
        <w:t xml:space="preserve">                    predictions = TTA(predictions, reverse_aggregation = True)</w:t>
        <w:br/>
        <w:t xml:space="preserve">                </w:t>
        <w:br/>
        <w:t xml:space="preserve">                all_predictions.append(predictions)</w:t>
        <w:br/>
        <w:t xml:space="preserve">            all_predictions = torch.cat(all_predictions)</w:t>
        <w:br/>
        <w:t xml:space="preserve">            all_predictions = torch.mode(all_predictions, dim=0, keepdim=True)[0]</w:t>
        <w:br/>
        <w:t xml:space="preserve">                </w:t>
        <w:br/>
        <w:t xml:space="preserve">            </w:t>
        <w:br/>
        <w:t xml:space="preserve">            predictions = predictions.reshape(-1)</w:t>
        <w:br/>
        <w:t xml:space="preserve">            target = target.reshape(-1)</w:t>
        <w:br/>
        <w:t xml:space="preserve">            mask = target != -1</w:t>
        <w:br/>
        <w:t xml:space="preserve">            </w:t>
        <w:br/>
        <w:t xml:space="preserve">            predictions = predictions[mask].cpu().numpy()</w:t>
        <w:br/>
        <w:t xml:space="preserve">            target = target[mask]</w:t>
        <w:br/>
        <w:t xml:space="preserve">            </w:t>
        <w:br/>
        <w:t xml:space="preserve">            target = target.cpu().numpy()</w:t>
        <w:br/>
        <w:t xml:space="preserve">            </w:t>
        <w:br/>
        <w:t xml:space="preserve">            y_predicted += predictions.tolist()</w:t>
        <w:br/>
        <w:t xml:space="preserve">            y_true += target.tolist()</w:t>
        <w:br/>
        <w:t xml:space="preserve">        </w:t>
        <w:br/>
        <w:t xml:space="preserve">        ####################################################################</w:t>
        <w:br/>
        <w:t xml:space="preserve">        # Save Scores to the .log file                                     #</w:t>
        <w:br/>
        <w:t xml:space="preserve">        ####################################################################</w:t>
        <w:br/>
        <w:t xml:space="preserve">        acc = Evaluation(y_predicted, y_true)</w:t>
        <w:br/>
        <w:t xml:space="preserve">        logging.info("\n")</w:t>
        <w:br/>
        <w:t xml:space="preserve">        logging.info("STATISTICS: \n")</w:t>
        <w:br/>
        <w:t xml:space="preserve">        logging.info("Evaluation: " + str(acc))</w:t>
        <w:br/>
        <w:t xml:space="preserve">        print("Evaluation: " + str(acc))</w:t>
        <w:br/>
        <w:t xml:space="preserve">        conf_mat = confusion_matrix(y_true, y_predicted, labels, options['results_percentage'])</w:t>
        <w:br/>
        <w:t xml:space="preserve">        logging.info("Confusion Matrix:  \n" + str(conf_mat.to_string()))</w:t>
        <w:br/>
        <w:t xml:space="preserve">        print("Confusion Matrix:  \n" + str(conf_mat.to_string()))</w:t>
        <w:br/>
        <w:t xml:space="preserve">        </w:t>
        <w:br/>
        <w:t xml:space="preserve">                        </w:t>
        <w:br/>
        <w:t xml:space="preserve">        seed_all(0)</w:t>
        <w:br/>
        <w:t xml:space="preserve">                </w:t>
        <w:br/>
        <w:t xml:space="preserve">        if options['predict_masks']:</w:t>
        <w:br/>
        <w:t xml:space="preserve">            </w:t>
        <w:br/>
        <w:t xml:space="preserve">            path = options['path']</w:t>
        <w:br/>
        <w:t xml:space="preserve">            tiles = glob(os.path.join(path,'*'))</w:t>
        <w:br/>
        <w:t xml:space="preserve">            ROIs_split = np.genfromtxt(os.path.join(splits_path, options['split']+'_X.txt'),dtype='str')</w:t>
        <w:br/>
        <w:br/>
        <w:t xml:space="preserve">            impute_nan = np.tile(bands_mean, (240,240,1))</w:t>
        <w:br/>
        <w:br/>
        <w:t xml:space="preserve">            for tile in tqdm(tiles, desc = 'testing'):</w:t>
        <w:br/>
        <w:br/>
        <w:t xml:space="preserve">                # Get the number of different crops for the specific tile</w:t>
        <w:br/>
        <w:t xml:space="preserve">                splits = [f.split('_cl_')[-1] for f in glob(os.path.join(tile, '10', '*_cl_*'))]</w:t>
        <w:br/>
        <w:t xml:space="preserve">                </w:t>
        <w:br/>
        <w:t xml:space="preserve">                for crop in splits:</w:t>
        <w:br/>
        <w:t xml:space="preserve">                    crop_name = os.path.basename(tile)+'_'+crop.split('.tif')[0]</w:t>
        <w:br/>
        <w:t xml:space="preserve">                    </w:t>
        <w:br/>
        <w:t xml:space="preserve">                    if crop_name in ROIs_split:</w:t>
        <w:br/>
        <w:t xml:space="preserve">        </w:t>
        <w:br/>
        <w:t xml:space="preserve">                        # Load Input Images</w:t>
        <w:br/>
        <w:t xml:space="preserve">                        # Get the bands for the specific crop </w:t>
        <w:br/>
        <w:t xml:space="preserve">                        all_bands = glob(os.path.join(tile, '*', '*L2R_rhorc*_'+crop))</w:t>
        <w:br/>
        <w:t xml:space="preserve">                        all_bands = sorted(all_bands, key=get_band)</w:t>
        <w:br/>
        <w:t xml:space="preserve">            </w:t>
        <w:br/>
        <w:t xml:space="preserve">                        ################################</w:t>
        <w:br/>
        <w:t xml:space="preserve">                        # Upsample the bands #</w:t>
        <w:br/>
        <w:t xml:space="preserve">                        ################################</w:t>
        <w:br/>
        <w:t xml:space="preserve">                        current_image = []</w:t>
        <w:br/>
        <w:t xml:space="preserve">                        for c, band in enumerate(all_bands, 1):</w:t>
        <w:br/>
        <w:t xml:space="preserve">                            upscale_factor = int(os.path.basename(os.path.dirname(band)))//10</w:t>
        <w:br/>
        <w:t xml:space="preserve">            </w:t>
        <w:br/>
        <w:t xml:space="preserve">                            with rasterio.open(band, mode ='r') as src:</w:t>
        <w:br/>
        <w:t xml:space="preserve">                                tags = src.tags().copy()</w:t>
        <w:br/>
        <w:t xml:space="preserve">                                meta = src.meta</w:t>
        <w:br/>
        <w:t xml:space="preserve">                                dtype = src.read(1).dtype</w:t>
        <w:br/>
        <w:t xml:space="preserve">                                current_image.append(src.read(1,</w:t>
        <w:br/>
        <w:t xml:space="preserve">                                                                out_shape=(</w:t>
        <w:br/>
        <w:t xml:space="preserve">                                                                    int(src.height * upscale_factor),</w:t>
        <w:br/>
        <w:t xml:space="preserve">                                                                    int(src.width * upscale_factor)</w:t>
        <w:br/>
        <w:t xml:space="preserve">                                                                ),</w:t>
        <w:br/>
        <w:t xml:space="preserve">                                                                resampling=Resampling.nearest</w:t>
        <w:br/>
        <w:t xml:space="preserve">                                                              ).copy()</w:t>
        <w:br/>
        <w:t xml:space="preserve">                                                  )</w:t>
        <w:br/>
        <w:t xml:space="preserve">                        </w:t>
        <w:br/>
        <w:t xml:space="preserve">                        image = np.stack(current_image)</w:t>
        <w:br/>
        <w:t xml:space="preserve">                        image = np.moveaxis(image, (0, 1, 2), (2, 0, 1))</w:t>
        <w:br/>
        <w:t xml:space="preserve">            </w:t>
        <w:br/>
        <w:t xml:space="preserve">                        os.makedirs(options['gen_masks_path'], exist_ok=True)</w:t>
        <w:br/>
        <w:t xml:space="preserve">                    </w:t>
        <w:br/>
        <w:t xml:space="preserve">                        output_image = os.path.join(options['gen_masks_path'], os.path.basename(crop_name).split('.tif')[0] + '_marinext.tif')</w:t>
        <w:br/>
        <w:t xml:space="preserve">                    </w:t>
        <w:br/>
        <w:t xml:space="preserve">                        # Update meta to reflect the number of layers</w:t>
        <w:br/>
        <w:t xml:space="preserve">                        meta.update(count = 1)</w:t>
        <w:br/>
        <w:t xml:space="preserve">                    </w:t>
        <w:br/>
        <w:t xml:space="preserve">                        # Write it</w:t>
        <w:br/>
        <w:t xml:space="preserve">                        with rasterio.open(output_image, 'w',</w:t>
        <w:br/>
        <w:t xml:space="preserve">                                                    driver='GTiff',</w:t>
        <w:br/>
        <w:t xml:space="preserve">                                                    height=image.shape[0],</w:t>
        <w:br/>
        <w:t xml:space="preserve">                                                    width=image.shape[1],</w:t>
        <w:br/>
        <w:t xml:space="preserve">                                                    count=1,</w:t>
        <w:br/>
        <w:t xml:space="preserve">                                                    dtype=image.dtype,</w:t>
        <w:br/>
        <w:t xml:space="preserve">                                                    crs='+proj=latlong') as dst: # non-georeferenced (just to be recognised from gis)</w:t>
        <w:br/>
        <w:t xml:space="preserve">                            # Preprocessing before prediction</w:t>
        <w:br/>
        <w:t xml:space="preserve">                            nan_mask = np.isnan(image)</w:t>
        <w:br/>
        <w:t xml:space="preserve">                            image[nan_mask] = impute_nan[nan_mask]</w:t>
        <w:br/>
        <w:t xml:space="preserve">                    </w:t>
        <w:br/>
        <w:t xml:space="preserve">                            image = transform_test(image)</w:t>
        <w:br/>
        <w:t xml:space="preserve">                            </w:t>
        <w:br/>
        <w:t xml:space="preserve">                            image = standardization(image)</w:t>
        <w:br/>
        <w:t xml:space="preserve">                            </w:t>
        <w:br/>
        <w:t xml:space="preserve">                            image = image.unsqueeze(0)</w:t>
        <w:br/>
        <w:t xml:space="preserve">                            </w:t>
        <w:br/>
        <w:t xml:space="preserve">                            if options['test_time_augmentations']:</w:t>
        <w:br/>
        <w:t xml:space="preserve">                                image = TTA(image) </w:t>
        <w:br/>
        <w:t xml:space="preserve">                            </w:t>
        <w:br/>
        <w:t xml:space="preserve">                            # Image to Cuda if exist</w:t>
        <w:br/>
        <w:t xml:space="preserve">                            image = image.to(device)</w:t>
        <w:br/>
        <w:t xml:space="preserve">                    </w:t>
        <w:br/>
        <w:t xml:space="preserve">                            all_predictions = []</w:t>
        <w:br/>
        <w:t xml:space="preserve">                            for model in models_list:</w:t>
        <w:br/>
        <w:t xml:space="preserve">                                # Predictions</w:t>
        <w:br/>
        <w:t xml:space="preserve">                                logits = model(image)</w:t>
        <w:br/>
        <w:t xml:space="preserve">                                logits = F.upsample(input=logits, size=(</w:t>
        <w:br/>
        <w:t xml:space="preserve">                                    240, 240), mode='bilinear')</w:t>
        <w:br/>
        <w:t xml:space="preserve">                        </w:t>
        <w:br/>
        <w:t xml:space="preserve">                                predictions = torch.nn.functional.softmax(logits.detach(), dim=1)</w:t>
        <w:br/>
        <w:t xml:space="preserve">                        </w:t>
        <w:br/>
        <w:t xml:space="preserve">                                predictions = predictions.argmax(1)+1</w:t>
        <w:br/>
        <w:t xml:space="preserve">                                </w:t>
        <w:br/>
        <w:t xml:space="preserve">                                if options['test_time_augmentations']:</w:t>
        <w:br/>
        <w:t xml:space="preserve">                                    predictions = TTA(predictions, reverse_aggregation = True)</w:t>
        <w:br/>
        <w:t xml:space="preserve">                                all_predictions.append(predictions)</w:t>
        <w:br/>
        <w:t xml:space="preserve">            </w:t>
        <w:br/>
        <w:t xml:space="preserve">                            all_predictions = torch.cat(all_predictions)</w:t>
        <w:br/>
        <w:t xml:space="preserve">                            all_predictions = torch.mode(all_predictions, dim=0, keepdim=True)[0]</w:t>
        <w:br/>
        <w:t xml:space="preserve">                            </w:t>
        <w:br/>
        <w:t xml:space="preserve">                            predictions = predictions.squeeze().cpu().numpy()</w:t>
        <w:br/>
        <w:t xml:space="preserve">                            # Write the mask with georeference</w:t>
        <w:br/>
        <w:t xml:space="preserve">                            dst.write_band(1, predictions.astype(dtype).copy()) # In order to be in the same dtype</w:t>
        <w:br/>
        <w:t xml:space="preserve">                            dst.update_tags(**tags)</w:t>
        <w:br/>
        <w:br/>
        <w:t>if __name__ == "__main__":</w:t>
        <w:br/>
        <w:br/>
        <w:t xml:space="preserve">    parser = argparse.ArgumentParser()</w:t>
        <w:br/>
        <w:t xml:space="preserve">    </w:t>
        <w:br/>
        <w:t xml:space="preserve">    parser.add_argument('--path', help='Path of the images')</w:t>
        <w:br/>
        <w:t xml:space="preserve">    parser.add_argument('--split', default = 'test', type = str, help='Which dataset split (test or val)')</w:t>
        <w:br/>
        <w:t xml:space="preserve">    parser.add_argument('--test_time_augmentations', default= True, type=bool_flag, help='Generate maps and score based on multiple augmented testing samples? (Use batch = 1 !!!) ')</w:t>
        <w:br/>
        <w:br/>
        <w:t xml:space="preserve">    parser.add_argument('--batch', default=1, type=int, help='Number of epochs to run')</w:t>
        <w:br/>
        <w:tab/>
        <w:br/>
        <w:t xml:space="preserve">    # Unet parameters</w:t>
        <w:br/>
        <w:t xml:space="preserve">    parser.add_argument('--input_channels', default=11, type=int, help='Number of input bands')</w:t>
        <w:br/>
        <w:t xml:space="preserve">    parser.add_argument('--output_channels', default=15, type=int, help='Number of output classes')</w:t>
        <w:br/>
        <w:t xml:space="preserve">    </w:t>
        <w:br/>
        <w:t xml:space="preserve">    # Unet model path</w:t>
        <w:br/>
        <w:t xml:space="preserve">    parser.add_argument('--model_path', default=os.path.join(up(os.path.abspath(__file__)), 'trained_models', '45', 'model_ema.pth'), help='Path to Unet pytorch model')</w:t>
        <w:br/>
        <w:t xml:space="preserve">    parser.add_argument('--results_percentage', default= True, type=bool_flag, help='Generate confusion matrix results in percentage?')</w:t>
        <w:br/>
        <w:t xml:space="preserve">    </w:t>
        <w:br/>
        <w:t xml:space="preserve">    # Produce Predicted Masks</w:t>
        <w:br/>
        <w:t xml:space="preserve">    parser.add_argument('--predict_masks', default= False, type=bool_flag, help='Generate test set prediction masks?')</w:t>
        <w:br/>
        <w:t xml:space="preserve">    parser.add_argument('--gen_masks_path', default=os.path.join(root_path, 'data', 'predicted_marinext'), help='Path to where to produce store predictions')</w:t>
        <w:br/>
        <w:br/>
        <w:t xml:space="preserve">    args = parser.parse_args()</w:t>
        <w:br/>
        <w:t xml:space="preserve">    options = vars(args)  # convert to ordinary dict</w:t>
        <w:br/>
        <w:t xml:space="preserve">    </w:t>
        <w:br/>
        <w:t xml:space="preserve">    main(options)</w:t>
        <w:br/>
      </w:r>
    </w:p>
    <w:p>
      <w:r>
        <w:br w:type="page"/>
      </w:r>
    </w:p>
    <w:p>
      <w:pPr>
        <w:pStyle w:val="Heading2"/>
      </w:pPr>
      <w:r>
        <w:t>File: mados-master\marinext\image_tiling.py</w:t>
      </w:r>
    </w:p>
    <w:p>
      <w:r>
        <w:t>Language: Python</w:t>
      </w:r>
    </w:p>
    <w:p>
      <w:pPr>
        <w:pStyle w:val="NoSpacing"/>
      </w:pPr>
      <w:r>
        <w:rPr>
          <w:rFonts w:ascii="Courier New" w:hAnsi="Courier New"/>
          <w:sz w:val="18"/>
        </w:rPr>
        <w:t>import os</w:t>
        <w:br/>
        <w:t>import rasterio</w:t>
        <w:br/>
        <w:t>import numpy as np</w:t>
        <w:br/>
        <w:t>from rasterio.windows import Window</w:t>
        <w:br/>
        <w:br/>
        <w:t># Set the input directory containing Sentinel-2 JP2 bands</w:t>
        <w:br/>
        <w:t>input_dir = r"D:/Documents/Capstone/Deep-Learning/Optik/dataset_optik/sentinel_rad"</w:t>
        <w:br/>
        <w:t>output_dir = r"D:/Documents/Capstone/Deep-Learning/Optik/mados-master/data/MADOS/Scene/10"</w:t>
        <w:br/>
        <w:t>os.makedirs(output_dir, exist_ok=True)</w:t>
        <w:br/>
        <w:br/>
        <w:t># Define tiling parameters</w:t>
        <w:br/>
        <w:t># num_tiles_x = 4  # Number of tiles along width</w:t>
        <w:br/>
        <w:t># num_tiles_y = 4  # Number of tiles along height</w:t>
        <w:br/>
        <w:t>tile_width = 120</w:t>
        <w:br/>
        <w:t>tile_height = 120</w:t>
        <w:br/>
        <w:br/>
        <w:br/>
        <w:t># List all Sentinel-2 bands (JP2 files) in the directory</w:t>
        <w:br/>
        <w:t>#  bands = [f for f in os.listdir(input_dir) if f.endswith(".jp2")]</w:t>
        <w:br/>
        <w:t>bands = [f for f in os.listdir(input_dir) if f.endswith(".tif")]</w:t>
        <w:br/>
        <w:t>bands.sort()  # Ensure consistent order</w:t>
        <w:br/>
        <w:br/>
        <w:t># Read the first band to determine dimensions</w:t>
        <w:br/>
        <w:t>first_band_path = os.path.join(input_dir, bands[0])</w:t>
        <w:br/>
        <w:t>with rasterio.open(first_band_path) as src:</w:t>
        <w:br/>
        <w:t xml:space="preserve">    img_width = src.width</w:t>
        <w:br/>
        <w:t xml:space="preserve">    img_height = src.height</w:t>
        <w:br/>
        <w:t xml:space="preserve">    transform = src.transform</w:t>
        <w:br/>
        <w:br/>
        <w:t># Compute tile size</w:t>
        <w:br/>
        <w:t># tile_width = img_width // num_tiles_x</w:t>
        <w:br/>
        <w:t># tile_height = img_height // num_tiles_y</w:t>
        <w:br/>
        <w:t># Compute tile array number</w:t>
        <w:br/>
        <w:t>num_tiles_x = img_width // tile_width</w:t>
        <w:br/>
        <w:t>num_tiles_y = img_height // tile_height</w:t>
        <w:br/>
        <w:br/>
        <w:t># Process each Sentinel-2 band</w:t>
        <w:br/>
        <w:t>for band in bands:</w:t>
        <w:br/>
        <w:t xml:space="preserve">    band_path = os.path.join(input_dir, band)</w:t>
        <w:br/>
        <w:br/>
        <w:t xml:space="preserve">    with rasterio.open(band_path) as src:</w:t>
        <w:br/>
        <w:t xml:space="preserve">        for i in range(num_tiles_x):</w:t>
        <w:br/>
        <w:t xml:space="preserve">            for j in range(num_tiles_y):</w:t>
        <w:br/>
        <w:t xml:space="preserve">                print('Tiling col: {} , row: {} '.format(i,j))</w:t>
        <w:br/>
        <w:t xml:space="preserve">                # Define window for tiling</w:t>
        <w:br/>
        <w:t xml:space="preserve">                window = Window(i * tile_width, j * tile_height, tile_width, tile_height)</w:t>
        <w:br/>
        <w:t xml:space="preserve">                transform_tile = src.window_transform(window)</w:t>
        <w:br/>
        <w:br/>
        <w:t xml:space="preserve">                # Read the tile</w:t>
        <w:br/>
        <w:t xml:space="preserve">                tile_data = src.read(1, window=window)</w:t>
        <w:br/>
        <w:br/>
        <w:t xml:space="preserve">                # Create output filename</w:t>
        <w:br/>
        <w:t xml:space="preserve">                tile_filename = f"{band[:-4]}_tile_{i}_{j}.tif"</w:t>
        <w:br/>
        <w:t xml:space="preserve">                tile_path = os.path.join(output_dir, tile_filename)</w:t>
        <w:br/>
        <w:br/>
        <w:t xml:space="preserve">                # Save the tile</w:t>
        <w:br/>
        <w:t xml:space="preserve">                with rasterio.open(</w:t>
        <w:br/>
        <w:t xml:space="preserve">                    tile_path, "w",</w:t>
        <w:br/>
        <w:t xml:space="preserve">                    driver="GTiff",</w:t>
        <w:br/>
        <w:t xml:space="preserve">                    height=tile_height,</w:t>
        <w:br/>
        <w:t xml:space="preserve">                    width=tile_width,</w:t>
        <w:br/>
        <w:t xml:space="preserve">                    count=1,</w:t>
        <w:br/>
        <w:t xml:space="preserve">                    dtype=tile_data.dtype,</w:t>
        <w:br/>
        <w:t xml:space="preserve">                    crs=src.crs,</w:t>
        <w:br/>
        <w:t xml:space="preserve">                    transform=transform_tile</w:t>
        <w:br/>
        <w:t xml:space="preserve">                ) as dst:</w:t>
        <w:br/>
        <w:t xml:space="preserve">                    dst.write(tile_data, 1)</w:t>
        <w:br/>
        <w:br/>
        <w:t>print("✅ Tiling completed! Tiles saved in:", output_dir)</w:t>
        <w:br/>
      </w:r>
    </w:p>
    <w:p>
      <w:r>
        <w:br w:type="page"/>
      </w:r>
    </w:p>
    <w:p>
      <w:pPr>
        <w:pStyle w:val="Heading2"/>
      </w:pPr>
      <w:r>
        <w:t>File: mados-master\marinext\launch.json</w:t>
      </w:r>
    </w:p>
    <w:p>
      <w:r>
        <w:t>Language: JSON</w:t>
      </w:r>
    </w:p>
    <w:p>
      <w:pPr>
        <w:pStyle w:val="NoSpacing"/>
      </w:pPr>
      <w:r>
        <w:rPr>
          <w:rFonts w:ascii="Courier New" w:hAnsi="Courier New"/>
          <w:sz w:val="18"/>
        </w:rPr>
        <w:t>{</w:t>
        <w:br/>
        <w:t xml:space="preserve">    // Use IntelliSense to learn about possible attributes.</w:t>
        <w:br/>
        <w:t xml:space="preserve">    // Hover to view descriptions of existing attributes.</w:t>
        <w:br/>
        <w:t xml:space="preserve">    // For more information, visit: https://go.microsoft.com/fwlink/?linkid=830387</w:t>
        <w:br/>
        <w:t xml:space="preserve">    "version": "0.2.0",</w:t>
        <w:br/>
        <w:t xml:space="preserve">    "configurations": [</w:t>
        <w:br/>
        <w:br/>
        <w:t xml:space="preserve">        {</w:t>
        <w:br/>
        <w:t xml:space="preserve">            "name": "Python Debugger: Current File",</w:t>
        <w:br/>
        <w:t xml:space="preserve">            "type": "debugpy",</w:t>
        <w:br/>
        <w:t xml:space="preserve">            "request": "launch",</w:t>
        <w:br/>
        <w:t xml:space="preserve">            "program": "${file}",</w:t>
        <w:br/>
        <w:t xml:space="preserve">            "console": "integratedTerminal",</w:t>
        <w:br/>
        <w:t xml:space="preserve">            // "args": ["--path", "./data/MADOS", "--model_path", "marinext/trained_models/1"]</w:t>
        <w:br/>
        <w:t xml:space="preserve">            // "args": ["--path", "./data/MADOS", "--model_path", "marinext/trained_models/5", "--predict_masks", "True", "--gen_masks_path", "E:/Work/DATA/Sentinel-2/Proses/marinext_predicted-5"]</w:t>
        <w:br/>
        <w:t xml:space="preserve">            // "args": ["--path", "./data/MADOS"]</w:t>
        <w:br/>
        <w:br/>
        <w:t xml:space="preserve">            "args": ["--path", "D:/Documents/Capstone/Deep-Learning/Optik/mados-master/data/MADOS/Scene/10", "--model_path", "D:/Documents/Capstone/Deep-Learning/Optik/mados-master/marinext/trained_models/1", "--predict_masks", "True", "--gen_masks_path", "D:/Documents/Capstone/Deep-Learning/Optik/dataset_optik/marinext_predicted/predict-1"]</w:t>
        <w:br/>
        <w:t xml:space="preserve">        }</w:t>
        <w:br/>
        <w:t xml:space="preserve">    ]</w:t>
        <w:br/>
        <w:t>}</w:t>
      </w:r>
    </w:p>
    <w:p>
      <w:r>
        <w:br w:type="page"/>
      </w:r>
    </w:p>
    <w:p>
      <w:pPr>
        <w:pStyle w:val="Heading2"/>
      </w:pPr>
      <w:r>
        <w:t>File: mados-master\marinext\marinext_wrapper.py</w:t>
      </w:r>
    </w:p>
    <w:p>
      <w:r>
        <w:t>Language: Python</w:t>
      </w:r>
    </w:p>
    <w:p>
      <w:pPr>
        <w:pStyle w:val="NoSpacing"/>
      </w:pPr>
      <w:r>
        <w:rPr>
          <w:rFonts w:ascii="Courier New" w:hAnsi="Courier New"/>
          <w:sz w:val="18"/>
        </w:rPr>
        <w:t>import os</w:t>
        <w:br/>
        <w:t>from mmseg.models import build_segmentor</w:t>
        <w:br/>
        <w:t>from mmcv.utils import Config</w:t>
        <w:br/>
        <w:t>from mmcv.utils import get_logger</w:t>
        <w:br/>
        <w:t>from mmcv.cnn.utils import revert_sync_batchnorm</w:t>
        <w:br/>
        <w:t>from torch import nn</w:t>
        <w:br/>
        <w:t>from os.path import dirname as up</w:t>
        <w:br/>
        <w:br/>
        <w:t>logger = get_logger('mmdet')</w:t>
        <w:br/>
        <w:t>logger.setLevel('WARNING')</w:t>
        <w:br/>
        <w:br/>
        <w:t>configs_path = os.path.join(up(__file__), 'configs')</w:t>
        <w:br/>
        <w:br/>
        <w:t>class MariNext(nn.Module):</w:t>
        <w:br/>
        <w:br/>
        <w:t xml:space="preserve">    def __init__(self, in_chans, num_classes):</w:t>
        <w:br/>
        <w:t xml:space="preserve">        super(MariNext, self).__init__()</w:t>
        <w:br/>
        <w:t xml:space="preserve">        conf_file = os.path.join(configs_path,'marinext.tiny.240x240.mados.py')</w:t>
        <w:br/>
        <w:t xml:space="preserve">        cfg = Config.fromfile(conf_file)</w:t>
        <w:br/>
        <w:t xml:space="preserve">        cfg.model.backbone.in_chans = in_chans</w:t>
        <w:br/>
        <w:t xml:space="preserve">        cfg.model.decode_head.num_classes = num_classes</w:t>
        <w:br/>
        <w:t xml:space="preserve">        model = build_segmentor(cfg.model)</w:t>
        <w:br/>
        <w:t xml:space="preserve">        model.init_weights()</w:t>
        <w:br/>
        <w:t xml:space="preserve">        model = revert_sync_batchnorm(model)</w:t>
        <w:br/>
        <w:t xml:space="preserve">        </w:t>
        <w:br/>
        <w:t xml:space="preserve">        self.backbone = model.backbone</w:t>
        <w:br/>
        <w:t xml:space="preserve">        self.decode_head = model.decode_head </w:t>
        <w:br/>
        <w:br/>
        <w:t xml:space="preserve">    def forward(self, x):</w:t>
        <w:br/>
        <w:t xml:space="preserve">        return self.decode_head(self.backbone(x))</w:t>
      </w:r>
    </w:p>
    <w:p>
      <w:r>
        <w:br w:type="page"/>
      </w:r>
    </w:p>
    <w:p>
      <w:pPr>
        <w:pStyle w:val="Heading2"/>
      </w:pPr>
      <w:r>
        <w:t>File: mados-master\marinext\mosaik_tiled_images.py</w:t>
      </w:r>
    </w:p>
    <w:p>
      <w:r>
        <w:t>Language: Python</w:t>
      </w:r>
    </w:p>
    <w:p>
      <w:pPr>
        <w:pStyle w:val="NoSpacing"/>
      </w:pPr>
      <w:r>
        <w:rPr>
          <w:rFonts w:ascii="Courier New" w:hAnsi="Courier New"/>
          <w:sz w:val="18"/>
        </w:rPr>
        <w:t>import os</w:t>
        <w:br/>
        <w:t>import rasterio</w:t>
        <w:br/>
        <w:t>import numpy as np</w:t>
        <w:br/>
        <w:t>from rasterio.windows import Window</w:t>
        <w:br/>
        <w:br/>
        <w:t># Set the input directory containing tiled images</w:t>
        <w:br/>
        <w:t>input_dir = r"D:/Documents/Capstone/Deep-Learning/Optik/dataset_optik/marinext_predicted/predict-1"</w:t>
        <w:br/>
        <w:t>output_path = r"D:/Documents/Capstone/Deep-Learning/Optik/dataset_optik/marinext_tiling/predict-1/scene_0_predicted_image.tif"</w:t>
        <w:br/>
        <w:t>os.makedirs(os.path.dirname(output_path), exist_ok=True)</w:t>
        <w:br/>
        <w:br/>
        <w:t># List all tile files in the directory</w:t>
        <w:br/>
        <w:t>tiles = [f for f in os.listdir(input_dir) if f.endswith(".tif")]</w:t>
        <w:br/>
        <w:t>tiles.sort()</w:t>
        <w:br/>
        <w:br/>
        <w:t># Extract tile indices from filenames</w:t>
        <w:br/>
        <w:t>import re</w:t>
        <w:br/>
        <w:br/>
        <w:t>def extract_indices(filename):</w:t>
        <w:br/>
        <w:t xml:space="preserve">    match = re.search(r'_(\d+)_(\d+)_marinext\.tif$', filename)</w:t>
        <w:br/>
        <w:t xml:space="preserve">    if match:</w:t>
        <w:br/>
        <w:t xml:space="preserve">        return int(match.group(1)), int(match.group(2))</w:t>
        <w:br/>
        <w:t xml:space="preserve">    else:</w:t>
        <w:br/>
        <w:t xml:space="preserve">        raise ValueError(f"Filename format not recognized: {filename}")</w:t>
        <w:br/>
        <w:br/>
        <w:t># Organize tiles into a grid</w:t>
        <w:br/>
        <w:t>tile_dict = {}</w:t>
        <w:br/>
        <w:t>for tile in tiles:</w:t>
        <w:br/>
        <w:t xml:space="preserve">    i, j = extract_indices(tile)</w:t>
        <w:br/>
        <w:t xml:space="preserve">    tile_dict[(i, j)] = tile</w:t>
        <w:br/>
        <w:br/>
        <w:t># Read the first tile to get metadata</w:t>
        <w:br/>
        <w:t>first_tile_path = os.path.join(input_dir, tiles[0])</w:t>
        <w:br/>
        <w:t>with rasterio.open(first_tile_path) as src:</w:t>
        <w:br/>
        <w:t xml:space="preserve">    tile_width = src.width</w:t>
        <w:br/>
        <w:t xml:space="preserve">    tile_height = src.height</w:t>
        <w:br/>
        <w:t xml:space="preserve">    dtype = src.dtypes[0]</w:t>
        <w:br/>
        <w:t xml:space="preserve">    crs = src.crs</w:t>
        <w:br/>
        <w:t xml:space="preserve">    transform = src.transform</w:t>
        <w:br/>
        <w:t xml:space="preserve">    count = src.count</w:t>
        <w:br/>
        <w:br/>
        <w:t># Determine grid dimensions</w:t>
        <w:br/>
        <w:t>num_tiles_x = max(i for i, j in tile_dict.keys()) + 1</w:t>
        <w:br/>
        <w:t>num_tiles_y = max(j for i, j in tile_dict.keys()) + 1</w:t>
        <w:br/>
        <w:br/>
        <w:t># Compute the full image dimensions</w:t>
        <w:br/>
        <w:t>img_width = num_tiles_x * tile_width</w:t>
        <w:br/>
        <w:t>img_height = num_tiles_y * tile_height</w:t>
        <w:br/>
        <w:br/>
        <w:t># Create output raster</w:t>
        <w:br/>
        <w:t>with rasterio.open(</w:t>
        <w:br/>
        <w:t xml:space="preserve">    output_path, "w",</w:t>
        <w:br/>
        <w:t xml:space="preserve">    driver="GTiff",</w:t>
        <w:br/>
        <w:t xml:space="preserve">    height=img_height,</w:t>
        <w:br/>
        <w:t xml:space="preserve">    width=img_width,</w:t>
        <w:br/>
        <w:t xml:space="preserve">    count=count,</w:t>
        <w:br/>
        <w:t xml:space="preserve">    dtype=dtype,</w:t>
        <w:br/>
        <w:t xml:space="preserve">    crs=crs,</w:t>
        <w:br/>
        <w:t xml:space="preserve">    transform=transform</w:t>
        <w:br/>
        <w:t>) as dst:</w:t>
        <w:br/>
        <w:t xml:space="preserve">    </w:t>
        <w:br/>
        <w:t xml:space="preserve">    # Merge tiles into the full image</w:t>
        <w:br/>
        <w:t xml:space="preserve">    for (i, j), tile in tile_dict.items():</w:t>
        <w:br/>
        <w:t xml:space="preserve">        tile_path = os.path.join(input_dir, tile)</w:t>
        <w:br/>
        <w:t xml:space="preserve">        with rasterio.open(tile_path) as src:</w:t>
        <w:br/>
        <w:t xml:space="preserve">            tile_data = src.read()</w:t>
        <w:br/>
        <w:t xml:space="preserve">            x_offset = i * tile_width</w:t>
        <w:br/>
        <w:t xml:space="preserve">            y_offset = j * tile_height</w:t>
        <w:br/>
        <w:t xml:space="preserve">            dst.write(tile_data, window=Window(x_offset, y_offset, tile_width, tile_height))</w:t>
        <w:br/>
        <w:br/>
        <w:t>print("✅ Combining completed! Merged image saved at:", output_path)</w:t>
        <w:br/>
      </w:r>
    </w:p>
    <w:p>
      <w:r>
        <w:br w:type="page"/>
      </w:r>
    </w:p>
    <w:p>
      <w:pPr>
        <w:pStyle w:val="Heading2"/>
      </w:pPr>
      <w:r>
        <w:t>File: mados-master\marinext\predict.py</w:t>
      </w:r>
    </w:p>
    <w:p>
      <w:r>
        <w:t>Language: Python</w:t>
      </w:r>
    </w:p>
    <w:p>
      <w:pPr>
        <w:pStyle w:val="NoSpacing"/>
      </w:pPr>
      <w:r>
        <w:rPr>
          <w:rFonts w:ascii="Courier New" w:hAnsi="Courier New"/>
          <w:sz w:val="18"/>
        </w:rPr>
        <w:t># -*- coding: utf-8 -*-</w:t>
        <w:br/>
        <w:t>'''</w:t>
        <w:br/>
        <w:t>Author: Ioannis Kakogeorgiou</w:t>
        <w:br/>
        <w:t>Email: gkakogeorgiou@gmail.com</w:t>
        <w:br/>
        <w:t>Python Version: 3.7.10</w:t>
        <w:br/>
        <w:t>Description: evaluation.py includes the code in order to produce</w:t>
        <w:br/>
        <w:t xml:space="preserve">             the evaluation for each class as well as the prediction</w:t>
        <w:br/>
        <w:t xml:space="preserve">             masks for the pixel-level semantic segmentation.</w:t>
        <w:br/>
        <w:t>'''</w:t>
        <w:br/>
        <w:br/>
        <w:t>import os</w:t>
        <w:br/>
        <w:t>import sys</w:t>
        <w:br/>
        <w:t>import random</w:t>
        <w:br/>
        <w:t>import logging</w:t>
        <w:br/>
        <w:t>import rasterio</w:t>
        <w:br/>
        <w:t>from rasterio.enums import Resampling</w:t>
        <w:br/>
        <w:t>import argparse</w:t>
        <w:br/>
        <w:t>from glob import glob</w:t>
        <w:br/>
        <w:t>import numpy as np</w:t>
        <w:br/>
        <w:t>from tqdm import tqdm</w:t>
        <w:br/>
        <w:t>from os.path import dirname as up</w:t>
        <w:br/>
        <w:br/>
        <w:t>import torch</w:t>
        <w:br/>
        <w:t>from torch.utils.data import DataLoader</w:t>
        <w:br/>
        <w:t>import torchvision.transforms as transforms</w:t>
        <w:br/>
        <w:t>from torch.nn import functional as F</w:t>
        <w:br/>
        <w:br/>
        <w:t>sys.path.append(up(os.path.abspath(__file__)))</w:t>
        <w:br/>
        <w:t>from marinext_wrapper import MariNext</w:t>
        <w:br/>
        <w:br/>
        <w:t>sys.path.append(os.path.join(up(up(os.path.abspath(__file__))), 'utils'))</w:t>
        <w:br/>
        <w:t>from dataset import MADOS, bands_mean, bands_std</w:t>
        <w:br/>
        <w:t>from test_time_aug import TTA</w:t>
        <w:br/>
        <w:t>from metrics import Evaluation, confusion_matrix</w:t>
        <w:br/>
        <w:t>from assets import labels, bool_flag</w:t>
        <w:br/>
        <w:br/>
        <w:t>root_path = up(up(os.path.abspath(__file__)))</w:t>
        <w:br/>
        <w:br/>
        <w:t>logging.basicConfig(filename=os.path.join(root_path, 'logs','evaluating_marinext.log'), filemode='a',level=logging.INFO, format='%(name)s - %(levelname)s - %(message)s')</w:t>
        <w:br/>
        <w:t>logging.info('*'*10)</w:t>
        <w:br/>
        <w:br/>
        <w:t>def seed_all(seed):</w:t>
        <w:br/>
        <w:t xml:space="preserve">    # Pytorch Reproducibility</w:t>
        <w:br/>
        <w:t xml:space="preserve">    torch.manual_seed(seed)</w:t>
        <w:br/>
        <w:t xml:space="preserve">    torch.cuda.manual_seed_all(seed)</w:t>
        <w:br/>
        <w:t xml:space="preserve">    torch.cuda.manual_seed(seed)</w:t>
        <w:br/>
        <w:t xml:space="preserve">    np.random.seed(seed)</w:t>
        <w:br/>
        <w:t xml:space="preserve">    random.seed(seed)</w:t>
        <w:br/>
        <w:t xml:space="preserve">    torch.backends.cudnn.deterministic = True</w:t>
        <w:br/>
        <w:t xml:space="preserve">    torch.backends.cudnn.benchmark = False</w:t>
        <w:br/>
        <w:br/>
        <w:t>def get_band(path):</w:t>
        <w:br/>
        <w:t xml:space="preserve">    return int(path.split('_')[-4]) # depend on file name -&gt; file should contained band name</w:t>
        <w:br/>
        <w:br/>
        <w:br/>
        <w:t>def main(options):</w:t>
        <w:br/>
        <w:t xml:space="preserve">    seed_all(0)</w:t>
        <w:br/>
        <w:t xml:space="preserve">    # Transformations</w:t>
        <w:br/>
        <w:t xml:space="preserve">    </w:t>
        <w:br/>
        <w:t xml:space="preserve">    transform_test = transforms.Compose([transforms.ToTensor()])</w:t>
        <w:br/>
        <w:t xml:space="preserve">    standardization = transforms.Normalize(bands_mean, bands_std)</w:t>
        <w:br/>
        <w:t xml:space="preserve">    </w:t>
        <w:br/>
        <w:t xml:space="preserve">    splits_path = os.path.join(options['path'],'splits')</w:t>
        <w:br/>
        <w:t xml:space="preserve">    </w:t>
        <w:br/>
        <w:t xml:space="preserve">    # Construct Data loader</w:t>
        <w:br/>
        <w:br/>
        <w:t xml:space="preserve">    # dataset_test = MADOS(options['path'], splits_path, options['split'])</w:t>
        <w:br/>
        <w:br/>
        <w:t xml:space="preserve">    # test_loader = DataLoader(   dataset_test, </w:t>
        <w:br/>
        <w:t xml:space="preserve">    #                             batch_size = options['batch'], </w:t>
        <w:br/>
        <w:t xml:space="preserve">    #                             shuffle = False)</w:t>
        <w:br/>
        <w:br/>
        <w:t xml:space="preserve">    # Use gpu or cpu</w:t>
        <w:br/>
        <w:t xml:space="preserve">    if torch.cuda.is_available():</w:t>
        <w:br/>
        <w:t xml:space="preserve">        device = torch.device("cuda")</w:t>
        <w:br/>
        <w:t xml:space="preserve">    else:</w:t>
        <w:br/>
        <w:t xml:space="preserve">        device = torch.device("cpu")</w:t>
        <w:br/>
        <w:t xml:space="preserve">        </w:t>
        <w:br/>
        <w:t xml:space="preserve">    models_list = []</w:t>
        <w:br/>
        <w:t xml:space="preserve">    </w:t>
        <w:br/>
        <w:t xml:space="preserve">    models_files = glob(os.path.join(options['model_path'],'*.pth'))</w:t>
        <w:br/>
        <w:t xml:space="preserve">    for model_file in models_files:</w:t>
        <w:br/>
        <w:t xml:space="preserve">    </w:t>
        <w:br/>
        <w:t xml:space="preserve">        model = MariNext(options['input_channels'], options['output_channels'])</w:t>
        <w:br/>
        <w:t xml:space="preserve">    </w:t>
        <w:br/>
        <w:t xml:space="preserve">        model.to(device)</w:t>
        <w:br/>
        <w:t xml:space="preserve">    </w:t>
        <w:br/>
        <w:t xml:space="preserve">        # Load model from specific epoch to continue the training or start the evaluation</w:t>
        <w:br/>
        <w:t xml:space="preserve">        </w:t>
        <w:br/>
        <w:t xml:space="preserve">        logging.info('Loading model files from folder: %s' % model_file)</w:t>
        <w:br/>
        <w:t xml:space="preserve">    </w:t>
        <w:br/>
        <w:t xml:space="preserve">        checkpoint = torch.load(model_file, map_location = device)</w:t>
        <w:br/>
        <w:t xml:space="preserve">        checkpoint = {k.replace('decoder','decode_head'):v for k,v in checkpoint.items() if ('proj1' not in k) and ('proj2' not in k)}</w:t>
        <w:br/>
        <w:t xml:space="preserve">    </w:t>
        <w:br/>
        <w:t xml:space="preserve">        model.load_state_dict(checkpoint)</w:t>
        <w:br/>
        <w:br/>
        <w:t xml:space="preserve">        del checkpoint  # dereference</w:t>
        <w:br/>
        <w:t xml:space="preserve">        if torch.cuda.is_available():</w:t>
        <w:br/>
        <w:t xml:space="preserve">            torch.cuda.empty_cache()</w:t>
        <w:br/>
        <w:t xml:space="preserve">    </w:t>
        <w:br/>
        <w:t xml:space="preserve">        model.eval()</w:t>
        <w:br/>
        <w:t xml:space="preserve">        </w:t>
        <w:br/>
        <w:t xml:space="preserve">        models_list.append(model)</w:t>
        <w:br/>
        <w:br/>
        <w:br/>
        <w:t xml:space="preserve">    y_true = []</w:t>
        <w:br/>
        <w:t xml:space="preserve">    y_predicted = []</w:t>
        <w:br/>
        <w:t xml:space="preserve">                             </w:t>
        <w:br/>
        <w:t xml:space="preserve">    with torch.no_grad():</w:t>
        <w:br/>
        <w:t xml:space="preserve">        if not options['predict_masks']:</w:t>
        <w:br/>
        <w:t xml:space="preserve">            for (image, target) in tqdm(test_loader, desc="testing"):</w:t>
        <w:br/>
        <w:br/>
        <w:t xml:space="preserve">                if options['test_time_augmentations'] and options['batch']==1: # Only with batch = 1</w:t>
        <w:br/>
        <w:t xml:space="preserve">                    image = TTA(image)            </w:t>
        <w:br/>
        <w:br/>
        <w:t xml:space="preserve">                image = image.to(device)</w:t>
        <w:br/>
        <w:t xml:space="preserve">                target = target.to(device)</w:t>
        <w:br/>
        <w:t xml:space="preserve">                </w:t>
        <w:br/>
        <w:t xml:space="preserve">                seed_all(0)</w:t>
        <w:br/>
        <w:t xml:space="preserve">                </w:t>
        <w:br/>
        <w:t xml:space="preserve">                all_predictions = []</w:t>
        <w:br/>
        <w:t xml:space="preserve">                for model in models_list:</w:t>
        <w:br/>
        <w:t xml:space="preserve">                    logits = model(image)</w:t>
        <w:br/>
        <w:t xml:space="preserve">                    logits = F.upsample(input=logits, size=(</w:t>
        <w:br/>
        <w:t xml:space="preserve">                        target.shape[-2], target.shape[-1]), mode='bilinear')</w:t>
        <w:br/>
        <w:t xml:space="preserve">                    </w:t>
        <w:br/>
        <w:t xml:space="preserve">                    # Accuracy metrics only on annotated pixels</w:t>
        <w:br/>
        <w:t xml:space="preserve">                    probs = torch.nn.functional.softmax(logits, dim=1)</w:t>
        <w:br/>
        <w:t xml:space="preserve">                    predictions = probs.argmax(1)</w:t>
        <w:br/>
        <w:t xml:space="preserve">                    </w:t>
        <w:br/>
        <w:t xml:space="preserve">                    if options['test_time_augmentations'] and options['batch']==1: # Only with batch = 1</w:t>
        <w:br/>
        <w:t xml:space="preserve">                        predictions = TTA(predictions, reverse_aggregation = True)</w:t>
        <w:br/>
        <w:t xml:space="preserve">                    </w:t>
        <w:br/>
        <w:t xml:space="preserve">                    all_predictions.append(predictions)</w:t>
        <w:br/>
        <w:t xml:space="preserve">                all_predictions = torch.cat(all_predictions)</w:t>
        <w:br/>
        <w:t xml:space="preserve">                all_predictions = torch.mode(all_predictions, dim=0, keepdim=True)[0]</w:t>
        <w:br/>
        <w:t xml:space="preserve">                    </w:t>
        <w:br/>
        <w:t xml:space="preserve">                </w:t>
        <w:br/>
        <w:t xml:space="preserve">                predictions = predictions.reshape(-1)</w:t>
        <w:br/>
        <w:t xml:space="preserve">                target = target.reshape(-1)</w:t>
        <w:br/>
        <w:t xml:space="preserve">                mask = target != -1</w:t>
        <w:br/>
        <w:t xml:space="preserve">                </w:t>
        <w:br/>
        <w:t xml:space="preserve">                predictions = predictions[mask].cpu().numpy()</w:t>
        <w:br/>
        <w:t xml:space="preserve">                target = target[mask]</w:t>
        <w:br/>
        <w:t xml:space="preserve">                </w:t>
        <w:br/>
        <w:t xml:space="preserve">                target = target.cpu().numpy()</w:t>
        <w:br/>
        <w:t xml:space="preserve">                </w:t>
        <w:br/>
        <w:t xml:space="preserve">                y_predicted += predictions.tolist()</w:t>
        <w:br/>
        <w:t xml:space="preserve">                y_true += target.tolist()</w:t>
        <w:br/>
        <w:t xml:space="preserve">            </w:t>
        <w:br/>
        <w:t xml:space="preserve">            ####################################################################</w:t>
        <w:br/>
        <w:t xml:space="preserve">            # Save Scores to the .log file                                     #</w:t>
        <w:br/>
        <w:t xml:space="preserve">            ####################################################################</w:t>
        <w:br/>
        <w:t xml:space="preserve">            acc = Evaluation(y_predicted, y_true)</w:t>
        <w:br/>
        <w:t xml:space="preserve">            logging.info("\n")</w:t>
        <w:br/>
        <w:t xml:space="preserve">            logging.info("STATISTICS: \n")</w:t>
        <w:br/>
        <w:t xml:space="preserve">            logging.info("Evaluation: " + str(acc))</w:t>
        <w:br/>
        <w:t xml:space="preserve">            print("Evaluation: " + str(acc))</w:t>
        <w:br/>
        <w:t xml:space="preserve">            conf_mat = confusion_matrix(y_true, y_predicted, labels, options['results_percentage'])</w:t>
        <w:br/>
        <w:t xml:space="preserve">            logging.info("Confusion Matrix:  \n" + str(conf_mat.to_string()))</w:t>
        <w:br/>
        <w:t xml:space="preserve">            print("Confusion Matrix:  \n" + str(conf_mat.to_string()))</w:t>
        <w:br/>
        <w:t xml:space="preserve">        </w:t>
        <w:br/>
        <w:t xml:space="preserve">                        </w:t>
        <w:br/>
        <w:t xml:space="preserve">        seed_all(0)</w:t>
        <w:br/>
        <w:t xml:space="preserve">                </w:t>
        <w:br/>
        <w:t xml:space="preserve">        if options['predict_masks']:</w:t>
        <w:br/>
        <w:t xml:space="preserve">            </w:t>
        <w:br/>
        <w:t xml:space="preserve">            path = options['path']</w:t>
        <w:br/>
        <w:t xml:space="preserve">            path = "D:/Documents/Capstone/Deep-Learning/Optik/mados-master/data/MADOS"</w:t>
        <w:br/>
        <w:t xml:space="preserve">            tiles = glob(os.path.join(path,'*'))</w:t>
        <w:br/>
        <w:t xml:space="preserve">            # ROIs_split = np.genfromtxt(os.path.join(splits_path, options['split']+'_X.txt'),dtype='str')</w:t>
        <w:br/>
        <w:br/>
        <w:t xml:space="preserve">            impute_nan = np.tile(bands_mean, (240,240,1))</w:t>
        <w:br/>
        <w:br/>
        <w:t xml:space="preserve">            for tile in tqdm(tiles, desc = 'testing'):</w:t>
        <w:br/>
        <w:br/>
        <w:t xml:space="preserve">                # get tile id</w:t>
        <w:br/>
        <w:t xml:space="preserve">                #  crop_name = tile.split('E:/Work/DATA/Sentinel-2/Proses/MADOS/')[0]</w:t>
        <w:br/>
        <w:t xml:space="preserve">                crop_name = os.path.basename(tile)</w:t>
        <w:br/>
        <w:t xml:space="preserve">                # Get the number of different crops for the specific tile -&gt; ../10/B2_* file name</w:t>
        <w:br/>
        <w:t xml:space="preserve">                # splits = [f.split('_cl_')[-1] for f in glob(os.path.join(tile, '10', '*_cl_*'))]</w:t>
        <w:br/>
        <w:t xml:space="preserve">                splits = [f.split('rhorc_443_tile_')[-1] for f in glob(os.path.join(tile, '10', '*rhorc_443_tile_*'))]</w:t>
        <w:br/>
        <w:t xml:space="preserve">                </w:t>
        <w:br/>
        <w:t xml:space="preserve">                for crop in splits:</w:t>
        <w:br/>
        <w:t xml:space="preserve">                    # crop_name = os.path.basename(tile)+'_'+crop.split('.tif')[0]</w:t>
        <w:br/>
        <w:t xml:space="preserve">                    </w:t>
        <w:br/>
        <w:t xml:space="preserve">                    # if crop_name in ROIs_split:</w:t>
        <w:br/>
        <w:t xml:space="preserve">        </w:t>
        <w:br/>
        <w:t xml:space="preserve">                    # Load Input Images</w:t>
        <w:br/>
        <w:t xml:space="preserve">                    # Get the bands for the specific crop </w:t>
        <w:br/>
        <w:t xml:space="preserve">                    # all_bands = glob(os.path.join(tile, '*', '*L2R_rhorc*_'+crop))</w:t>
        <w:br/>
        <w:t xml:space="preserve">                    all_bands = glob(os.path.join(tile, '*','*_tile_'+crop))</w:t>
        <w:br/>
        <w:t xml:space="preserve">                    all_bands = sorted(all_bands, key=get_band)</w:t>
        <w:br/>
        <w:t xml:space="preserve">        </w:t>
        <w:br/>
        <w:t xml:space="preserve">                    ################################</w:t>
        <w:br/>
        <w:t xml:space="preserve">                    # Upsample the bands #</w:t>
        <w:br/>
        <w:t xml:space="preserve">                    ################################</w:t>
        <w:br/>
        <w:t xml:space="preserve">                    current_image = []</w:t>
        <w:br/>
        <w:t xml:space="preserve">                    for c, band in enumerate(all_bands, 1):</w:t>
        <w:br/>
        <w:t xml:space="preserve">                        upscale_factor = int(os.path.basename(os.path.dirname(band)))//10</w:t>
        <w:br/>
        <w:t xml:space="preserve">        </w:t>
        <w:br/>
        <w:t xml:space="preserve">                        with rasterio.open(band, mode ='r') as src:</w:t>
        <w:br/>
        <w:t xml:space="preserve">                            tags = src.tags().copy()</w:t>
        <w:br/>
        <w:t xml:space="preserve">                            meta = src.meta</w:t>
        <w:br/>
        <w:t xml:space="preserve">                            dtype = src.read(1).dtype</w:t>
        <w:br/>
        <w:t xml:space="preserve">                            current_image.append(src.read(1,</w:t>
        <w:br/>
        <w:t xml:space="preserve">                                                            out_shape=(</w:t>
        <w:br/>
        <w:t xml:space="preserve">                                                                int(src.height * upscale_factor),</w:t>
        <w:br/>
        <w:t xml:space="preserve">                                                                int(src.width * upscale_factor)</w:t>
        <w:br/>
        <w:t xml:space="preserve">                                                            ),</w:t>
        <w:br/>
        <w:t xml:space="preserve">                                                            resampling=Resampling.nearest</w:t>
        <w:br/>
        <w:t xml:space="preserve">                                                        ).copy()</w:t>
        <w:br/>
        <w:t xml:space="preserve">                                            )</w:t>
        <w:br/>
        <w:t xml:space="preserve">                            if upscale_factor == 1: #reference for 10m resolution</w:t>
        <w:br/>
        <w:t xml:space="preserve">                                # get the crs and transforma input image 10m resolution</w:t>
        <w:br/>
        <w:t xml:space="preserve">                                crs = src.crs</w:t>
        <w:br/>
        <w:t xml:space="preserve">                                transform = src.transform</w:t>
        <w:br/>
        <w:br/>
        <w:t xml:space="preserve">                    image = np.stack(current_image)</w:t>
        <w:br/>
        <w:t xml:space="preserve">                    image = np.moveaxis(image, (0, 1, 2), (2, 0, 1))</w:t>
        <w:br/>
        <w:t xml:space="preserve">        </w:t>
        <w:br/>
        <w:t xml:space="preserve">                    os.makedirs(options['gen_masks_path'], exist_ok=True)</w:t>
        <w:br/>
        <w:t xml:space="preserve">                </w:t>
        <w:br/>
        <w:t xml:space="preserve">                    # output_image = os.path.join(options['gen_masks_path'], os.path.basename(crop_name).split('.tif')[0] + '_marinext.tif')</w:t>
        <w:br/>
        <w:t xml:space="preserve">                    output_image = os.path.join(options['gen_masks_path'], crop_name + '_' + crop.split('.tif')[0] + '_marinext.tif')</w:t>
        <w:br/>
        <w:t xml:space="preserve">                </w:t>
        <w:br/>
        <w:t xml:space="preserve">                    # Update meta to reflect the number of layers</w:t>
        <w:br/>
        <w:t xml:space="preserve">                    meta.update(count = 1)</w:t>
        <w:br/>
        <w:t xml:space="preserve">                </w:t>
        <w:br/>
        <w:t xml:space="preserve">                    # Write it</w:t>
        <w:br/>
        <w:t xml:space="preserve">                    with rasterio.open(output_image, 'w',</w:t>
        <w:br/>
        <w:t xml:space="preserve">                                                driver='GTiff',</w:t>
        <w:br/>
        <w:t xml:space="preserve">                                                height=image.shape[0],</w:t>
        <w:br/>
        <w:t xml:space="preserve">                                                width=image.shape[1],</w:t>
        <w:br/>
        <w:t xml:space="preserve">                                                count=1,</w:t>
        <w:br/>
        <w:t xml:space="preserve">                                                dtype=image.dtype,</w:t>
        <w:br/>
        <w:t xml:space="preserve">                                                transform=transform,</w:t>
        <w:br/>
        <w:t xml:space="preserve">                                                crs=crs) as dst: # non-georeferenced (just to be recognised from gis)</w:t>
        <w:br/>
        <w:t xml:space="preserve">                        # Preprocessing before prediction</w:t>
        <w:br/>
        <w:t xml:space="preserve">                        nan_mask = np.isnan(image)</w:t>
        <w:br/>
        <w:t xml:space="preserve">                        image[nan_mask] = impute_nan[nan_mask]</w:t>
        <w:br/>
        <w:t xml:space="preserve">                </w:t>
        <w:br/>
        <w:t xml:space="preserve">                        image = transform_test(image)</w:t>
        <w:br/>
        <w:t xml:space="preserve">                        </w:t>
        <w:br/>
        <w:t xml:space="preserve">                        image = standardization(image)</w:t>
        <w:br/>
        <w:t xml:space="preserve">                        </w:t>
        <w:br/>
        <w:t xml:space="preserve">                        image = image.unsqueeze(0)</w:t>
        <w:br/>
        <w:t xml:space="preserve">                        </w:t>
        <w:br/>
        <w:t xml:space="preserve">                        if options['test_time_augmentations']:</w:t>
        <w:br/>
        <w:t xml:space="preserve">                            image = TTA(image) </w:t>
        <w:br/>
        <w:t xml:space="preserve">                        </w:t>
        <w:br/>
        <w:t xml:space="preserve">                        # Image to Cuda if exist</w:t>
        <w:br/>
        <w:t xml:space="preserve">                        image = image.to(device)</w:t>
        <w:br/>
        <w:t xml:space="preserve">                </w:t>
        <w:br/>
        <w:t xml:space="preserve">                        all_predictions = []</w:t>
        <w:br/>
        <w:t xml:space="preserve">                        for model in models_list:</w:t>
        <w:br/>
        <w:t xml:space="preserve">                            # Predictions</w:t>
        <w:br/>
        <w:t xml:space="preserve">                            logits = model(image)</w:t>
        <w:br/>
        <w:t xml:space="preserve">                            logits = F.upsample(input=logits, size=(</w:t>
        <w:br/>
        <w:t xml:space="preserve">                                240, 240), mode='bilinear')</w:t>
        <w:br/>
        <w:t xml:space="preserve">                    </w:t>
        <w:br/>
        <w:t xml:space="preserve">                            predictions = torch.nn.functional.softmax(logits.detach(), dim=1)</w:t>
        <w:br/>
        <w:t xml:space="preserve">                    </w:t>
        <w:br/>
        <w:t xml:space="preserve">                            predictions = predictions.argmax(1)+1</w:t>
        <w:br/>
        <w:t xml:space="preserve">                            </w:t>
        <w:br/>
        <w:t xml:space="preserve">                            if options['test_time_augmentations']:</w:t>
        <w:br/>
        <w:t xml:space="preserve">                                predictions = TTA(predictions, reverse_aggregation = True)</w:t>
        <w:br/>
        <w:t xml:space="preserve">                            all_predictions.append(predictions)</w:t>
        <w:br/>
        <w:t xml:space="preserve">        </w:t>
        <w:br/>
        <w:t xml:space="preserve">                        all_predictions = torch.cat(all_predictions)</w:t>
        <w:br/>
        <w:t xml:space="preserve">                        all_predictions = torch.mode(all_predictions, dim=0, keepdim=True)[0]</w:t>
        <w:br/>
        <w:t xml:space="preserve">                        </w:t>
        <w:br/>
        <w:t xml:space="preserve">                        predictions = predictions.squeeze().cpu().numpy()</w:t>
        <w:br/>
        <w:t xml:space="preserve">                        # Write the mask with georeference</w:t>
        <w:br/>
        <w:t xml:space="preserve">                        print('write predicted file: {}'.format(output_image))</w:t>
        <w:br/>
        <w:t xml:space="preserve">                        dst.write_band(1, predictions.astype(dtype).copy()) # In order to be in the same dtype</w:t>
        <w:br/>
        <w:t xml:space="preserve">                        dst.update_tags(**tags)</w:t>
        <w:br/>
        <w:br/>
        <w:t>if __name__ == "__main__":</w:t>
        <w:br/>
        <w:br/>
        <w:t xml:space="preserve">    parser = argparse.ArgumentParser()</w:t>
        <w:br/>
        <w:t xml:space="preserve">    </w:t>
        <w:br/>
        <w:t xml:space="preserve">    parser.add_argument('--path', help='Path of the images')</w:t>
        <w:br/>
        <w:t xml:space="preserve">    parser.add_argument('--split', default = 'test', type = str, help='Which dataset split (test or val)')</w:t>
        <w:br/>
        <w:t xml:space="preserve">    parser.add_argument('--test_time_augmentations', default= True, type=bool_flag, help='Generate maps and score based on multiple augmented testing samples? (Use batch = 1 !!!) ')</w:t>
        <w:br/>
        <w:br/>
        <w:t xml:space="preserve">    parser.add_argument('--batch', default=1, type=int, help='Number of epochs to run')</w:t>
        <w:br/>
        <w:tab/>
        <w:br/>
        <w:t xml:space="preserve">    # Unet parameters</w:t>
        <w:br/>
        <w:t xml:space="preserve">    parser.add_argument('--input_channels', default=11, type=int, help='Number of input bands')</w:t>
        <w:br/>
        <w:t xml:space="preserve">    parser.add_argument('--output_channels', default=15, type=int, help='Number of output classes')</w:t>
        <w:br/>
        <w:t xml:space="preserve">    </w:t>
        <w:br/>
        <w:t xml:space="preserve">    # Unet model path</w:t>
        <w:br/>
        <w:t xml:space="preserve">    parser.add_argument('--model_path', default=os.path.join(up(os.path.abspath(__file__)), 'trained_models', '45', 'model_ema.pth'), help='Path to Unet pytorch model')</w:t>
        <w:br/>
        <w:t xml:space="preserve">    parser.add_argument('--results_percentage', default= True, type=bool_flag, help='Generate confusion matrix results in percentage?')</w:t>
        <w:br/>
        <w:t xml:space="preserve">    </w:t>
        <w:br/>
        <w:t xml:space="preserve">    # Produce Predicted Masks</w:t>
        <w:br/>
        <w:t xml:space="preserve">    parser.add_argument('--predict_masks', default= False, type=bool_flag, help='Generate test set prediction masks?')</w:t>
        <w:br/>
        <w:t xml:space="preserve">    parser.add_argument('--gen_masks_path', default=os.path.join(root_path, 'data', 'predicted_marinext'), help='Path to where to produce store predictions')</w:t>
        <w:br/>
        <w:br/>
        <w:t xml:space="preserve">    args = parser.parse_args()</w:t>
        <w:br/>
        <w:t xml:space="preserve">    options = vars(args)  # convert to ordinary dict</w:t>
        <w:br/>
        <w:t xml:space="preserve">    </w:t>
        <w:br/>
        <w:t xml:space="preserve">    main(options)</w:t>
        <w:br/>
      </w:r>
    </w:p>
    <w:p>
      <w:r>
        <w:br w:type="page"/>
      </w:r>
    </w:p>
    <w:p>
      <w:pPr>
        <w:pStyle w:val="Heading2"/>
      </w:pPr>
      <w:r>
        <w:t>File: mados-master\marinext\requirements.txt</w:t>
      </w:r>
    </w:p>
    <w:p>
      <w:r>
        <w:t>Language: Text</w:t>
      </w:r>
    </w:p>
    <w:p>
      <w:pPr>
        <w:pStyle w:val="NoSpacing"/>
      </w:pPr>
      <w:r>
        <w:rPr>
          <w:rFonts w:ascii="Courier New" w:hAnsi="Courier New"/>
          <w:sz w:val="18"/>
        </w:rPr>
        <w:t>numpy==1.23.1</w:t>
        <w:br/>
        <w:t>networkx==3.1</w:t>
        <w:br/>
        <w:t>torch==1.11.0+cu113</w:t>
        <w:br/>
        <w:t>torchvision==0.12.0+cu113</w:t>
        <w:br/>
        <w:t>mmcv-full==1.6.0</w:t>
        <w:br/>
        <w:t>markdown-it-py==2.2.0</w:t>
        <w:br/>
        <w:t>timm==0.4.12</w:t>
        <w:br/>
        <w:t>opencv-python==4.7.0.72</w:t>
        <w:br/>
        <w:t>utm==0.7.0</w:t>
        <w:br/>
        <w:t>setuptools==69.1.0</w:t>
        <w:br/>
        <w:t>pyproj==3.3.0</w:t>
        <w:br/>
        <w:t>pandas==1.4.3</w:t>
        <w:br/>
        <w:t>rasterio==1.3a3</w:t>
        <w:br/>
        <w:t>glob2==0.7</w:t>
        <w:br/>
        <w:t>matplotlib==3.5.2</w:t>
        <w:br/>
        <w:t>scikit-image == 0.19.0</w:t>
        <w:br/>
        <w:t>scikit-learn == 1.0.1</w:t>
        <w:br/>
        <w:t>scipy==1.8.1</w:t>
        <w:br/>
        <w:t>pyresample==1.24.1</w:t>
        <w:br/>
        <w:t>h5py==3.7.0</w:t>
        <w:br/>
        <w:t>tqdm==4.66.2</w:t>
        <w:br/>
        <w:t>tensorboard==2.14.0</w:t>
        <w:br/>
      </w:r>
    </w:p>
    <w:p>
      <w:r>
        <w:br w:type="page"/>
      </w:r>
    </w:p>
    <w:p>
      <w:pPr>
        <w:pStyle w:val="Heading2"/>
      </w:pPr>
      <w:r>
        <w:t>File: mados-master\marinext\train.py</w:t>
      </w:r>
    </w:p>
    <w:p>
      <w:r>
        <w:t>Language: Python</w:t>
      </w:r>
    </w:p>
    <w:p>
      <w:pPr>
        <w:pStyle w:val="NoSpacing"/>
      </w:pPr>
      <w:r>
        <w:rPr>
          <w:rFonts w:ascii="Courier New" w:hAnsi="Courier New"/>
          <w:sz w:val="18"/>
        </w:rPr>
        <w:t># -*- coding: utf-8 -*-</w:t>
        <w:br/>
        <w:t>'''</w:t>
        <w:br/>
        <w:t>Author: Ioannis Kakogeorgiou</w:t>
        <w:br/>
        <w:t>Email: gkakogeorgiou@gmail.com</w:t>
        <w:br/>
        <w:t>Python Version: 3.7.10</w:t>
        <w:br/>
        <w:t>Description: train.py includes the training process for the</w:t>
        <w:br/>
        <w:t xml:space="preserve">             pixel-level semantic segmentation.</w:t>
        <w:br/>
        <w:t>'''</w:t>
        <w:br/>
        <w:br/>
        <w:t>import os</w:t>
        <w:br/>
        <w:t>import ast</w:t>
        <w:br/>
        <w:t>import sys</w:t>
        <w:br/>
        <w:t>import json</w:t>
        <w:br/>
        <w:t>import random</w:t>
        <w:br/>
        <w:t>import logging</w:t>
        <w:br/>
        <w:t>import argparse</w:t>
        <w:br/>
        <w:t>import numpy as np</w:t>
        <w:br/>
        <w:t xml:space="preserve">from time import time </w:t>
        <w:br/>
        <w:t>from tqdm import tqdm</w:t>
        <w:br/>
        <w:t>from os.path import dirname as up</w:t>
        <w:br/>
        <w:br/>
        <w:t>import torch</w:t>
        <w:br/>
        <w:t>from torch.utils.tensorboard import SummaryWriter</w:t>
        <w:br/>
        <w:t>from torch.utils.data import DataLoader</w:t>
        <w:br/>
        <w:t>from torch.nn import functional as F</w:t>
        <w:br/>
        <w:t>from timm.utils import ModelEma</w:t>
        <w:br/>
        <w:br/>
        <w:t>sys.path.append(up(os.path.abspath(__file__)))</w:t>
        <w:br/>
        <w:t>from marinext_wrapper import MariNext</w:t>
        <w:br/>
        <w:br/>
        <w:t>sys.path.append(os.path.join(up(up(os.path.abspath(__file__))), 'utils'))</w:t>
        <w:br/>
        <w:t>from dataset import MADOS, gen_weights, class_distr</w:t>
        <w:br/>
        <w:t>from vscp import VSCP</w:t>
        <w:br/>
        <w:t>from metrics import Evaluation</w:t>
        <w:br/>
        <w:t>from assets import bool_flag, cosine_scheduler</w:t>
        <w:br/>
        <w:br/>
        <w:t>root_path = up(up(os.path.abspath(__file__)))</w:t>
        <w:br/>
        <w:t>time_now = str(time())</w:t>
        <w:br/>
        <w:t>logging.basicConfig(filename=os.path.join(root_path, 'logs','log_marinext_'+time_now+'.log'), filemode='a',level=logging.INFO, format='%(name)s - %(levelname)s - %(message)s')</w:t>
        <w:br/>
        <w:t>logging.info('*'*10)</w:t>
        <w:br/>
        <w:br/>
        <w:br/>
        <w:t>def seed_all(seed):</w:t>
        <w:br/>
        <w:t xml:space="preserve">    # Pytorch Reproducibility</w:t>
        <w:br/>
        <w:t xml:space="preserve">    torch.manual_seed(seed)</w:t>
        <w:br/>
        <w:t xml:space="preserve">    torch.cuda.manual_seed_all(seed)</w:t>
        <w:br/>
        <w:t xml:space="preserve">    torch.cuda.manual_seed(seed)</w:t>
        <w:br/>
        <w:t xml:space="preserve">    np.random.seed(seed)</w:t>
        <w:br/>
        <w:t xml:space="preserve">    random.seed(seed)</w:t>
        <w:br/>
        <w:t xml:space="preserve">    torch.backends.cudnn.deterministic = True</w:t>
        <w:br/>
        <w:t xml:space="preserve">    torch.backends.cudnn.benchmark = False</w:t>
        <w:br/>
        <w:t xml:space="preserve">    </w:t>
        <w:br/>
        <w:t>def seed_worker(worker_id):</w:t>
        <w:br/>
        <w:t xml:space="preserve">    # DataLoader Workers Reproducibility</w:t>
        <w:br/>
        <w:t xml:space="preserve">    worker_seed = torch.initial_seed() % 2**32</w:t>
        <w:br/>
        <w:t xml:space="preserve">    np.random.seed(worker_seed)</w:t>
        <w:br/>
        <w:t xml:space="preserve">    random.seed(worker_seed)</w:t>
        <w:br/>
        <w:br/>
        <w:t>###############################################################</w:t>
        <w:br/>
        <w:t># Training                                                    #</w:t>
        <w:br/>
        <w:t>###############################################################</w:t>
        <w:br/>
        <w:br/>
        <w:t>def main(options):</w:t>
        <w:br/>
        <w:t xml:space="preserve">    # Reproducibility</w:t>
        <w:br/>
        <w:t xml:space="preserve">    # Limit the number of sources of nondeterministic behavior </w:t>
        <w:br/>
        <w:t xml:space="preserve">    seed_all(0)</w:t>
        <w:br/>
        <w:t xml:space="preserve">    g = torch.Generator()</w:t>
        <w:br/>
        <w:t xml:space="preserve">    g.manual_seed(0)</w:t>
        <w:br/>
        <w:t xml:space="preserve">    </w:t>
        <w:br/>
        <w:t xml:space="preserve">    # Tensorboard</w:t>
        <w:br/>
        <w:t xml:space="preserve">    writer = SummaryWriter(os.path.join(root_path, 'logs', options['tensorboard']+'_'+time_now))</w:t>
        <w:br/>
        <w:t xml:space="preserve">    </w:t>
        <w:br/>
        <w:t xml:space="preserve">    splits_path = os.path.join(options['path'],'splits')</w:t>
        <w:br/>
        <w:t xml:space="preserve">    </w:t>
        <w:br/>
        <w:t xml:space="preserve">    # Construct Data loader</w:t>
        <w:br/>
        <w:t xml:space="preserve">    dataset_train = MADOS(options['path'], splits_path, 'train')</w:t>
        <w:br/>
        <w:t xml:space="preserve">    dataset_val = MADOS(options['path'], splits_path, 'val')</w:t>
        <w:br/>
        <w:t xml:space="preserve">    </w:t>
        <w:br/>
        <w:t xml:space="preserve">    train_loader = DataLoader(  dataset_train, </w:t>
        <w:br/>
        <w:t xml:space="preserve">                                batch_size = options['batch'], </w:t>
        <w:br/>
        <w:t xml:space="preserve">                                shuffle = True,</w:t>
        <w:br/>
        <w:t xml:space="preserve">                                num_workers = options['num_workers'],</w:t>
        <w:br/>
        <w:t xml:space="preserve">                                pin_memory = options['pin_memory'],</w:t>
        <w:br/>
        <w:t xml:space="preserve">                                prefetch_factor = options['prefetch_factor'],</w:t>
        <w:br/>
        <w:t xml:space="preserve">                                persistent_workers= options['persistent_workers'],</w:t>
        <w:br/>
        <w:t xml:space="preserve">                                worker_init_fn=seed_worker,</w:t>
        <w:br/>
        <w:t xml:space="preserve">                                generator=g,</w:t>
        <w:br/>
        <w:t xml:space="preserve">                                drop_last=True)</w:t>
        <w:br/>
        <w:t xml:space="preserve">    </w:t>
        <w:br/>
        <w:t xml:space="preserve">    val_loader = DataLoader(   dataset_val, </w:t>
        <w:br/>
        <w:t xml:space="preserve">                                batch_size = options['batch'], </w:t>
        <w:br/>
        <w:t xml:space="preserve">                                shuffle = False,</w:t>
        <w:br/>
        <w:t xml:space="preserve">                                num_workers = options['num_workers'],</w:t>
        <w:br/>
        <w:t xml:space="preserve">                                pin_memory = options['pin_memory'],</w:t>
        <w:br/>
        <w:t xml:space="preserve">                                prefetch_factor = options['prefetch_factor'],</w:t>
        <w:br/>
        <w:t xml:space="preserve">                                persistent_workers= options['persistent_workers'],</w:t>
        <w:br/>
        <w:t xml:space="preserve">                                worker_init_fn=seed_worker,</w:t>
        <w:br/>
        <w:t xml:space="preserve">                                generator=g)         </w:t>
        <w:br/>
        <w:t xml:space="preserve">    </w:t>
        <w:br/>
        <w:t xml:space="preserve">    # Use gpu or cpu</w:t>
        <w:br/>
        <w:t xml:space="preserve">    if torch.cuda.is_available():</w:t>
        <w:br/>
        <w:t xml:space="preserve">        device = torch.device("cuda")</w:t>
        <w:br/>
        <w:t xml:space="preserve">    else:</w:t>
        <w:br/>
        <w:t xml:space="preserve">        device = torch.device("cpu")</w:t>
        <w:br/>
        <w:t xml:space="preserve">        </w:t>
        <w:br/>
        <w:t xml:space="preserve">    model = MariNext(options['input_channels'], options['output_channels'])</w:t>
        <w:br/>
        <w:br/>
        <w:t xml:space="preserve">    model.to(device)</w:t>
        <w:br/>
        <w:br/>
        <w:t xml:space="preserve">    # Load model from specific epoch to continue the training or start the evaluation</w:t>
        <w:br/>
        <w:t xml:space="preserve">    if options['resume_from_epoch'] &gt; 1:</w:t>
        <w:br/>
        <w:t xml:space="preserve">        </w:t>
        <w:br/>
        <w:t xml:space="preserve">        resume_model_dir = os.path.join(options['checkpoint_path'], str(options['resume_from_epoch']))</w:t>
        <w:br/>
        <w:t xml:space="preserve">        model_file = os.path.join(resume_model_dir, 'model.pth')</w:t>
        <w:br/>
        <w:t xml:space="preserve">        logging.info('Loading model files from folder: %s' % model_file)</w:t>
        <w:br/>
        <w:br/>
        <w:t xml:space="preserve">        checkpoint = torch.load(model_file, map_location = device)</w:t>
        <w:br/>
        <w:t xml:space="preserve">        model.load_state_dict(checkpoint)</w:t>
        <w:br/>
        <w:br/>
        <w:t xml:space="preserve">        del checkpoint  # dereference</w:t>
        <w:br/>
        <w:t xml:space="preserve">        if torch.cuda.is_available():</w:t>
        <w:br/>
        <w:t xml:space="preserve">            torch.cuda.empty_cache()</w:t>
        <w:br/>
        <w:br/>
        <w:t xml:space="preserve">    model_ema = None</w:t>
        <w:br/>
        <w:t xml:space="preserve">    if options['model_ema']:</w:t>
        <w:br/>
        <w:t xml:space="preserve">        model_ema = ModelEma(</w:t>
        <w:br/>
        <w:t xml:space="preserve">            model,</w:t>
        <w:br/>
        <w:t xml:space="preserve">            decay=options['model_ema_decay'],</w:t>
        <w:br/>
        <w:t xml:space="preserve">            device=device,</w:t>
        <w:br/>
        <w:t xml:space="preserve">            resume='')</w:t>
        <w:br/>
        <w:t xml:space="preserve">        </w:t>
        <w:br/>
        <w:t xml:space="preserve">        ema_decay_schedule = cosine_scheduler(options['model_ema_decay'], 0.999,</w:t>
        <w:br/>
        <w:t xml:space="preserve">                                      options['epochs'], len(train_loader))</w:t>
        <w:br/>
        <w:t xml:space="preserve">        </w:t>
        <w:br/>
        <w:t xml:space="preserve">        print("Using EMA with decay = %.8f" % args.model_ema_decay)</w:t>
        <w:br/>
        <w:br/>
        <w:t xml:space="preserve">    # Weighted Cross Entropy Loss &amp; adam optimizer</w:t>
        <w:br/>
        <w:t xml:space="preserve">    weight = gen_weights(class_distr, c = options['weight_param'])</w:t>
        <w:br/>
        <w:t xml:space="preserve">    criterion = torch.nn.CrossEntropyLoss(ignore_index=-1, reduction= 'mean', weight=weight.to(device), label_smoothing=options['label_smoothing'])</w:t>
        <w:br/>
        <w:br/>
        <w:t xml:space="preserve">    optimizer = torch.optim.Adam(model.parameters(), lr=options['lr'], weight_decay=options['decay'])</w:t>
        <w:br/>
        <w:br/>
        <w:t xml:space="preserve">    # Learning Rate scheduler</w:t>
        <w:br/>
        <w:t xml:space="preserve">    if options['reduce_lr_on_plateau']==1:</w:t>
        <w:br/>
        <w:t xml:space="preserve">        scheduler = torch.optim.lr_scheduler.ReduceLROnPlateau(optimizer, mode='min', factor=0.1, patience=10, verbose=True)</w:t>
        <w:br/>
        <w:t xml:space="preserve">    else:</w:t>
        <w:br/>
        <w:t xml:space="preserve">        scheduler = torch.optim.lr_scheduler.MultiStepLR(optimizer, options['lr_steps'], gamma=0.1, verbose=True)</w:t>
        <w:br/>
        <w:br/>
        <w:t xml:space="preserve">    # Start training</w:t>
        <w:br/>
        <w:t xml:space="preserve">    start = options['resume_from_epoch'] + 1</w:t>
        <w:br/>
        <w:t xml:space="preserve">    epochs = options['epochs']</w:t>
        <w:br/>
        <w:t xml:space="preserve">    eval_every = options['eval_every']</w:t>
        <w:br/>
        <w:br/>
        <w:t xml:space="preserve">    # Write model-graph to Tensorboard</w:t>
        <w:br/>
        <w:t xml:space="preserve">    if options['mode']=='train':</w:t>
        <w:br/>
        <w:t xml:space="preserve">        </w:t>
        <w:br/>
        <w:t xml:space="preserve">        ###############################################################</w:t>
        <w:br/>
        <w:t xml:space="preserve">        # Start Training                                              #</w:t>
        <w:br/>
        <w:t xml:space="preserve">        ###############################################################</w:t>
        <w:br/>
        <w:t xml:space="preserve">        model.train()</w:t>
        <w:br/>
        <w:t xml:space="preserve">        </w:t>
        <w:br/>
        <w:t xml:space="preserve">        for epoch in range(start, epochs+1):</w:t>
        <w:br/>
        <w:br/>
        <w:t xml:space="preserve">            training_loss = []</w:t>
        <w:br/>
        <w:t xml:space="preserve">            training_batches = 0</w:t>
        <w:br/>
        <w:t xml:space="preserve">            </w:t>
        <w:br/>
        <w:t xml:space="preserve">            i_board = 0</w:t>
        <w:br/>
        <w:t xml:space="preserve">            for it, (image, target) in enumerate(tqdm(train_loader, desc="training")):</w:t>
        <w:br/>
        <w:t xml:space="preserve">                </w:t>
        <w:br/>
        <w:t xml:space="preserve">                it = len(train_loader) * (epoch-1) + it  # global training iteration</w:t>
        <w:br/>
        <w:t xml:space="preserve">                </w:t>
        <w:br/>
        <w:t xml:space="preserve">                if options['vscp']:</w:t>
        <w:br/>
        <w:t xml:space="preserve">                    </w:t>
        <w:br/>
        <w:t xml:space="preserve">                    image_augmented, target_augmented = VSCP(image.cpu().numpy(), target.cpu().numpy())</w:t>
        <w:br/>
        <w:t xml:space="preserve">                    </w:t>
        <w:br/>
        <w:t xml:space="preserve">                    image = torch.cat([image, torch.tensor(image_augmented).to(image.device)])</w:t>
        <w:br/>
        <w:t xml:space="preserve">                    target = torch.cat([target, torch.tensor(target_augmented).to(target.device)])</w:t>
        <w:br/>
        <w:t xml:space="preserve">            </w:t>
        <w:br/>
        <w:t xml:space="preserve">                image = image.cuda()</w:t>
        <w:br/>
        <w:t xml:space="preserve">                target = target.long().cuda()</w:t>
        <w:br/>
        <w:t xml:space="preserve">                </w:t>
        <w:br/>
        <w:t xml:space="preserve">                optimizer.zero_grad()</w:t>
        <w:br/>
        <w:t xml:space="preserve">                </w:t>
        <w:br/>
        <w:t xml:space="preserve">                logits = F.upsample(input=model(image), </w:t>
        <w:br/>
        <w:t xml:space="preserve">                                     size=image.size()[2:4], mode='bilinear')</w:t>
        <w:br/>
        <w:t xml:space="preserve">                </w:t>
        <w:br/>
        <w:t xml:space="preserve">                loss = criterion(logits, target)</w:t>
        <w:br/>
        <w:br/>
        <w:t xml:space="preserve">                loss.backward()</w:t>
        <w:br/>
        <w:t xml:space="preserve">    </w:t>
        <w:br/>
        <w:t xml:space="preserve">                training_batches += target.shape[0]</w:t>
        <w:br/>
        <w:t xml:space="preserve">    </w:t>
        <w:br/>
        <w:t xml:space="preserve">                training_loss.append((loss.data*target.shape[0]).tolist())</w:t>
        <w:br/>
        <w:t xml:space="preserve">                </w:t>
        <w:br/>
        <w:t xml:space="preserve">                if options['clip_grad'] is not None:</w:t>
        <w:br/>
        <w:t xml:space="preserve">                    torch.nn.utils.clip_grad_norm_(model.parameters(), options['clip_grad'])</w:t>
        <w:br/>
        <w:t xml:space="preserve">                </w:t>
        <w:br/>
        <w:t xml:space="preserve">                optimizer.step()</w:t>
        <w:br/>
        <w:t xml:space="preserve">                </w:t>
        <w:br/>
        <w:t xml:space="preserve">                if model_ema is not None:</w:t>
        <w:br/>
        <w:t xml:space="preserve">                    model_ema.decay = ema_decay_schedule[it]</w:t>
        <w:br/>
        <w:t xml:space="preserve">                    model_ema.update(model)</w:t>
        <w:br/>
        <w:t xml:space="preserve">                </w:t>
        <w:br/>
        <w:t xml:space="preserve">                # Write running loss</w:t>
        <w:br/>
        <w:t xml:space="preserve">                writer.add_scalar('training loss', loss , (epoch - 1) * len(train_loader)+i_board)</w:t>
        <w:br/>
        <w:t xml:space="preserve">                i_board+=1</w:t>
        <w:br/>
        <w:t xml:space="preserve">            </w:t>
        <w:br/>
        <w:t xml:space="preserve">            logging.info("Training loss was: " + str(sum(training_loss) / training_batches))</w:t>
        <w:br/>
        <w:t xml:space="preserve">            </w:t>
        <w:br/>
        <w:t xml:space="preserve">            logging.info("Saving models")</w:t>
        <w:br/>
        <w:t xml:space="preserve">            model_dir = os.path.join(options['checkpoint_path'], str(epoch))</w:t>
        <w:br/>
        <w:t xml:space="preserve">            os.makedirs(model_dir, exist_ok=True)</w:t>
        <w:br/>
        <w:t xml:space="preserve">            torch.save(model.state_dict(), os.path.join(model_dir, 'model.pth'))</w:t>
        <w:br/>
        <w:t xml:space="preserve">            </w:t>
        <w:br/>
        <w:t xml:space="preserve">            ###############################################################</w:t>
        <w:br/>
        <w:t xml:space="preserve">            # Start Evaluation                                            #</w:t>
        <w:br/>
        <w:t xml:space="preserve">            ###############################################################</w:t>
        <w:br/>
        <w:t xml:space="preserve">            if epoch % eval_every == 0 or epoch==1:</w:t>
        <w:br/>
        <w:t xml:space="preserve">                model.eval()</w:t>
        <w:br/>
        <w:t xml:space="preserve">    </w:t>
        <w:br/>
        <w:t xml:space="preserve">                val_loss = []</w:t>
        <w:br/>
        <w:t xml:space="preserve">                val_batches = 0</w:t>
        <w:br/>
        <w:t xml:space="preserve">                y_true_val = []</w:t>
        <w:br/>
        <w:t xml:space="preserve">                y_predicted_val = []</w:t>
        <w:br/>
        <w:t xml:space="preserve">                </w:t>
        <w:br/>
        <w:t xml:space="preserve">                seed_all(0)</w:t>
        <w:br/>
        <w:t xml:space="preserve">                </w:t>
        <w:br/>
        <w:t xml:space="preserve">                with torch.no_grad():</w:t>
        <w:br/>
        <w:t xml:space="preserve">                    for (image, target) in tqdm(val_loader, desc="validating"):</w:t>
        <w:br/>
        <w:t xml:space="preserve">    </w:t>
        <w:br/>
        <w:t xml:space="preserve">                        image = image.to(device)</w:t>
        <w:br/>
        <w:t xml:space="preserve">                        target = target.to(device)</w:t>
        <w:br/>
        <w:t xml:space="preserve">    </w:t>
        <w:br/>
        <w:t xml:space="preserve">                        logits = model(image)</w:t>
        <w:br/>
        <w:t xml:space="preserve">                        logits = F.upsample(input=logits, size=(</w:t>
        <w:br/>
        <w:t xml:space="preserve">                        target.shape[-2], target.shape[-1]), mode='bilinear')</w:t>
        <w:br/>
        <w:t xml:space="preserve">                        </w:t>
        <w:br/>
        <w:t xml:space="preserve">                        </w:t>
        <w:br/>
        <w:t xml:space="preserve">                        loss = criterion(logits, target)</w:t>
        <w:br/>
        <w:t xml:space="preserve">                                    </w:t>
        <w:br/>
        <w:t xml:space="preserve">                        # Accuracy metrics only on annotated pixels</w:t>
        <w:br/>
        <w:t xml:space="preserve">                        logits = torch.movedim(logits, (0,1,2,3), (0,3,1,2))</w:t>
        <w:br/>
        <w:t xml:space="preserve">                        logits = logits.reshape((-1,options['output_channels']))</w:t>
        <w:br/>
        <w:t xml:space="preserve">                        target = target.reshape(-1)</w:t>
        <w:br/>
        <w:t xml:space="preserve">                        mask = target != -1</w:t>
        <w:br/>
        <w:t xml:space="preserve">                        logits = logits[mask]</w:t>
        <w:br/>
        <w:t xml:space="preserve">                        target = target[mask]</w:t>
        <w:br/>
        <w:t xml:space="preserve">                        </w:t>
        <w:br/>
        <w:t xml:space="preserve">                        probs = torch.nn.functional.softmax(logits, dim=1).cpu().numpy()</w:t>
        <w:br/>
        <w:t xml:space="preserve">                        target = target.cpu().numpy()</w:t>
        <w:br/>
        <w:t xml:space="preserve">                        </w:t>
        <w:br/>
        <w:t xml:space="preserve">                        val_batches += target.shape[0]</w:t>
        <w:br/>
        <w:t xml:space="preserve">                        val_loss.append((loss.data*target.shape[0]).tolist())</w:t>
        <w:br/>
        <w:t xml:space="preserve">                        y_predicted_val += probs.argmax(1).tolist()</w:t>
        <w:br/>
        <w:t xml:space="preserve">                        y_true_val += target.tolist()</w:t>
        <w:br/>
        <w:t xml:space="preserve">                            </w:t>
        <w:br/>
        <w:t xml:space="preserve">                        </w:t>
        <w:br/>
        <w:t xml:space="preserve">                    y_predicted_val = np.asarray(y_predicted_val)</w:t>
        <w:br/>
        <w:t xml:space="preserve">                    y_true_val = np.asarray(y_true_val)</w:t>
        <w:br/>
        <w:t xml:space="preserve">                    </w:t>
        <w:br/>
        <w:t xml:space="preserve">                    ####################################################################</w:t>
        <w:br/>
        <w:t xml:space="preserve">                    # Save Scores to the .log file and visualize also with tensorboard #</w:t>
        <w:br/>
        <w:t xml:space="preserve">                    ####################################################################</w:t>
        <w:br/>
        <w:t xml:space="preserve">                    </w:t>
        <w:br/>
        <w:t xml:space="preserve">                    acc_val = Evaluation(y_predicted_val, y_true_val)</w:t>
        <w:br/>
        <w:t xml:space="preserve">                    </w:t>
        <w:br/>
        <w:t xml:space="preserve">                logging.info("\n")</w:t>
        <w:br/>
        <w:t xml:space="preserve">                logging.info("Evaluating model..")</w:t>
        <w:br/>
        <w:t xml:space="preserve">                logging.info("Val loss was: " + str(sum(val_loss) / val_batches))</w:t>
        <w:br/>
        <w:t xml:space="preserve">                logging.info("RESULTS AFTER EPOCH " +str(epoch) + ": \n")</w:t>
        <w:br/>
        <w:t xml:space="preserve">                logging.info("Evaluation: " + str(acc_val))</w:t>
        <w:br/>
        <w:br/>
        <w:t xml:space="preserve">                writer.add_scalars('Loss per epoch', {'Val loss':sum(val_loss) / val_batches, </w:t>
        <w:br/>
        <w:t xml:space="preserve">                                                      'Train loss':sum(training_loss) / training_batches}, </w:t>
        <w:br/>
        <w:t xml:space="preserve">                                   epoch)</w:t>
        <w:br/>
        <w:t xml:space="preserve">                </w:t>
        <w:br/>
        <w:t xml:space="preserve">                writer.add_scalar('Precision/val macroPrec', acc_val["macroPrec"] , epoch)</w:t>
        <w:br/>
        <w:t xml:space="preserve">                writer.add_scalar('Precision/val microPrec', acc_val["microPrec"] , epoch)</w:t>
        <w:br/>
        <w:t xml:space="preserve">                writer.add_scalar('Precision/val weightPrec', acc_val["weightPrec"] , epoch)</w:t>
        <w:br/>
        <w:t xml:space="preserve">                writer.add_scalar('Recall/val macroRec', acc_val["macroRec"] , epoch)</w:t>
        <w:br/>
        <w:t xml:space="preserve">                writer.add_scalar('Recall/val microRec', acc_val["microRec"] , epoch)</w:t>
        <w:br/>
        <w:t xml:space="preserve">                writer.add_scalar('Recall/val weightRec', acc_val["weightRec"] , epoch)</w:t>
        <w:br/>
        <w:t xml:space="preserve">                writer.add_scalar('F1/val macroF1', acc_val["macroF1"] , epoch)</w:t>
        <w:br/>
        <w:t xml:space="preserve">                writer.add_scalar('F1/val microF1', acc_val["microF1"] , epoch)</w:t>
        <w:br/>
        <w:t xml:space="preserve">                writer.add_scalar('F1/val weightF1', acc_val["weightF1"] , epoch)</w:t>
        <w:br/>
        <w:t xml:space="preserve">                writer.add_scalar('IoU/val MacroIoU', acc_val["IoU"] , epoch)</w:t>
        <w:br/>
        <w:t xml:space="preserve">    </w:t>
        <w:br/>
        <w:t xml:space="preserve">                if options['reduce_lr_on_plateau'] == 1:</w:t>
        <w:br/>
        <w:t xml:space="preserve">                    scheduler.step(sum(val_loss) / val_batches)</w:t>
        <w:br/>
        <w:t xml:space="preserve">                else:</w:t>
        <w:br/>
        <w:t xml:space="preserve">                    scheduler.step()</w:t>
        <w:br/>
        <w:t xml:space="preserve">                    </w:t>
        <w:br/>
        <w:t xml:space="preserve">                    </w:t>
        <w:br/>
        <w:t xml:space="preserve">                model.train()</w:t>
        <w:br/>
        <w:t xml:space="preserve">                </w:t>
        <w:br/>
        <w:t xml:space="preserve">            ###############################################################</w:t>
        <w:br/>
        <w:t xml:space="preserve">            # Start EMA Evaluation                                            #</w:t>
        <w:br/>
        <w:t xml:space="preserve">            ###############################################################</w:t>
        <w:br/>
        <w:t xml:space="preserve">            </w:t>
        <w:br/>
        <w:t xml:space="preserve">            if (epoch % eval_every == 0 or epoch==1) and options['model_ema'] and options['model_ema_eval']:</w:t>
        <w:br/>
        <w:t xml:space="preserve">                </w:t>
        <w:br/>
        <w:t xml:space="preserve">                logging.info("Saving models")</w:t>
        <w:br/>
        <w:t xml:space="preserve">                model_dir = os.path.join(options['checkpoint_path'], str(epoch))</w:t>
        <w:br/>
        <w:t xml:space="preserve">                os.makedirs(model_dir, exist_ok=True)</w:t>
        <w:br/>
        <w:t xml:space="preserve">                torch.save(model_ema.ema.state_dict(), os.path.join(model_dir, 'model_ema.pth'))</w:t>
        <w:br/>
        <w:t xml:space="preserve">    </w:t>
        <w:br/>
        <w:t xml:space="preserve">                val_loss_ema = []</w:t>
        <w:br/>
        <w:t xml:space="preserve">                val_batches_ema = 0</w:t>
        <w:br/>
        <w:t xml:space="preserve">                y_true_val_ema = []</w:t>
        <w:br/>
        <w:t xml:space="preserve">                y_predicted_val_ema = []</w:t>
        <w:br/>
        <w:t xml:space="preserve">                                </w:t>
        <w:br/>
        <w:t xml:space="preserve">                seed_all(0)</w:t>
        <w:br/>
        <w:t xml:space="preserve">                </w:t>
        <w:br/>
        <w:t xml:space="preserve">                with torch.no_grad():</w:t>
        <w:br/>
        <w:t xml:space="preserve">                    for (image, target) in tqdm(val_loader, desc="validating"):</w:t>
        <w:br/>
        <w:t xml:space="preserve">    </w:t>
        <w:br/>
        <w:t xml:space="preserve">                        image = image.to(device)</w:t>
        <w:br/>
        <w:t xml:space="preserve">                        target = target.to(device)</w:t>
        <w:br/>
        <w:t xml:space="preserve">    </w:t>
        <w:br/>
        <w:t xml:space="preserve">                        logits = model_ema.ema(image)</w:t>
        <w:br/>
        <w:t xml:space="preserve">                        logits = F.upsample(input=logits, size=(</w:t>
        <w:br/>
        <w:t xml:space="preserve">                        target.shape[-2], target.shape[-1]), mode='bilinear')</w:t>
        <w:br/>
        <w:t xml:space="preserve">                        </w:t>
        <w:br/>
        <w:t xml:space="preserve">                        </w:t>
        <w:br/>
        <w:t xml:space="preserve">                        loss = criterion(logits, target)</w:t>
        <w:br/>
        <w:t xml:space="preserve">                                    </w:t>
        <w:br/>
        <w:t xml:space="preserve">                        # Accuracy metrics only on annotated pixels</w:t>
        <w:br/>
        <w:t xml:space="preserve">                        logits = torch.movedim(logits, (0,1,2,3), (0,3,1,2))</w:t>
        <w:br/>
        <w:t xml:space="preserve">                        logits = logits.reshape((-1,options['output_channels']))</w:t>
        <w:br/>
        <w:t xml:space="preserve">                        target = target.reshape(-1)</w:t>
        <w:br/>
        <w:t xml:space="preserve">                        mask = target != -1</w:t>
        <w:br/>
        <w:t xml:space="preserve">                        logits = logits[mask]</w:t>
        <w:br/>
        <w:t xml:space="preserve">                        target = target[mask]</w:t>
        <w:br/>
        <w:t xml:space="preserve">                        </w:t>
        <w:br/>
        <w:t xml:space="preserve">                        probs = torch.nn.functional.softmax(logits, dim=1).cpu().numpy()</w:t>
        <w:br/>
        <w:t xml:space="preserve">                        target = target.cpu().numpy()</w:t>
        <w:br/>
        <w:t xml:space="preserve">                        </w:t>
        <w:br/>
        <w:t xml:space="preserve">                        val_batches_ema += target.shape[0]</w:t>
        <w:br/>
        <w:t xml:space="preserve">                        val_loss_ema.append((loss.data*target.shape[0]).tolist())</w:t>
        <w:br/>
        <w:t xml:space="preserve">                        y_predicted_val_ema += probs.argmax(1).tolist()</w:t>
        <w:br/>
        <w:t xml:space="preserve">                        y_true_val_ema += target.tolist()</w:t>
        <w:br/>
        <w:t xml:space="preserve">                            </w:t>
        <w:br/>
        <w:t xml:space="preserve">                        </w:t>
        <w:br/>
        <w:t xml:space="preserve">                    y_predicted_val_ema = np.asarray(y_predicted_val_ema)</w:t>
        <w:br/>
        <w:t xml:space="preserve">                    y_true_val_ema = np.asarray(y_true_val_ema)</w:t>
        <w:br/>
        <w:t xml:space="preserve">                    </w:t>
        <w:br/>
        <w:t xml:space="preserve">                    ####################################################################</w:t>
        <w:br/>
        <w:t xml:space="preserve">                    # Save Scores to the .log file and visualize also with tensorboard #</w:t>
        <w:br/>
        <w:t xml:space="preserve">                    ####################################################################</w:t>
        <w:br/>
        <w:t xml:space="preserve">                    </w:t>
        <w:br/>
        <w:t xml:space="preserve">                    acc_val_ema = Evaluation(y_predicted_val_ema, y_true_val_ema)</w:t>
        <w:br/>
        <w:br/>
        <w:t xml:space="preserve">                logging.info("\n")</w:t>
        <w:br/>
        <w:t xml:space="preserve">                logging.info("Evaluating EMA model..")</w:t>
        <w:br/>
        <w:t xml:space="preserve">                logging.info("val loss was: " + str(sum(val_loss_ema) / val_batches_ema))</w:t>
        <w:br/>
        <w:t xml:space="preserve">                logging.info("RESULTS AFTER EPOCH " +str(epoch) + ": \n")</w:t>
        <w:br/>
        <w:t xml:space="preserve">                logging.info("Evaluation: " + str(acc_val_ema))</w:t>
        <w:br/>
        <w:t xml:space="preserve">                </w:t>
        <w:br/>
        <w:t xml:space="preserve">                writer.add_scalars('Loss per epoch (EMA)', {'val loss':sum(val_loss_ema) / val_batches_ema}, epoch)</w:t>
        <w:br/>
        <w:t xml:space="preserve">                writer.add_scalar('Precision/val macroPrec (EMA)', acc_val_ema["macroPrec"] , epoch)</w:t>
        <w:br/>
        <w:t xml:space="preserve">                writer.add_scalar('Precision/val microPrec (EMA)', acc_val_ema["microPrec"] , epoch)</w:t>
        <w:br/>
        <w:t xml:space="preserve">                writer.add_scalar('Precision/val weightPrec (EMA)', acc_val_ema["weightPrec"] , epoch)</w:t>
        <w:br/>
        <w:t xml:space="preserve">                writer.add_scalar('Recall/val macroRec (EMA)', acc_val_ema["macroRec"] , epoch)</w:t>
        <w:br/>
        <w:t xml:space="preserve">                writer.add_scalar('Recall/val microRec (EMA)', acc_val_ema["microRec"] , epoch)</w:t>
        <w:br/>
        <w:t xml:space="preserve">                writer.add_scalar('Recall/val weightRec (EMA)', acc_val_ema["weightRec"] , epoch)</w:t>
        <w:br/>
        <w:t xml:space="preserve">                writer.add_scalar('F1/val macroF1 (EMA)', acc_val_ema["macroF1"] , epoch)</w:t>
        <w:br/>
        <w:t xml:space="preserve">                writer.add_scalar('F1/val microF1 (EMA)', acc_val_ema["microF1"] , epoch)</w:t>
        <w:br/>
        <w:t xml:space="preserve">                writer.add_scalar('F1/val weightF1 (EMA)', acc_val_ema["weightF1"] , epoch)</w:t>
        <w:br/>
        <w:t xml:space="preserve">                writer.add_scalar('IoU/val MacroIoU (EMA)', acc_val_ema["IoU"] , epoch)</w:t>
        <w:br/>
        <w:br/>
        <w:t>if __name__ == "__main__":</w:t>
        <w:br/>
        <w:br/>
        <w:t xml:space="preserve">    parser = argparse.ArgumentParser()</w:t>
        <w:br/>
        <w:br/>
        <w:t xml:space="preserve">    # Options</w:t>
        <w:br/>
        <w:t xml:space="preserve">    parser.add_argument('--path', help='Path of the images')</w:t>
        <w:br/>
        <w:t xml:space="preserve">  </w:t>
        <w:br/>
        <w:t xml:space="preserve">    parser.add_argument('--mode', default='train', help='select between train or test ')</w:t>
        <w:br/>
        <w:t xml:space="preserve">    parser.add_argument('--epochs', default=80, type=int, help='Number of epochs to run')</w:t>
        <w:br/>
        <w:t xml:space="preserve">    parser.add_argument('--batch', default=5, type=int, help='Batch size')</w:t>
        <w:br/>
        <w:t xml:space="preserve">    parser.add_argument('--resume_from_epoch', default=0, type=int, help='load model from previous epoch')</w:t>
        <w:br/>
        <w:t xml:space="preserve">    </w:t>
        <w:br/>
        <w:t xml:space="preserve">    parser.add_argument('--input_channels', default=11, type=int, help='Number of input bands')</w:t>
        <w:br/>
        <w:t xml:space="preserve">    parser.add_argument('--output_channels', default=15, type=int, help='Number of output classes')</w:t>
        <w:br/>
        <w:t xml:space="preserve">    parser.add_argument('--weight_param', default=1.03, type=float, help='Weighting parameter for Loss Function')</w:t>
        <w:br/>
        <w:br/>
        <w:t xml:space="preserve">    # Optimization</w:t>
        <w:br/>
        <w:t xml:space="preserve">    parser.add_argument('--vscp',  type=bool_flag, default=True)</w:t>
        <w:br/>
        <w:t xml:space="preserve">    parser.add_argument('--label_smoothing', default=0.0, type=float, help='Label smoothing')</w:t>
        <w:br/>
        <w:t xml:space="preserve">    parser.add_argument('--clip_grad', default=None, type=float, help='Gradient Cliping')</w:t>
        <w:br/>
        <w:t xml:space="preserve">    parser.add_argument('--lr', default=2e-4, type=float, help='learning rate')</w:t>
        <w:br/>
        <w:t xml:space="preserve">    parser.add_argument('--decay', default=0, type=float, help='learning rate decay')</w:t>
        <w:br/>
        <w:t xml:space="preserve">    parser.add_argument('--reduce_lr_on_plateau', default=0, type=int, help='reduce learning rate when no increase (0 or 1)')</w:t>
        <w:br/>
        <w:t xml:space="preserve">    parser.add_argument('--lr_steps', default='[45,65]', type=str, help='Specify the steps that the lr will be reduced')</w:t>
        <w:br/>
        <w:br/>
        <w:t xml:space="preserve">    # Evaluation/Checkpointing</w:t>
        <w:br/>
        <w:t xml:space="preserve">    parser.add_argument('--checkpoint_path', default=os.path.join(up(os.path.abspath(__file__)), 'trained_models'), help='folder to save checkpoints into (empty = this folder)')</w:t>
        <w:br/>
        <w:t xml:space="preserve">    parser.add_argument('--eval_every', default=1, type=int, help='How frequently to run evaluation (epochs)')</w:t>
        <w:br/>
        <w:br/>
        <w:t xml:space="preserve">    # EMA related parameters</w:t>
        <w:br/>
        <w:t xml:space="preserve">    parser.add_argument('--model_ema',  type=bool_flag, default=True)</w:t>
        <w:br/>
        <w:t xml:space="preserve">    parser.add_argument('--model_ema_decay', type=float, default=0.999, help='')</w:t>
        <w:br/>
        <w:t xml:space="preserve">    parser.add_argument('--model_ema_eval',  type=bool_flag, default=True, help='Using ema to eval during training.')</w:t>
        <w:br/>
        <w:br/>
        <w:t xml:space="preserve">    # misc</w:t>
        <w:br/>
        <w:t xml:space="preserve">    parser.add_argument('--num_workers', default=0, type=int, help='How many cpus for loading data (0 is the main process)')</w:t>
        <w:br/>
        <w:t xml:space="preserve">    parser.add_argument('--pin_memory', default=False, type=bool_flag, help='Use pinned memory or not')</w:t>
        <w:br/>
        <w:t xml:space="preserve">    parser.add_argument('--prefetch_factor', default=2, type=int, help='Number of sample loaded in advance by each worker')</w:t>
        <w:br/>
        <w:t xml:space="preserve">    parser.add_argument('--persistent_workers', default=False, type=bool_flag, help='This allows to maintain the workers Dataset instances alive.')</w:t>
        <w:br/>
        <w:t xml:space="preserve">    parser.add_argument('--tensorboard', default='tsboard_segm', type=str, help='Name for tensorboard run')</w:t>
        <w:br/>
        <w:br/>
        <w:t xml:space="preserve">    args = parser.parse_args()</w:t>
        <w:br/>
        <w:t xml:space="preserve">    options = vars(args)  # convert to ordinary dict</w:t>
        <w:br/>
        <w:t xml:space="preserve">    </w:t>
        <w:br/>
        <w:t xml:space="preserve">    # lr_steps list or single float</w:t>
        <w:br/>
        <w:t xml:space="preserve">    lr_steps = ast.literal_eval(options['lr_steps'])</w:t>
        <w:br/>
        <w:t xml:space="preserve">    if type(lr_steps) is list:</w:t>
        <w:br/>
        <w:t xml:space="preserve">        pass</w:t>
        <w:br/>
        <w:t xml:space="preserve">    elif type(lr_steps) is int:</w:t>
        <w:br/>
        <w:t xml:space="preserve">        lr_steps = [lr_steps]</w:t>
        <w:br/>
        <w:t xml:space="preserve">    else:</w:t>
        <w:br/>
        <w:t xml:space="preserve">        raise</w:t>
        <w:br/>
        <w:t xml:space="preserve">        </w:t>
        <w:br/>
        <w:t xml:space="preserve">    options['lr_steps'] = lr_steps</w:t>
        <w:br/>
        <w:t xml:space="preserve">    </w:t>
        <w:br/>
        <w:t xml:space="preserve">    logging.info('parsed input parameters:')</w:t>
        <w:br/>
        <w:t xml:space="preserve">    logging.info(json.dumps(options, indent = 2))</w:t>
        <w:br/>
        <w:t xml:space="preserve">    </w:t>
        <w:br/>
        <w:t xml:space="preserve">    main(options)</w:t>
      </w:r>
    </w:p>
    <w:p>
      <w:r>
        <w:br w:type="page"/>
      </w:r>
    </w:p>
    <w:p>
      <w:pPr>
        <w:pStyle w:val="Heading2"/>
      </w:pPr>
      <w:r>
        <w:t>File: mados-master\marinext\configs\marinext.tiny.240x240.mados.py</w:t>
      </w:r>
    </w:p>
    <w:p>
      <w:r>
        <w:t>Language: Python</w:t>
      </w:r>
    </w:p>
    <w:p>
      <w:pPr>
        <w:pStyle w:val="NoSpacing"/>
      </w:pPr>
      <w:r>
        <w:rPr>
          <w:rFonts w:ascii="Courier New" w:hAnsi="Courier New"/>
          <w:sz w:val="18"/>
        </w:rPr>
        <w:t># model settings</w:t>
        <w:br/>
        <w:t>model = dict(</w:t>
        <w:br/>
        <w:t xml:space="preserve">    type='EncoderDecoder',</w:t>
        <w:br/>
        <w:t xml:space="preserve">    backbone=dict(</w:t>
        <w:br/>
        <w:t xml:space="preserve">            type="MSCAN",</w:t>
        <w:br/>
        <w:t xml:space="preserve">            in_chans=11,</w:t>
        <w:br/>
        <w:t xml:space="preserve">            embed_dims=[32, 64, 160, 256],</w:t>
        <w:br/>
        <w:t xml:space="preserve">            mlp_ratios=[8, 8, 4, 4],</w:t>
        <w:br/>
        <w:t xml:space="preserve">            drop_rate=0.0,</w:t>
        <w:br/>
        <w:t xml:space="preserve">            drop_path_rate=0.1,</w:t>
        <w:br/>
        <w:t xml:space="preserve">            depths=[3, 3, 5, 2],</w:t>
        <w:br/>
        <w:t xml:space="preserve">            norm_cfg=dict(type="SyncBN", requires_grad=True)),</w:t>
        <w:br/>
        <w:t xml:space="preserve">    decode_head=dict(</w:t>
        <w:br/>
        <w:t xml:space="preserve">            type='LightHamHead',</w:t>
        <w:br/>
        <w:t xml:space="preserve">            in_channels=[32, 64, 160, 256],</w:t>
        <w:br/>
        <w:t xml:space="preserve">            in_index=[0, 1, 2, 3],</w:t>
        <w:br/>
        <w:t xml:space="preserve">            channels=256,</w:t>
        <w:br/>
        <w:t xml:space="preserve">            ham_channels=256,</w:t>
        <w:br/>
        <w:t xml:space="preserve">            ham_kwargs=dict(MD_R=16),</w:t>
        <w:br/>
        <w:t xml:space="preserve">            dropout_ratio=0.1,</w:t>
        <w:br/>
        <w:t xml:space="preserve">            num_classes=15,</w:t>
        <w:br/>
        <w:t xml:space="preserve">            norm_cfg=dict(type='GN', num_groups=32, requires_grad=True),</w:t>
        <w:br/>
        <w:t xml:space="preserve">            align_corners=False))</w:t>
        <w:br/>
      </w:r>
    </w:p>
    <w:p>
      <w:r>
        <w:br w:type="page"/>
      </w:r>
    </w:p>
    <w:p>
      <w:pPr>
        <w:pStyle w:val="Heading2"/>
      </w:pPr>
      <w:r>
        <w:t>File: mados-master\marinext\mmseg\version.py</w:t>
      </w:r>
    </w:p>
    <w:p>
      <w:r>
        <w:t>Language: Python</w:t>
      </w:r>
    </w:p>
    <w:p>
      <w:pPr>
        <w:pStyle w:val="NoSpacing"/>
      </w:pPr>
      <w:r>
        <w:rPr>
          <w:rFonts w:ascii="Courier New" w:hAnsi="Courier New"/>
          <w:sz w:val="18"/>
        </w:rPr>
        <w:t># Copyright (c) Open-MMLab. All rights reserved.</w:t>
        <w:br/>
        <w:br/>
        <w:t>__version__ = '0.24.1'</w:t>
        <w:br/>
        <w:br/>
        <w:br/>
        <w:t>def parse_version_info(version_str):</w:t>
        <w:br/>
        <w:t xml:space="preserve">    version_info = []</w:t>
        <w:br/>
        <w:t xml:space="preserve">    for x in version_str.split('.'):</w:t>
        <w:br/>
        <w:t xml:space="preserve">        if x.isdigit():</w:t>
        <w:br/>
        <w:t xml:space="preserve">            version_info.append(int(x))</w:t>
        <w:br/>
        <w:t xml:space="preserve">        elif x.find('rc') != -1:</w:t>
        <w:br/>
        <w:t xml:space="preserve">            patch_version = x.split('rc')</w:t>
        <w:br/>
        <w:t xml:space="preserve">            version_info.append(int(patch_version[0]))</w:t>
        <w:br/>
        <w:t xml:space="preserve">            version_info.append(f'rc{patch_version[1]}')</w:t>
        <w:br/>
        <w:t xml:space="preserve">    return tuple(version_info)</w:t>
        <w:br/>
        <w:br/>
        <w:br/>
        <w:t>version_info = parse_version_info(__version__)</w:t>
        <w:br/>
      </w:r>
    </w:p>
    <w:p>
      <w:r>
        <w:br w:type="page"/>
      </w:r>
    </w:p>
    <w:p>
      <w:pPr>
        <w:pStyle w:val="Heading2"/>
      </w:pPr>
      <w:r>
        <w:t>File: mados-master\marinext\mmseg\__init__.py</w:t>
      </w:r>
    </w:p>
    <w:p>
      <w:r>
        <w:t>Language: Python</w:t>
      </w:r>
    </w:p>
    <w:p>
      <w:pPr>
        <w:pStyle w:val="NoSpacing"/>
      </w:pPr>
      <w:r>
        <w:rPr>
          <w:rFonts w:ascii="Courier New" w:hAnsi="Courier New"/>
          <w:sz w:val="18"/>
        </w:rPr>
        <w:t># Copyright (c) OpenMMLab. All rights reserved.</w:t>
        <w:br/>
        <w:t>import warnings</w:t>
        <w:br/>
        <w:br/>
        <w:t>import mmcv</w:t>
        <w:br/>
        <w:t>from packaging.version import parse</w:t>
        <w:br/>
        <w:br/>
        <w:t>from .version import __version__, version_info</w:t>
        <w:br/>
        <w:br/>
        <w:t>MMCV_MIN = '1.3.13'</w:t>
        <w:br/>
        <w:t>MMCV_MAX = '1.6.0'</w:t>
        <w:br/>
        <w:br/>
        <w:br/>
        <w:t>def digit_version(version_str: str, length: int = 4):</w:t>
        <w:br/>
        <w:t xml:space="preserve">    """Convert a version string into a tuple of integers.</w:t>
        <w:br/>
        <w:br/>
        <w:t xml:space="preserve">    This method is usually used for comparing two versions. For pre-release</w:t>
        <w:br/>
        <w:t xml:space="preserve">    versions: alpha &lt; beta &lt; rc.</w:t>
        <w:br/>
        <w:br/>
        <w:t xml:space="preserve">    Args:</w:t>
        <w:br/>
        <w:t xml:space="preserve">        version_str (str): The version string.</w:t>
        <w:br/>
        <w:t xml:space="preserve">        length (int): The maximum number of version levels. Default: 4.</w:t>
        <w:br/>
        <w:br/>
        <w:t xml:space="preserve">    Returns:</w:t>
        <w:br/>
        <w:t xml:space="preserve">        tuple[int]: The version info in digits (integers).</w:t>
        <w:br/>
        <w:t xml:space="preserve">    """</w:t>
        <w:br/>
        <w:t xml:space="preserve">    version = parse(version_str)</w:t>
        <w:br/>
        <w:t xml:space="preserve">    assert version.release, f'failed to parse version {version_str}'</w:t>
        <w:br/>
        <w:t xml:space="preserve">    release = list(version.release)</w:t>
        <w:br/>
        <w:t xml:space="preserve">    release = release[:length]</w:t>
        <w:br/>
        <w:t xml:space="preserve">    if len(release) &lt; length:</w:t>
        <w:br/>
        <w:t xml:space="preserve">        release = release + [0] * (length - len(release))</w:t>
        <w:br/>
        <w:t xml:space="preserve">    if version.is_prerelease:</w:t>
        <w:br/>
        <w:t xml:space="preserve">        mapping = {'a': -3, 'b': -2, 'rc': -1}</w:t>
        <w:br/>
        <w:t xml:space="preserve">        val = -4</w:t>
        <w:br/>
        <w:t xml:space="preserve">        # version.pre can be None</w:t>
        <w:br/>
        <w:t xml:space="preserve">        if version.pre:</w:t>
        <w:br/>
        <w:t xml:space="preserve">            if version.pre[0] not in mapping:</w:t>
        <w:br/>
        <w:t xml:space="preserve">                warnings.warn(f'unknown prerelease version {version.pre[0]}, '</w:t>
        <w:br/>
        <w:t xml:space="preserve">                              'version checking may go wrong')</w:t>
        <w:br/>
        <w:t xml:space="preserve">            else:</w:t>
        <w:br/>
        <w:t xml:space="preserve">                val = mapping[version.pre[0]]</w:t>
        <w:br/>
        <w:t xml:space="preserve">            release.extend([val, version.pre[-1]])</w:t>
        <w:br/>
        <w:t xml:space="preserve">        else:</w:t>
        <w:br/>
        <w:t xml:space="preserve">            release.extend([val, 0])</w:t>
        <w:br/>
        <w:br/>
        <w:t xml:space="preserve">    elif version.is_postrelease:</w:t>
        <w:br/>
        <w:t xml:space="preserve">        release.extend([1, version.post])</w:t>
        <w:br/>
        <w:t xml:space="preserve">    else:</w:t>
        <w:br/>
        <w:t xml:space="preserve">        release.extend([0, 0])</w:t>
        <w:br/>
        <w:t xml:space="preserve">    return tuple(release)</w:t>
        <w:br/>
        <w:br/>
        <w:br/>
        <w:t>mmcv_min_version = digit_version(MMCV_MIN)</w:t>
        <w:br/>
        <w:t>mmcv_max_version = digit_version(MMCV_MAX)</w:t>
        <w:br/>
        <w:t>mmcv_version = digit_version(mmcv.__version__)</w:t>
        <w:br/>
        <w:br/>
        <w:br/>
        <w:t>assert (mmcv_min_version &lt;= mmcv_version &lt;= mmcv_max_version), \</w:t>
        <w:br/>
        <w:t xml:space="preserve">    f'MMCV=={mmcv.__version__} is used but incompatible. ' \</w:t>
        <w:br/>
        <w:t xml:space="preserve">    f'Please install mmcv&gt;={mmcv_min_version}, &lt;={mmcv_max_version}.'</w:t>
        <w:br/>
        <w:br/>
        <w:t>__all__ = ['__version__', 'version_info', 'digit_version']</w:t>
        <w:br/>
      </w:r>
    </w:p>
    <w:p>
      <w:r>
        <w:br w:type="page"/>
      </w:r>
    </w:p>
    <w:p>
      <w:pPr>
        <w:pStyle w:val="Heading2"/>
      </w:pPr>
      <w:r>
        <w:t>File: mados-master\marinext\mmseg\core\builder.py</w:t>
      </w:r>
    </w:p>
    <w:p>
      <w:r>
        <w:t>Language: Python</w:t>
      </w:r>
    </w:p>
    <w:p>
      <w:pPr>
        <w:pStyle w:val="NoSpacing"/>
      </w:pPr>
      <w:r>
        <w:rPr>
          <w:rFonts w:ascii="Courier New" w:hAnsi="Courier New"/>
          <w:sz w:val="18"/>
        </w:rPr>
        <w:t># Copyright (c) OpenMMLab. All rights reserved.</w:t>
        <w:br/>
        <w:t>import copy</w:t>
        <w:br/>
        <w:br/>
        <w:t>from mmcv.runner.optimizer import OPTIMIZER_BUILDERS as MMCV_OPTIMIZER_BUILDERS</w:t>
        <w:br/>
        <w:t>from mmcv.utils import Registry, build_from_cfg</w:t>
        <w:br/>
        <w:br/>
        <w:t>OPTIMIZER_BUILDERS = Registry(</w:t>
        <w:br/>
        <w:t xml:space="preserve">    'optimizer builder', parent=MMCV_OPTIMIZER_BUILDERS)</w:t>
        <w:br/>
        <w:br/>
        <w:br/>
        <w:t>def build_optimizer_constructor(cfg):</w:t>
        <w:br/>
        <w:t xml:space="preserve">    constructor_type = cfg.get('type')</w:t>
        <w:br/>
        <w:t xml:space="preserve">    if constructor_type in OPTIMIZER_BUILDERS:</w:t>
        <w:br/>
        <w:t xml:space="preserve">        return build_from_cfg(cfg, OPTIMIZER_BUILDERS)</w:t>
        <w:br/>
        <w:t xml:space="preserve">    elif constructor_type in MMCV_OPTIMIZER_BUILDERS:</w:t>
        <w:br/>
        <w:t xml:space="preserve">        return build_from_cfg(cfg, MMCV_OPTIMIZER_BUILDERS)</w:t>
        <w:br/>
        <w:t xml:space="preserve">    else:</w:t>
        <w:br/>
        <w:t xml:space="preserve">        raise KeyError(f'{constructor_type} is not registered '</w:t>
        <w:br/>
        <w:t xml:space="preserve">                       'in the optimizer builder registry.')</w:t>
        <w:br/>
        <w:br/>
        <w:br/>
        <w:t>def build_optimizer(model, cfg):</w:t>
        <w:br/>
        <w:t xml:space="preserve">    optimizer_cfg = copy.deepcopy(cfg)</w:t>
        <w:br/>
        <w:t xml:space="preserve">    constructor_type = optimizer_cfg.pop('constructor',</w:t>
        <w:br/>
        <w:t xml:space="preserve">                                         'DefaultOptimizerConstructor')</w:t>
        <w:br/>
        <w:t xml:space="preserve">    paramwise_cfg = optimizer_cfg.pop('paramwise_cfg', None)</w:t>
        <w:br/>
        <w:t xml:space="preserve">    optim_constructor = build_optimizer_constructor(</w:t>
        <w:br/>
        <w:t xml:space="preserve">        dict(</w:t>
        <w:br/>
        <w:t xml:space="preserve">            type=constructor_type,</w:t>
        <w:br/>
        <w:t xml:space="preserve">            optimizer_cfg=optimizer_cfg,</w:t>
        <w:br/>
        <w:t xml:space="preserve">            paramwise_cfg=paramwise_cfg))</w:t>
        <w:br/>
        <w:t xml:space="preserve">    optimizer = optim_constructor(model)</w:t>
        <w:br/>
        <w:t xml:space="preserve">    return optimizer</w:t>
        <w:br/>
      </w:r>
    </w:p>
    <w:p>
      <w:r>
        <w:br w:type="page"/>
      </w:r>
    </w:p>
    <w:p>
      <w:pPr>
        <w:pStyle w:val="Heading2"/>
      </w:pPr>
      <w:r>
        <w:t>File: mados-master\marinext\mmseg\core\__init__.py</w:t>
      </w:r>
    </w:p>
    <w:p>
      <w:r>
        <w:t>Language: Python</w:t>
      </w:r>
    </w:p>
    <w:p>
      <w:pPr>
        <w:pStyle w:val="NoSpacing"/>
      </w:pPr>
      <w:r>
        <w:rPr>
          <w:rFonts w:ascii="Courier New" w:hAnsi="Courier New"/>
          <w:sz w:val="18"/>
        </w:rPr>
        <w:t># Copyright (c) OpenMMLab. All rights reserved.</w:t>
        <w:br/>
        <w:t>from .builder import (OPTIMIZER_BUILDERS, build_optimizer,</w:t>
        <w:br/>
        <w:t xml:space="preserve">                      build_optimizer_constructor)</w:t>
        <w:br/>
        <w:t>from .evaluation import *  # noqa: F401, F403</w:t>
        <w:br/>
        <w:t>from .optimizers import *  # noqa: F401, F403</w:t>
        <w:br/>
        <w:t>from .seg import *  # noqa: F401, F403</w:t>
        <w:br/>
        <w:t>from .utils import *  # noqa: F401, F403</w:t>
        <w:br/>
        <w:br/>
        <w:t>__all__ = [</w:t>
        <w:br/>
        <w:t xml:space="preserve">    'OPTIMIZER_BUILDERS', 'build_optimizer', 'build_optimizer_constructor'</w:t>
        <w:br/>
        <w:t>]</w:t>
        <w:br/>
      </w:r>
    </w:p>
    <w:p>
      <w:r>
        <w:br w:type="page"/>
      </w:r>
    </w:p>
    <w:p>
      <w:pPr>
        <w:pStyle w:val="Heading2"/>
      </w:pPr>
      <w:r>
        <w:t>File: mados-master\marinext\mmseg\core\evaluation\class_names.py</w:t>
      </w:r>
    </w:p>
    <w:p>
      <w:r>
        <w:t>Language: Python</w:t>
      </w:r>
    </w:p>
    <w:p>
      <w:pPr>
        <w:pStyle w:val="NoSpacing"/>
      </w:pPr>
      <w:r>
        <w:rPr>
          <w:rFonts w:ascii="Courier New" w:hAnsi="Courier New"/>
          <w:sz w:val="18"/>
        </w:rPr>
        <w:t># Copyright (c) OpenMMLab. All rights reserved.</w:t>
        <w:br/>
        <w:t>import mmcv</w:t>
        <w:br/>
        <w:br/>
        <w:br/>
        <w:t>def cityscapes_classes():</w:t>
        <w:br/>
        <w:t xml:space="preserve">    """Cityscapes class names for external use."""</w:t>
        <w:br/>
        <w:t xml:space="preserve">    return [</w:t>
        <w:br/>
        <w:t xml:space="preserve">        'road', 'sidewalk', 'building', 'wall', 'fence', 'pole',</w:t>
        <w:br/>
        <w:t xml:space="preserve">        'traffic light', 'traffic sign', 'vegetation', 'terrain', 'sky',</w:t>
        <w:br/>
        <w:t xml:space="preserve">        'person', 'rider', 'car', 'truck', 'bus', 'train', 'motorcycle',</w:t>
        <w:br/>
        <w:t xml:space="preserve">        'bicycle'</w:t>
        <w:br/>
        <w:t xml:space="preserve">    ]</w:t>
        <w:br/>
        <w:br/>
        <w:br/>
        <w:t>def ade_classes():</w:t>
        <w:br/>
        <w:t xml:space="preserve">    """ADE20K class names for external use."""</w:t>
        <w:br/>
        <w:t xml:space="preserve">    return [</w:t>
        <w:br/>
        <w:t xml:space="preserve">        'wall', 'building', 'sky', 'floor', 'tree', 'ceiling', 'road', 'bed ',</w:t>
        <w:br/>
        <w:t xml:space="preserve">        'windowpane', 'grass', 'cabinet', 'sidewalk', 'person', 'earth',</w:t>
        <w:br/>
        <w:t xml:space="preserve">        'door', 'table', 'mountain', 'plant', 'curtain', 'chair', 'car',</w:t>
        <w:br/>
        <w:t xml:space="preserve">        'water', 'painting', 'sofa', 'shelf', 'house', 'sea', 'mirror', 'rug',</w:t>
        <w:br/>
        <w:t xml:space="preserve">        'field', 'armchair', 'seat', 'fence', 'desk', 'rock', 'wardrobe',</w:t>
        <w:br/>
        <w:t xml:space="preserve">        'lamp', 'bathtub', 'railing', 'cushion', 'base', 'box', 'column',</w:t>
        <w:br/>
        <w:t xml:space="preserve">        'signboard', 'chest of drawers', 'counter', 'sand', 'sink',</w:t>
        <w:br/>
        <w:t xml:space="preserve">        'skyscraper', 'fireplace', 'refrigerator', 'grandstand', 'path',</w:t>
        <w:br/>
        <w:t xml:space="preserve">        'stairs', 'runway', 'case', 'pool table', 'pillow', 'screen door',</w:t>
        <w:br/>
        <w:t xml:space="preserve">        'stairway', 'river', 'bridge', 'bookcase', 'blind', 'coffee table',</w:t>
        <w:br/>
        <w:t xml:space="preserve">        'toilet', 'flower', 'book', 'hill', 'bench', 'countertop', 'stove',</w:t>
        <w:br/>
        <w:t xml:space="preserve">        'palm', 'kitchen island', 'computer', 'swivel chair', 'boat', 'bar',</w:t>
        <w:br/>
        <w:t xml:space="preserve">        'arcade machine', 'hovel', 'bus', 'towel', 'light', 'truck', 'tower',</w:t>
        <w:br/>
        <w:t xml:space="preserve">        'chandelier', 'awning', 'streetlight', 'booth', 'television receiver',</w:t>
        <w:br/>
        <w:t xml:space="preserve">        'airplane', 'dirt track', 'apparel', 'pole', 'land', 'bannister',</w:t>
        <w:br/>
        <w:t xml:space="preserve">        'escalator', 'ottoman', 'bottle', 'buffet', 'poster', 'stage', 'van',</w:t>
        <w:br/>
        <w:t xml:space="preserve">        'ship', 'fountain', 'conveyer belt', 'canopy', 'washer', 'plaything',</w:t>
        <w:br/>
        <w:t xml:space="preserve">        'swimming pool', 'stool', 'barrel', 'basket', 'waterfall', 'tent',</w:t>
        <w:br/>
        <w:t xml:space="preserve">        'bag', 'minibike', 'cradle', 'oven', 'ball', 'food', 'step', 'tank',</w:t>
        <w:br/>
        <w:t xml:space="preserve">        'trade name', 'microwave', 'pot', 'animal', 'bicycle', 'lake',</w:t>
        <w:br/>
        <w:t xml:space="preserve">        'dishwasher', 'screen', 'blanket', 'sculpture', 'hood', 'sconce',</w:t>
        <w:br/>
        <w:t xml:space="preserve">        'vase', 'traffic light', 'tray', 'ashcan', 'fan', 'pier', 'crt screen',</w:t>
        <w:br/>
        <w:t xml:space="preserve">        'plate', 'monitor', 'bulletin board', 'shower', 'radiator', 'glass',</w:t>
        <w:br/>
        <w:t xml:space="preserve">        'clock', 'flag'</w:t>
        <w:br/>
        <w:t xml:space="preserve">    ]</w:t>
        <w:br/>
        <w:br/>
        <w:br/>
        <w:t>def voc_classes():</w:t>
        <w:br/>
        <w:t xml:space="preserve">    """Pascal VOC class names for external use."""</w:t>
        <w:br/>
        <w:t xml:space="preserve">    return [</w:t>
        <w:br/>
        <w:t xml:space="preserve">        'background', 'aeroplane', 'bicycle', 'bird', 'boat', 'bottle', 'bus',</w:t>
        <w:br/>
        <w:t xml:space="preserve">        'car', 'cat', 'chair', 'cow', 'diningtable', 'dog', 'horse',</w:t>
        <w:br/>
        <w:t xml:space="preserve">        'motorbike', 'person', 'pottedplant', 'sheep', 'sofa', 'train',</w:t>
        <w:br/>
        <w:t xml:space="preserve">        'tvmonitor'</w:t>
        <w:br/>
        <w:t xml:space="preserve">    ]</w:t>
        <w:br/>
        <w:br/>
        <w:br/>
        <w:t>def cocostuff_classes():</w:t>
        <w:br/>
        <w:t xml:space="preserve">    """CocoStuff class names for external use."""</w:t>
        <w:br/>
        <w:t xml:space="preserve">    return [</w:t>
        <w:br/>
        <w:t xml:space="preserve">        'person', 'bicycle', 'car', 'motorcycle', 'airplane', 'bus', 'train',</w:t>
        <w:br/>
        <w:t xml:space="preserve">        'truck', 'boat', 'traffic light', 'fire hydrant', 'stop sign',</w:t>
        <w:br/>
        <w:t xml:space="preserve">        'parking meter', 'bench', 'bird', 'cat', 'dog', 'horse', 'sheep',</w:t>
        <w:br/>
        <w:t xml:space="preserve">        'cow', 'elephant', 'bear', 'zebra', 'giraffe', 'backpack', 'umbrella',</w:t>
        <w:br/>
        <w:t xml:space="preserve">        'handbag', 'tie', 'suitcase', 'frisbee', 'skis', 'snowboard',</w:t>
        <w:br/>
        <w:t xml:space="preserve">        'sports ball', 'kite', 'baseball bat', 'baseball glove', 'skateboard',</w:t>
        <w:br/>
        <w:t xml:space="preserve">        'surfboard', 'tennis racket', 'bottle', 'wine glass', 'cup', 'fork',</w:t>
        <w:br/>
        <w:t xml:space="preserve">        'knife', 'spoon', 'bowl', 'banana', 'apple', 'sandwich', 'orange',</w:t>
        <w:br/>
        <w:t xml:space="preserve">        'broccoli', 'carrot', 'hot dog', 'pizza', 'donut', 'cake', 'chair',</w:t>
        <w:br/>
        <w:t xml:space="preserve">        'couch', 'potted plant', 'bed', 'dining table', 'toilet', 'tv',</w:t>
        <w:br/>
        <w:t xml:space="preserve">        'laptop', 'mouse', 'remote', 'keyboard', 'cell phone', 'microwave',</w:t>
        <w:br/>
        <w:t xml:space="preserve">        'oven', 'toaster', 'sink', 'refrigerator', 'book', 'clock', 'vase',</w:t>
        <w:br/>
        <w:t xml:space="preserve">        'scissors', 'teddy bear', 'hair drier', 'toothbrush', 'banner',</w:t>
        <w:br/>
        <w:t xml:space="preserve">        'blanket', 'branch', 'bridge', 'building-other', 'bush', 'cabinet',</w:t>
        <w:br/>
        <w:t xml:space="preserve">        'cage', 'cardboard', 'carpet', 'ceiling-other', 'ceiling-tile',</w:t>
        <w:br/>
        <w:t xml:space="preserve">        'cloth', 'clothes', 'clouds', 'counter', 'cupboard', 'curtain',</w:t>
        <w:br/>
        <w:t xml:space="preserve">        'desk-stuff', 'dirt', 'door-stuff', 'fence', 'floor-marble',</w:t>
        <w:br/>
        <w:t xml:space="preserve">        'floor-other', 'floor-stone', 'floor-tile', 'floor-wood', 'flower',</w:t>
        <w:br/>
        <w:t xml:space="preserve">        'fog', 'food-other', 'fruit', 'furniture-other', 'grass', 'gravel',</w:t>
        <w:br/>
        <w:t xml:space="preserve">        'ground-other', 'hill', 'house', 'leaves', 'light', 'mat', 'metal',</w:t>
        <w:br/>
        <w:t xml:space="preserve">        'mirror-stuff', 'moss', 'mountain', 'mud', 'napkin', 'net', 'paper',</w:t>
        <w:br/>
        <w:t xml:space="preserve">        'pavement', 'pillow', 'plant-other', 'plastic', 'platform',</w:t>
        <w:br/>
        <w:t xml:space="preserve">        'playingfield', 'railing', 'railroad', 'river', 'road', 'rock', 'roof',</w:t>
        <w:br/>
        <w:t xml:space="preserve">        'rug', 'salad', 'sand', 'sea', 'shelf', 'sky-other', 'skyscraper',</w:t>
        <w:br/>
        <w:t xml:space="preserve">        'snow', 'solid-other', 'stairs', 'stone', 'straw', 'structural-other',</w:t>
        <w:br/>
        <w:t xml:space="preserve">        'table', 'tent', 'textile-other', 'towel', 'tree', 'vegetable',</w:t>
        <w:br/>
        <w:t xml:space="preserve">        'wall-brick', 'wall-concrete', 'wall-other', 'wall-panel',</w:t>
        <w:br/>
        <w:t xml:space="preserve">        'wall-stone', 'wall-tile', 'wall-wood', 'water-other', 'waterdrops',</w:t>
        <w:br/>
        <w:t xml:space="preserve">        'window-blind', 'window-other', 'wood'</w:t>
        <w:br/>
        <w:t xml:space="preserve">    ]</w:t>
        <w:br/>
        <w:br/>
        <w:br/>
        <w:t>def loveda_classes():</w:t>
        <w:br/>
        <w:t xml:space="preserve">    """LoveDA class names for external use."""</w:t>
        <w:br/>
        <w:t xml:space="preserve">    return [</w:t>
        <w:br/>
        <w:t xml:space="preserve">        'background', 'building', 'road', 'water', 'barren', 'forest',</w:t>
        <w:br/>
        <w:t xml:space="preserve">        'agricultural'</w:t>
        <w:br/>
        <w:t xml:space="preserve">    ]</w:t>
        <w:br/>
        <w:br/>
        <w:br/>
        <w:t>def potsdam_classes():</w:t>
        <w:br/>
        <w:t xml:space="preserve">    """Potsdam class names for external use."""</w:t>
        <w:br/>
        <w:t xml:space="preserve">    return [</w:t>
        <w:br/>
        <w:t xml:space="preserve">        'impervious_surface', 'building', 'low_vegetation', 'tree', 'car',</w:t>
        <w:br/>
        <w:t xml:space="preserve">        'clutter'</w:t>
        <w:br/>
        <w:t xml:space="preserve">    ]</w:t>
        <w:br/>
        <w:br/>
        <w:br/>
        <w:t>def vaihingen_classes():</w:t>
        <w:br/>
        <w:t xml:space="preserve">    """Vaihingen class names for external use."""</w:t>
        <w:br/>
        <w:t xml:space="preserve">    return [</w:t>
        <w:br/>
        <w:t xml:space="preserve">        'impervious_surface', 'building', 'low_vegetation', 'tree', 'car',</w:t>
        <w:br/>
        <w:t xml:space="preserve">        'clutter'</w:t>
        <w:br/>
        <w:t xml:space="preserve">    ]</w:t>
        <w:br/>
        <w:br/>
        <w:br/>
        <w:t>def isaid_classes():</w:t>
        <w:br/>
        <w:t xml:space="preserve">    """iSAID class names for external use."""</w:t>
        <w:br/>
        <w:t xml:space="preserve">    return [</w:t>
        <w:br/>
        <w:t xml:space="preserve">        'background', 'ship', 'store_tank', 'baseball_diamond', 'tennis_court',</w:t>
        <w:br/>
        <w:t xml:space="preserve">        'basketball_court', 'Ground_Track_Field', 'Bridge', 'Large_Vehicle',</w:t>
        <w:br/>
        <w:t xml:space="preserve">        'Small_Vehicle', 'Helicopter', 'Swimming_pool', 'Roundabout',</w:t>
        <w:br/>
        <w:t xml:space="preserve">        'Soccer_ball_field', 'plane', 'Harbor'</w:t>
        <w:br/>
        <w:t xml:space="preserve">    ]</w:t>
        <w:br/>
        <w:br/>
        <w:br/>
        <w:t>def stare_classes():</w:t>
        <w:br/>
        <w:t xml:space="preserve">    """stare class names for external use."""</w:t>
        <w:br/>
        <w:t xml:space="preserve">    return ['background', 'vessel']</w:t>
        <w:br/>
        <w:br/>
        <w:br/>
        <w:t>def cityscapes_palette():</w:t>
        <w:br/>
        <w:t xml:space="preserve">    """Cityscapes palette for external use."""</w:t>
        <w:br/>
        <w:t xml:space="preserve">    return [[128, 64, 128], [244, 35, 232], [70, 70, 70], [102, 102, 156],</w:t>
        <w:br/>
        <w:t xml:space="preserve">            [190, 153, 153], [153, 153, 153], [250, 170, 30], [220, 220, 0],</w:t>
        <w:br/>
        <w:t xml:space="preserve">            [107, 142, 35], [152, 251, 152], [70, 130, 180], [220, 20, 60],</w:t>
        <w:br/>
        <w:t xml:space="preserve">            [255, 0, 0], [0, 0, 142], [0, 0, 70], [0, 60, 100], [0, 80, 100],</w:t>
        <w:br/>
        <w:t xml:space="preserve">            [0, 0, 230], [119, 11, 32]]</w:t>
        <w:br/>
        <w:br/>
        <w:br/>
        <w:t>def ade_palette():</w:t>
        <w:br/>
        <w:t xml:space="preserve">    """ADE20K palette for external use."""</w:t>
        <w:br/>
        <w:t xml:space="preserve">    return [[120, 120, 120], [180, 120, 120], [6, 230, 230], [80, 50, 50],</w:t>
        <w:br/>
        <w:t xml:space="preserve">            [4, 200, 3], [120, 120, 80], [140, 140, 140], [204, 5, 255],</w:t>
        <w:br/>
        <w:t xml:space="preserve">            [230, 230, 230], [4, 250, 7], [224, 5, 255], [235, 255, 7],</w:t>
        <w:br/>
        <w:t xml:space="preserve">            [150, 5, 61], [120, 120, 70], [8, 255, 51], [255, 6, 82],</w:t>
        <w:br/>
        <w:t xml:space="preserve">            [143, 255, 140], [204, 255, 4], [255, 51, 7], [204, 70, 3],</w:t>
        <w:br/>
        <w:t xml:space="preserve">            [0, 102, 200], [61, 230, 250], [255, 6, 51], [11, 102, 255],</w:t>
        <w:br/>
        <w:t xml:space="preserve">            [255, 7, 71], [255, 9, 224], [9, 7, 230], [220, 220, 220],</w:t>
        <w:br/>
        <w:t xml:space="preserve">            [255, 9, 92], [112, 9, 255], [8, 255, 214], [7, 255, 224],</w:t>
        <w:br/>
        <w:t xml:space="preserve">            [255, 184, 6], [10, 255, 71], [255, 41, 10], [7, 255, 255],</w:t>
        <w:br/>
        <w:t xml:space="preserve">            [224, 255, 8], [102, 8, 255], [255, 61, 6], [255, 194, 7],</w:t>
        <w:br/>
        <w:t xml:space="preserve">            [255, 122, 8], [0, 255, 20], [255, 8, 41], [255, 5, 153],</w:t>
        <w:br/>
        <w:t xml:space="preserve">            [6, 51, 255], [235, 12, 255], [160, 150, 20], [0, 163, 255],</w:t>
        <w:br/>
        <w:t xml:space="preserve">            [140, 140, 140], [250, 10, 15], [20, 255, 0], [31, 255, 0],</w:t>
        <w:br/>
        <w:t xml:space="preserve">            [255, 31, 0], [255, 224, 0], [153, 255, 0], [0, 0, 255],</w:t>
        <w:br/>
        <w:t xml:space="preserve">            [255, 71, 0], [0, 235, 255], [0, 173, 255], [31, 0, 255],</w:t>
        <w:br/>
        <w:t xml:space="preserve">            [11, 200, 200], [255, 82, 0], [0, 255, 245], [0, 61, 255],</w:t>
        <w:br/>
        <w:t xml:space="preserve">            [0, 255, 112], [0, 255, 133], [255, 0, 0], [255, 163, 0],</w:t>
        <w:br/>
        <w:t xml:space="preserve">            [255, 102, 0], [194, 255, 0], [0, 143, 255], [51, 255, 0],</w:t>
        <w:br/>
        <w:t xml:space="preserve">            [0, 82, 255], [0, 255, 41], [0, 255, 173], [10, 0, 255],</w:t>
        <w:br/>
        <w:t xml:space="preserve">            [173, 255, 0], [0, 255, 153], [255, 92, 0], [255, 0, 255],</w:t>
        <w:br/>
        <w:t xml:space="preserve">            [255, 0, 245], [255, 0, 102], [255, 173, 0], [255, 0, 20],</w:t>
        <w:br/>
        <w:t xml:space="preserve">            [255, 184, 184], [0, 31, 255], [0, 255, 61], [0, 71, 255],</w:t>
        <w:br/>
        <w:t xml:space="preserve">            [255, 0, 204], [0, 255, 194], [0, 255, 82], [0, 10, 255],</w:t>
        <w:br/>
        <w:t xml:space="preserve">            [0, 112, 255], [51, 0, 255], [0, 194, 255], [0, 122, 255],</w:t>
        <w:br/>
        <w:t xml:space="preserve">            [0, 255, 163], [255, 153, 0], [0, 255, 10], [255, 112, 0],</w:t>
        <w:br/>
        <w:t xml:space="preserve">            [143, 255, 0], [82, 0, 255], [163, 255, 0], [255, 235, 0],</w:t>
        <w:br/>
        <w:t xml:space="preserve">            [8, 184, 170], [133, 0, 255], [0, 255, 92], [184, 0, 255],</w:t>
        <w:br/>
        <w:t xml:space="preserve">            [255, 0, 31], [0, 184, 255], [0, 214, 255], [255, 0, 112],</w:t>
        <w:br/>
        <w:t xml:space="preserve">            [92, 255, 0], [0, 224, 255], [112, 224, 255], [70, 184, 160],</w:t>
        <w:br/>
        <w:t xml:space="preserve">            [163, 0, 255], [153, 0, 255], [71, 255, 0], [255, 0, 163],</w:t>
        <w:br/>
        <w:t xml:space="preserve">            [255, 204, 0], [255, 0, 143], [0, 255, 235], [133, 255, 0],</w:t>
        <w:br/>
        <w:t xml:space="preserve">            [255, 0, 235], [245, 0, 255], [255, 0, 122], [255, 245, 0],</w:t>
        <w:br/>
        <w:t xml:space="preserve">            [10, 190, 212], [214, 255, 0], [0, 204, 255], [20, 0, 255],</w:t>
        <w:br/>
        <w:t xml:space="preserve">            [255, 255, 0], [0, 153, 255], [0, 41, 255], [0, 255, 204],</w:t>
        <w:br/>
        <w:t xml:space="preserve">            [41, 0, 255], [41, 255, 0], [173, 0, 255], [0, 245, 255],</w:t>
        <w:br/>
        <w:t xml:space="preserve">            [71, 0, 255], [122, 0, 255], [0, 255, 184], [0, 92, 255],</w:t>
        <w:br/>
        <w:t xml:space="preserve">            [184, 255, 0], [0, 133, 255], [255, 214, 0], [25, 194, 194],</w:t>
        <w:br/>
        <w:t xml:space="preserve">            [102, 255, 0], [92, 0, 255]]</w:t>
        <w:br/>
        <w:br/>
        <w:br/>
        <w:t>def voc_palette():</w:t>
        <w:br/>
        <w:t xml:space="preserve">    """Pascal VOC palette for external use."""</w:t>
        <w:br/>
        <w:t xml:space="preserve">    return [[0, 0, 0], [128, 0, 0], [0, 128, 0], [128, 128, 0], [0, 0, 128],</w:t>
        <w:br/>
        <w:t xml:space="preserve">            [128, 0, 128], [0, 128, 128], [128, 128, 128], [64, 0, 0],</w:t>
        <w:br/>
        <w:t xml:space="preserve">            [192, 0, 0], [64, 128, 0], [192, 128, 0], [64, 0, 128],</w:t>
        <w:br/>
        <w:t xml:space="preserve">            [192, 0, 128], [64, 128, 128], [192, 128, 128], [0, 64, 0],</w:t>
        <w:br/>
        <w:t xml:space="preserve">            [128, 64, 0], [0, 192, 0], [128, 192, 0], [0, 64, 128]]</w:t>
        <w:br/>
        <w:br/>
        <w:br/>
        <w:t>def cocostuff_palette():</w:t>
        <w:br/>
        <w:t xml:space="preserve">    """CocoStuff palette for external use."""</w:t>
        <w:br/>
        <w:t xml:space="preserve">    return [[0, 192, 64], [0, 192, 64], [0, 64, 96], [128, 192, 192],</w:t>
        <w:br/>
        <w:t xml:space="preserve">            [0, 64, 64], [0, 192, 224], [0, 192, 192], [128, 192, 64],</w:t>
        <w:br/>
        <w:t xml:space="preserve">            [0, 192, 96], [128, 192, 64], [128, 32, 192], [0, 0, 224],</w:t>
        <w:br/>
        <w:t xml:space="preserve">            [0, 0, 64], [0, 160, 192], [128, 0, 96], [128, 0, 192],</w:t>
        <w:br/>
        <w:t xml:space="preserve">            [0, 32, 192], [128, 128, 224], [0, 0, 192], [128, 160, 192],</w:t>
        <w:br/>
        <w:t xml:space="preserve">            [128, 128, 0], [128, 0, 32], [128, 32, 0], [128, 0, 128],</w:t>
        <w:br/>
        <w:t xml:space="preserve">            [64, 128, 32], [0, 160, 0], [0, 0, 0], [192, 128, 160], [0, 32, 0],</w:t>
        <w:br/>
        <w:t xml:space="preserve">            [0, 128, 128], [64, 128, 160], [128, 160, 0], [0, 128, 0],</w:t>
        <w:br/>
        <w:t xml:space="preserve">            [192, 128, 32], [128, 96, 128], [0, 0, 128], [64, 0, 32],</w:t>
        <w:br/>
        <w:t xml:space="preserve">            [0, 224, 128], [128, 0, 0], [192, 0, 160], [0, 96, 128],</w:t>
        <w:br/>
        <w:t xml:space="preserve">            [128, 128, 128], [64, 0, 160], [128, 224, 128], [128, 128, 64],</w:t>
        <w:br/>
        <w:t xml:space="preserve">            [192, 0, 32], [128, 96, 0], [128, 0, 192], [0, 128, 32],</w:t>
        <w:br/>
        <w:t xml:space="preserve">            [64, 224, 0], [0, 0, 64], [128, 128, 160], [64, 96, 0],</w:t>
        <w:br/>
        <w:t xml:space="preserve">            [0, 128, 192], [0, 128, 160], [192, 224, 0], [0, 128, 64],</w:t>
        <w:br/>
        <w:t xml:space="preserve">            [128, 128, 32], [192, 32, 128], [0, 64, 192], [0, 0, 32],</w:t>
        <w:br/>
        <w:t xml:space="preserve">            [64, 160, 128], [128, 64, 64], [128, 0, 160], [64, 32, 128],</w:t>
        <w:br/>
        <w:t xml:space="preserve">            [128, 192, 192], [0, 0, 160], [192, 160, 128], [128, 192, 0],</w:t>
        <w:br/>
        <w:t xml:space="preserve">            [128, 0, 96], [192, 32, 0], [128, 64, 128], [64, 128, 96],</w:t>
        <w:br/>
        <w:t xml:space="preserve">            [64, 160, 0], [0, 64, 0], [192, 128, 224], [64, 32, 0],</w:t>
        <w:br/>
        <w:t xml:space="preserve">            [0, 192, 128], [64, 128, 224], [192, 160, 0], [0, 192, 0],</w:t>
        <w:br/>
        <w:t xml:space="preserve">            [192, 128, 96], [192, 96, 128], [0, 64, 128], [64, 0, 96],</w:t>
        <w:br/>
        <w:t xml:space="preserve">            [64, 224, 128], [128, 64, 0], [192, 0, 224], [64, 96, 128],</w:t>
        <w:br/>
        <w:t xml:space="preserve">            [128, 192, 128], [64, 0, 224], [192, 224, 128], [128, 192, 64],</w:t>
        <w:br/>
        <w:t xml:space="preserve">            [192, 0, 96], [192, 96, 0], [128, 64, 192], [0, 128, 96],</w:t>
        <w:br/>
        <w:t xml:space="preserve">            [0, 224, 0], [64, 64, 64], [128, 128, 224], [0, 96, 0],</w:t>
        <w:br/>
        <w:t xml:space="preserve">            [64, 192, 192], [0, 128, 224], [128, 224, 0], [64, 192, 64],</w:t>
        <w:br/>
        <w:t xml:space="preserve">            [128, 128, 96], [128, 32, 128], [64, 0, 192], [0, 64, 96],</w:t>
        <w:br/>
        <w:t xml:space="preserve">            [0, 160, 128], [192, 0, 64], [128, 64, 224], [0, 32, 128],</w:t>
        <w:br/>
        <w:t xml:space="preserve">            [192, 128, 192], [0, 64, 224], [128, 160, 128], [192, 128, 0],</w:t>
        <w:br/>
        <w:t xml:space="preserve">            [128, 64, 32], [128, 32, 64], [192, 0, 128], [64, 192, 32],</w:t>
        <w:br/>
        <w:t xml:space="preserve">            [0, 160, 64], [64, 0, 0], [192, 192, 160], [0, 32, 64],</w:t>
        <w:br/>
        <w:t xml:space="preserve">            [64, 128, 128], [64, 192, 160], [128, 160, 64], [64, 128, 0],</w:t>
        <w:br/>
        <w:t xml:space="preserve">            [192, 192, 32], [128, 96, 192], [64, 0, 128], [64, 64, 32],</w:t>
        <w:br/>
        <w:t xml:space="preserve">            [0, 224, 192], [192, 0, 0], [192, 64, 160], [0, 96, 192],</w:t>
        <w:br/>
        <w:t xml:space="preserve">            [192, 128, 128], [64, 64, 160], [128, 224, 192], [192, 128, 64],</w:t>
        <w:br/>
        <w:t xml:space="preserve">            [192, 64, 32], [128, 96, 64], [192, 0, 192], [0, 192, 32],</w:t>
        <w:br/>
        <w:t xml:space="preserve">            [64, 224, 64], [64, 0, 64], [128, 192, 160], [64, 96, 64],</w:t>
        <w:br/>
        <w:t xml:space="preserve">            [64, 128, 192], [0, 192, 160], [192, 224, 64], [64, 128, 64],</w:t>
        <w:br/>
        <w:t xml:space="preserve">            [128, 192, 32], [192, 32, 192], [64, 64, 192], [0, 64, 32],</w:t>
        <w:br/>
        <w:t xml:space="preserve">            [64, 160, 192], [192, 64, 64], [128, 64, 160], [64, 32, 192],</w:t>
        <w:br/>
        <w:t xml:space="preserve">            [192, 192, 192], [0, 64, 160], [192, 160, 192], [192, 192, 0],</w:t>
        <w:br/>
        <w:t xml:space="preserve">            [128, 64, 96], [192, 32, 64], [192, 64, 128], [64, 192, 96],</w:t>
        <w:br/>
        <w:t xml:space="preserve">            [64, 160, 64], [64, 64, 0]]</w:t>
        <w:br/>
        <w:br/>
        <w:br/>
        <w:t>def loveda_palette():</w:t>
        <w:br/>
        <w:t xml:space="preserve">    """LoveDA palette for external use."""</w:t>
        <w:br/>
        <w:t xml:space="preserve">    return [[255, 255, 255], [255, 0, 0], [255, 255, 0], [0, 0, 255],</w:t>
        <w:br/>
        <w:t xml:space="preserve">            [159, 129, 183], [0, 255, 0], [255, 195, 128]]</w:t>
        <w:br/>
        <w:br/>
        <w:br/>
        <w:t>def potsdam_palette():</w:t>
        <w:br/>
        <w:t xml:space="preserve">    """Potsdam palette for external use."""</w:t>
        <w:br/>
        <w:t xml:space="preserve">    return [[255, 255, 255], [0, 0, 255], [0, 255, 255], [0, 255, 0],</w:t>
        <w:br/>
        <w:t xml:space="preserve">            [255, 255, 0], [255, 0, 0]]</w:t>
        <w:br/>
        <w:br/>
        <w:br/>
        <w:t>def vaihingen_palette():</w:t>
        <w:br/>
        <w:t xml:space="preserve">    """Vaihingen palette for external use."""</w:t>
        <w:br/>
        <w:t xml:space="preserve">    return [[255, 255, 255], [0, 0, 255], [0, 255, 255], [0, 255, 0],</w:t>
        <w:br/>
        <w:t xml:space="preserve">            [255, 255, 0], [255, 0, 0]]</w:t>
        <w:br/>
        <w:br/>
        <w:br/>
        <w:t>def isaid_palette():</w:t>
        <w:br/>
        <w:t xml:space="preserve">    """iSAID palette for external use."""</w:t>
        <w:br/>
        <w:t xml:space="preserve">    return [[0, 0, 0], [0, 0, 63], [0, 63, 63], [0, 63, 0], [0, 63, 127],</w:t>
        <w:br/>
        <w:t xml:space="preserve">            [0, 63, 191], [0, 63, 255], [0, 127, 63], [0, 127,</w:t>
        <w:br/>
        <w:t xml:space="preserve">                                                       127], [0, 0, 127],</w:t>
        <w:br/>
        <w:t xml:space="preserve">            [0, 0, 191], [0, 0, 255], [0, 191, 127], [0, 127, 191],</w:t>
        <w:br/>
        <w:t xml:space="preserve">            [0, 127, 255], [0, 100, 155]]</w:t>
        <w:br/>
        <w:br/>
        <w:br/>
        <w:t>def stare_palette():</w:t>
        <w:br/>
        <w:t xml:space="preserve">    """STARE palette for external use."""</w:t>
        <w:br/>
        <w:t xml:space="preserve">    return [[120, 120, 120], [6, 230, 230]]</w:t>
        <w:br/>
        <w:br/>
        <w:br/>
        <w:t>dataset_aliases = {</w:t>
        <w:br/>
        <w:t xml:space="preserve">    'cityscapes': ['cityscapes'],</w:t>
        <w:br/>
        <w:t xml:space="preserve">    'ade': ['ade', 'ade20k'],</w:t>
        <w:br/>
        <w:t xml:space="preserve">    'voc': ['voc', 'pascal_voc', 'voc12', 'voc12aug'],</w:t>
        <w:br/>
        <w:t xml:space="preserve">    'loveda': ['loveda'],</w:t>
        <w:br/>
        <w:t xml:space="preserve">    'potsdam': ['potsdam'],</w:t>
        <w:br/>
        <w:t xml:space="preserve">    'vaihingen': ['vaihingen'],</w:t>
        <w:br/>
        <w:t xml:space="preserve">    'cocostuff': [</w:t>
        <w:br/>
        <w:t xml:space="preserve">        'cocostuff', 'cocostuff10k', 'cocostuff164k', 'coco-stuff',</w:t>
        <w:br/>
        <w:t xml:space="preserve">        'coco-stuff10k', 'coco-stuff164k', 'coco_stuff', 'coco_stuff10k',</w:t>
        <w:br/>
        <w:t xml:space="preserve">        'coco_stuff164k'</w:t>
        <w:br/>
        <w:t xml:space="preserve">    ],</w:t>
        <w:br/>
        <w:t xml:space="preserve">    'isaid': ['isaid', 'iSAID'],</w:t>
        <w:br/>
        <w:t xml:space="preserve">    'stare': ['stare', 'STARE']</w:t>
        <w:br/>
        <w:t>}</w:t>
        <w:br/>
        <w:br/>
        <w:br/>
        <w:t>def get_classes(dataset):</w:t>
        <w:br/>
        <w:t xml:space="preserve">    """Get class names of a dataset."""</w:t>
        <w:br/>
        <w:t xml:space="preserve">    alias2name = {}</w:t>
        <w:br/>
        <w:t xml:space="preserve">    for name, aliases in dataset_aliases.items():</w:t>
        <w:br/>
        <w:t xml:space="preserve">        for alias in aliases:</w:t>
        <w:br/>
        <w:t xml:space="preserve">            alias2name[alias] = name</w:t>
        <w:br/>
        <w:br/>
        <w:t xml:space="preserve">    if mmcv.is_str(dataset):</w:t>
        <w:br/>
        <w:t xml:space="preserve">        if dataset in alias2name:</w:t>
        <w:br/>
        <w:t xml:space="preserve">            labels = eval(alias2name[dataset] + '_classes()')</w:t>
        <w:br/>
        <w:t xml:space="preserve">        else:</w:t>
        <w:br/>
        <w:t xml:space="preserve">            raise ValueError(f'Unrecognized dataset: {dataset}')</w:t>
        <w:br/>
        <w:t xml:space="preserve">    else:</w:t>
        <w:br/>
        <w:t xml:space="preserve">        raise TypeError(f'dataset must a str, but got {type(dataset)}')</w:t>
        <w:br/>
        <w:t xml:space="preserve">    return labels</w:t>
        <w:br/>
        <w:br/>
        <w:br/>
        <w:t>def get_palette(dataset):</w:t>
        <w:br/>
        <w:t xml:space="preserve">    """Get class palette (RGB) of a dataset."""</w:t>
        <w:br/>
        <w:t xml:space="preserve">    alias2name = {}</w:t>
        <w:br/>
        <w:t xml:space="preserve">    for name, aliases in dataset_aliases.items():</w:t>
        <w:br/>
        <w:t xml:space="preserve">        for alias in aliases:</w:t>
        <w:br/>
        <w:t xml:space="preserve">            alias2name[alias] = name</w:t>
        <w:br/>
        <w:br/>
        <w:t xml:space="preserve">    if mmcv.is_str(dataset):</w:t>
        <w:br/>
        <w:t xml:space="preserve">        if dataset in alias2name:</w:t>
        <w:br/>
        <w:t xml:space="preserve">            labels = eval(alias2name[dataset] + '_palette()')</w:t>
        <w:br/>
        <w:t xml:space="preserve">        else:</w:t>
        <w:br/>
        <w:t xml:space="preserve">            raise ValueError(f'Unrecognized dataset: {dataset}')</w:t>
        <w:br/>
        <w:t xml:space="preserve">    else:</w:t>
        <w:br/>
        <w:t xml:space="preserve">        raise TypeError(f'dataset must a str, but got {type(dataset)}')</w:t>
        <w:br/>
        <w:t xml:space="preserve">    return labels</w:t>
        <w:br/>
      </w:r>
    </w:p>
    <w:p>
      <w:r>
        <w:br w:type="page"/>
      </w:r>
    </w:p>
    <w:p>
      <w:pPr>
        <w:pStyle w:val="Heading2"/>
      </w:pPr>
      <w:r>
        <w:t>File: mados-master\marinext\mmseg\core\evaluation\eval_hooks.py</w:t>
      </w:r>
    </w:p>
    <w:p>
      <w:r>
        <w:t>Language: Python</w:t>
      </w:r>
    </w:p>
    <w:p>
      <w:pPr>
        <w:pStyle w:val="NoSpacing"/>
      </w:pPr>
      <w:r>
        <w:rPr>
          <w:rFonts w:ascii="Courier New" w:hAnsi="Courier New"/>
          <w:sz w:val="18"/>
        </w:rPr>
        <w:t># Copyright (c) OpenMMLab. All rights reserved.</w:t>
        <w:br/>
        <w:t>import os.path as osp</w:t>
        <w:br/>
        <w:t>import warnings</w:t>
        <w:br/>
        <w:br/>
        <w:t>import torch.distributed as dist</w:t>
        <w:br/>
        <w:t>from mmcv.runner import DistEvalHook as _DistEvalHook</w:t>
        <w:br/>
        <w:t>from mmcv.runner import EvalHook as _EvalHook</w:t>
        <w:br/>
        <w:t>from torch.nn.modules.batchnorm import _BatchNorm</w:t>
        <w:br/>
        <w:br/>
        <w:br/>
        <w:t>class EvalHook(_EvalHook):</w:t>
        <w:br/>
        <w:t xml:space="preserve">    """Single GPU EvalHook, with efficient test support.</w:t>
        <w:br/>
        <w:br/>
        <w:t xml:space="preserve">    Args:</w:t>
        <w:br/>
        <w:t xml:space="preserve">        by_epoch (bool): Determine perform evaluation by epoch or by iteration.</w:t>
        <w:br/>
        <w:t xml:space="preserve">            If set to True, it will perform by epoch. Otherwise, by iteration.</w:t>
        <w:br/>
        <w:t xml:space="preserve">            Default: False.</w:t>
        <w:br/>
        <w:t xml:space="preserve">        efficient_test (bool): Whether save the results as local numpy files to</w:t>
        <w:br/>
        <w:t xml:space="preserve">            save CPU memory during evaluation. Default: False.</w:t>
        <w:br/>
        <w:t xml:space="preserve">        pre_eval (bool): Whether to use progressive mode to evaluate model.</w:t>
        <w:br/>
        <w:t xml:space="preserve">            Default: False.</w:t>
        <w:br/>
        <w:t xml:space="preserve">    Returns:</w:t>
        <w:br/>
        <w:t xml:space="preserve">        list: The prediction results.</w:t>
        <w:br/>
        <w:t xml:space="preserve">    """</w:t>
        <w:br/>
        <w:br/>
        <w:t xml:space="preserve">    greater_keys = ['mIoU', 'mAcc', 'aAcc']</w:t>
        <w:br/>
        <w:br/>
        <w:t xml:space="preserve">    def __init__(self,</w:t>
        <w:br/>
        <w:t xml:space="preserve">                 *args,</w:t>
        <w:br/>
        <w:t xml:space="preserve">                 by_epoch=False,</w:t>
        <w:br/>
        <w:t xml:space="preserve">                 efficient_test=False,</w:t>
        <w:br/>
        <w:t xml:space="preserve">                 pre_eval=False,</w:t>
        <w:br/>
        <w:t xml:space="preserve">                 **kwargs):</w:t>
        <w:br/>
        <w:t xml:space="preserve">        super().__init__(*args, by_epoch=by_epoch, **kwargs)</w:t>
        <w:br/>
        <w:t xml:space="preserve">        self.pre_eval = pre_eval</w:t>
        <w:br/>
        <w:t xml:space="preserve">        if efficient_test:</w:t>
        <w:br/>
        <w:t xml:space="preserve">            warnings.warn(</w:t>
        <w:br/>
        <w:t xml:space="preserve">                'DeprecationWarning: ``efficient_test`` for evaluation hook '</w:t>
        <w:br/>
        <w:t xml:space="preserve">                'is deprecated, the evaluation hook is CPU memory friendly '</w:t>
        <w:br/>
        <w:t xml:space="preserve">                'with ``pre_eval=True`` as argument for ``single_gpu_test()`` '</w:t>
        <w:br/>
        <w:t xml:space="preserve">                'function')</w:t>
        <w:br/>
        <w:br/>
        <w:t xml:space="preserve">    def _do_evaluate(self, runner):</w:t>
        <w:br/>
        <w:t xml:space="preserve">        """perform evaluation and save ckpt."""</w:t>
        <w:br/>
        <w:t xml:space="preserve">        if not self._should_evaluate(runner):</w:t>
        <w:br/>
        <w:t xml:space="preserve">            return</w:t>
        <w:br/>
        <w:br/>
        <w:t xml:space="preserve">        from mmseg.apis import single_gpu_test</w:t>
        <w:br/>
        <w:t xml:space="preserve">        results = single_gpu_test(</w:t>
        <w:br/>
        <w:t xml:space="preserve">            runner.model, self.dataloader, show=False, pre_eval=self.pre_eval)</w:t>
        <w:br/>
        <w:t xml:space="preserve">        runner.log_buffer.clear()</w:t>
        <w:br/>
        <w:t xml:space="preserve">        runner.log_buffer.output['eval_iter_num'] = len(self.dataloader)</w:t>
        <w:br/>
        <w:t xml:space="preserve">        key_score = self.evaluate(runner, results)</w:t>
        <w:br/>
        <w:t xml:space="preserve">        if self.save_best:</w:t>
        <w:br/>
        <w:t xml:space="preserve">            self._save_ckpt(runner, key_score)</w:t>
        <w:br/>
        <w:br/>
        <w:br/>
        <w:t>class DistEvalHook(_DistEvalHook):</w:t>
        <w:br/>
        <w:t xml:space="preserve">    """Distributed EvalHook, with efficient test support.</w:t>
        <w:br/>
        <w:br/>
        <w:t xml:space="preserve">    Args:</w:t>
        <w:br/>
        <w:t xml:space="preserve">        by_epoch (bool): Determine perform evaluation by epoch or by iteration.</w:t>
        <w:br/>
        <w:t xml:space="preserve">            If set to True, it will perform by epoch. Otherwise, by iteration.</w:t>
        <w:br/>
        <w:t xml:space="preserve">            Default: False.</w:t>
        <w:br/>
        <w:t xml:space="preserve">        efficient_test (bool): Whether save the results as local numpy files to</w:t>
        <w:br/>
        <w:t xml:space="preserve">            save CPU memory during evaluation. Default: False.</w:t>
        <w:br/>
        <w:t xml:space="preserve">        pre_eval (bool): Whether to use progressive mode to evaluate model.</w:t>
        <w:br/>
        <w:t xml:space="preserve">            Default: False.</w:t>
        <w:br/>
        <w:t xml:space="preserve">    Returns:</w:t>
        <w:br/>
        <w:t xml:space="preserve">        list: The prediction results.</w:t>
        <w:br/>
        <w:t xml:space="preserve">    """</w:t>
        <w:br/>
        <w:br/>
        <w:t xml:space="preserve">    greater_keys = ['mIoU', 'mAcc', 'aAcc']</w:t>
        <w:br/>
        <w:br/>
        <w:t xml:space="preserve">    def __init__(self,</w:t>
        <w:br/>
        <w:t xml:space="preserve">                 *args,</w:t>
        <w:br/>
        <w:t xml:space="preserve">                 by_epoch=False,</w:t>
        <w:br/>
        <w:t xml:space="preserve">                 efficient_test=False,</w:t>
        <w:br/>
        <w:t xml:space="preserve">                 pre_eval=False,</w:t>
        <w:br/>
        <w:t xml:space="preserve">                 **kwargs):</w:t>
        <w:br/>
        <w:t xml:space="preserve">        super().__init__(*args, by_epoch=by_epoch, **kwargs)</w:t>
        <w:br/>
        <w:t xml:space="preserve">        self.pre_eval = pre_eval</w:t>
        <w:br/>
        <w:t xml:space="preserve">        if efficient_test:</w:t>
        <w:br/>
        <w:t xml:space="preserve">            warnings.warn(</w:t>
        <w:br/>
        <w:t xml:space="preserve">                'DeprecationWarning: ``efficient_test`` for evaluation hook '</w:t>
        <w:br/>
        <w:t xml:space="preserve">                'is deprecated, the evaluation hook is CPU memory friendly '</w:t>
        <w:br/>
        <w:t xml:space="preserve">                'with ``pre_eval=True`` as argument for ``multi_gpu_test()`` '</w:t>
        <w:br/>
        <w:t xml:space="preserve">                'function')</w:t>
        <w:br/>
        <w:br/>
        <w:t xml:space="preserve">    def _do_evaluate(self, runner):</w:t>
        <w:br/>
        <w:t xml:space="preserve">        """perform evaluation and save ckpt."""</w:t>
        <w:br/>
        <w:t xml:space="preserve">        # Synchronization of BatchNorm's buffer (running_mean</w:t>
        <w:br/>
        <w:t xml:space="preserve">        # and running_var) is not supported in the DDP of pytorch,</w:t>
        <w:br/>
        <w:t xml:space="preserve">        # which may cause the inconsistent performance of models in</w:t>
        <w:br/>
        <w:t xml:space="preserve">        # different ranks, so we broadcast BatchNorm's buffers</w:t>
        <w:br/>
        <w:t xml:space="preserve">        # of rank 0 to other ranks to avoid this.</w:t>
        <w:br/>
        <w:t xml:space="preserve">        if self.broadcast_bn_buffer:</w:t>
        <w:br/>
        <w:t xml:space="preserve">            model = runner.model</w:t>
        <w:br/>
        <w:t xml:space="preserve">            for name, module in model.named_modules():</w:t>
        <w:br/>
        <w:t xml:space="preserve">                if isinstance(module,</w:t>
        <w:br/>
        <w:t xml:space="preserve">                              _BatchNorm) and module.track_running_stats:</w:t>
        <w:br/>
        <w:t xml:space="preserve">                    dist.broadcast(module.running_var, 0)</w:t>
        <w:br/>
        <w:t xml:space="preserve">                    dist.broadcast(module.running_mean, 0)</w:t>
        <w:br/>
        <w:br/>
        <w:t xml:space="preserve">        if not self._should_evaluate(runner):</w:t>
        <w:br/>
        <w:t xml:space="preserve">            return</w:t>
        <w:br/>
        <w:br/>
        <w:t xml:space="preserve">        tmpdir = self.tmpdir</w:t>
        <w:br/>
        <w:t xml:space="preserve">        if tmpdir is None:</w:t>
        <w:br/>
        <w:t xml:space="preserve">            tmpdir = osp.join(runner.work_dir, '.eval_hook')</w:t>
        <w:br/>
        <w:br/>
        <w:t xml:space="preserve">        from mmseg.apis import multi_gpu_test</w:t>
        <w:br/>
        <w:t xml:space="preserve">        results = multi_gpu_test(</w:t>
        <w:br/>
        <w:t xml:space="preserve">            runner.model,</w:t>
        <w:br/>
        <w:t xml:space="preserve">            self.dataloader,</w:t>
        <w:br/>
        <w:t xml:space="preserve">            tmpdir=tmpdir,</w:t>
        <w:br/>
        <w:t xml:space="preserve">            gpu_collect=self.gpu_collect,</w:t>
        <w:br/>
        <w:t xml:space="preserve">            pre_eval=self.pre_eval)</w:t>
        <w:br/>
        <w:br/>
        <w:t xml:space="preserve">        runner.log_buffer.clear()</w:t>
        <w:br/>
        <w:br/>
        <w:t xml:space="preserve">        if runner.rank == 0:</w:t>
        <w:br/>
        <w:t xml:space="preserve">            print('\n')</w:t>
        <w:br/>
        <w:t xml:space="preserve">            runner.log_buffer.output['eval_iter_num'] = len(self.dataloader)</w:t>
        <w:br/>
        <w:t xml:space="preserve">            key_score = self.evaluate(runner, results)</w:t>
        <w:br/>
        <w:br/>
        <w:t xml:space="preserve">            if self.save_best:</w:t>
        <w:br/>
        <w:t xml:space="preserve">                self._save_ckpt(runner, key_score)</w:t>
        <w:br/>
      </w:r>
    </w:p>
    <w:p>
      <w:r>
        <w:br w:type="page"/>
      </w:r>
    </w:p>
    <w:p>
      <w:pPr>
        <w:pStyle w:val="Heading2"/>
      </w:pPr>
      <w:r>
        <w:t>File: mados-master\marinext\mmseg\core\evaluation\metrics.py</w:t>
      </w:r>
    </w:p>
    <w:p>
      <w:r>
        <w:t>Language: Python</w:t>
      </w:r>
    </w:p>
    <w:p>
      <w:pPr>
        <w:pStyle w:val="NoSpacing"/>
      </w:pPr>
      <w:r>
        <w:rPr>
          <w:rFonts w:ascii="Courier New" w:hAnsi="Courier New"/>
          <w:sz w:val="18"/>
        </w:rPr>
        <w:t># Copyright (c) OpenMMLab. All rights reserved.</w:t>
        <w:br/>
        <w:t>from collections import OrderedDict</w:t>
        <w:br/>
        <w:br/>
        <w:t>import mmcv</w:t>
        <w:br/>
        <w:t>import numpy as np</w:t>
        <w:br/>
        <w:t>import torch</w:t>
        <w:br/>
        <w:br/>
        <w:br/>
        <w:t>def f_score(precision, recall, beta=1):</w:t>
        <w:br/>
        <w:t xml:space="preserve">    """calculate the f-score value.</w:t>
        <w:br/>
        <w:br/>
        <w:t xml:space="preserve">    Args:</w:t>
        <w:br/>
        <w:t xml:space="preserve">        precision (float | torch.Tensor): The precision value.</w:t>
        <w:br/>
        <w:t xml:space="preserve">        recall (float | torch.Tensor): The recall value.</w:t>
        <w:br/>
        <w:t xml:space="preserve">        beta (int): Determines the weight of recall in the combined score.</w:t>
        <w:br/>
        <w:t xml:space="preserve">            Default: False.</w:t>
        <w:br/>
        <w:br/>
        <w:t xml:space="preserve">    Returns:</w:t>
        <w:br/>
        <w:t xml:space="preserve">        [torch.tensor]: The f-score value.</w:t>
        <w:br/>
        <w:t xml:space="preserve">    """</w:t>
        <w:br/>
        <w:t xml:space="preserve">    score = (1 + beta**2) * (precision * recall) / (</w:t>
        <w:br/>
        <w:t xml:space="preserve">        (beta**2 * precision) + recall)</w:t>
        <w:br/>
        <w:t xml:space="preserve">    return score</w:t>
        <w:br/>
        <w:br/>
        <w:br/>
        <w:t>def intersect_and_union(pred_label,</w:t>
        <w:br/>
        <w:t xml:space="preserve">                        label,</w:t>
        <w:br/>
        <w:t xml:space="preserve">                        num_classes,</w:t>
        <w:br/>
        <w:t xml:space="preserve">                        ignore_index,</w:t>
        <w:br/>
        <w:t xml:space="preserve">                        label_map=dict(),</w:t>
        <w:br/>
        <w:t xml:space="preserve">                        reduce_zero_label=False):</w:t>
        <w:br/>
        <w:t xml:space="preserve">    """Calculate intersection and Union.</w:t>
        <w:br/>
        <w:br/>
        <w:t xml:space="preserve">    Args:</w:t>
        <w:br/>
        <w:t xml:space="preserve">        pred_label (ndarray | str): Prediction segmentation map</w:t>
        <w:br/>
        <w:t xml:space="preserve">            or predict result filename.</w:t>
        <w:br/>
        <w:t xml:space="preserve">        label (ndarray | str): Ground truth segmentation map</w:t>
        <w:br/>
        <w:t xml:space="preserve">            or label filename.</w:t>
        <w:br/>
        <w:t xml:space="preserve">        num_classes (int): Number of categories.</w:t>
        <w:br/>
        <w:t xml:space="preserve">        ignore_index (int): Index that will be ignored in evaluation.</w:t>
        <w:br/>
        <w:t xml:space="preserve">        label_map (dict): Mapping old labels to new labels. The parameter will</w:t>
        <w:br/>
        <w:t xml:space="preserve">            work only when label is str. Default: dict().</w:t>
        <w:br/>
        <w:t xml:space="preserve">        reduce_zero_label (bool): Whether ignore zero label. The parameter will</w:t>
        <w:br/>
        <w:t xml:space="preserve">            work only when label is str. Default: False.</w:t>
        <w:br/>
        <w:br/>
        <w:t xml:space="preserve">     Returns:</w:t>
        <w:br/>
        <w:t xml:space="preserve">         torch.Tensor: The intersection of prediction and ground truth</w:t>
        <w:br/>
        <w:t xml:space="preserve">            histogram on all classes.</w:t>
        <w:br/>
        <w:t xml:space="preserve">         torch.Tensor: The union of prediction and ground truth histogram on</w:t>
        <w:br/>
        <w:t xml:space="preserve">            all classes.</w:t>
        <w:br/>
        <w:t xml:space="preserve">         torch.Tensor: The prediction histogram on all classes.</w:t>
        <w:br/>
        <w:t xml:space="preserve">         torch.Tensor: The ground truth histogram on all classes.</w:t>
        <w:br/>
        <w:t xml:space="preserve">    """</w:t>
        <w:br/>
        <w:br/>
        <w:t xml:space="preserve">    if isinstance(pred_label, str):</w:t>
        <w:br/>
        <w:t xml:space="preserve">        pred_label = torch.from_numpy(np.load(pred_label))</w:t>
        <w:br/>
        <w:t xml:space="preserve">    else:</w:t>
        <w:br/>
        <w:t xml:space="preserve">        pred_label = torch.from_numpy((pred_label))</w:t>
        <w:br/>
        <w:br/>
        <w:t xml:space="preserve">    if isinstance(label, str):</w:t>
        <w:br/>
        <w:t xml:space="preserve">        label = torch.from_numpy(</w:t>
        <w:br/>
        <w:t xml:space="preserve">            mmcv.imread(label, flag='unchanged', backend='pillow'))</w:t>
        <w:br/>
        <w:t xml:space="preserve">    else:</w:t>
        <w:br/>
        <w:t xml:space="preserve">        label = torch.from_numpy(label)</w:t>
        <w:br/>
        <w:br/>
        <w:t xml:space="preserve">    if label_map is not None:</w:t>
        <w:br/>
        <w:t xml:space="preserve">        for old_id, new_id in label_map.items():</w:t>
        <w:br/>
        <w:t xml:space="preserve">            label[label == old_id] = new_id</w:t>
        <w:br/>
        <w:t xml:space="preserve">    if reduce_zero_label:</w:t>
        <w:br/>
        <w:t xml:space="preserve">        label[label == 0] = 255</w:t>
        <w:br/>
        <w:t xml:space="preserve">        label = label - 1</w:t>
        <w:br/>
        <w:t xml:space="preserve">        label[label == 254] = 255</w:t>
        <w:br/>
        <w:br/>
        <w:t xml:space="preserve">    mask = (label != ignore_index)</w:t>
        <w:br/>
        <w:t xml:space="preserve">    pred_label = pred_label[mask]</w:t>
        <w:br/>
        <w:t xml:space="preserve">    label = label[mask]</w:t>
        <w:br/>
        <w:br/>
        <w:t xml:space="preserve">    intersect = pred_label[pred_label == label]</w:t>
        <w:br/>
        <w:t xml:space="preserve">    area_intersect = torch.histc(</w:t>
        <w:br/>
        <w:t xml:space="preserve">        intersect.float(), bins=(num_classes), min=0, max=num_classes - 1)</w:t>
        <w:br/>
        <w:t xml:space="preserve">    area_pred_label = torch.histc(</w:t>
        <w:br/>
        <w:t xml:space="preserve">        pred_label.float(), bins=(num_classes), min=0, max=num_classes - 1)</w:t>
        <w:br/>
        <w:t xml:space="preserve">    area_label = torch.histc(</w:t>
        <w:br/>
        <w:t xml:space="preserve">        label.float(), bins=(num_classes), min=0, max=num_classes - 1)</w:t>
        <w:br/>
        <w:t xml:space="preserve">    area_union = area_pred_label + area_label - area_intersect</w:t>
        <w:br/>
        <w:t xml:space="preserve">    return area_intersect, area_union, area_pred_label, area_label</w:t>
        <w:br/>
        <w:br/>
        <w:br/>
        <w:t>def total_intersect_and_union(results,</w:t>
        <w:br/>
        <w:t xml:space="preserve">                              gt_seg_maps,</w:t>
        <w:br/>
        <w:t xml:space="preserve">                              num_classes,</w:t>
        <w:br/>
        <w:t xml:space="preserve">                              ignore_index,</w:t>
        <w:br/>
        <w:t xml:space="preserve">                              label_map=dict(),</w:t>
        <w:br/>
        <w:t xml:space="preserve">                              reduce_zero_label=False):</w:t>
        <w:br/>
        <w:t xml:space="preserve">    """Calculate Total Intersection and Union.</w:t>
        <w:br/>
        <w:br/>
        <w:t xml:space="preserve">    Args:</w:t>
        <w:br/>
        <w:t xml:space="preserve">        results (list[ndarray] | list[str]): List of prediction segmentation</w:t>
        <w:br/>
        <w:t xml:space="preserve">            maps or list of prediction result filenames.</w:t>
        <w:br/>
        <w:t xml:space="preserve">        gt_seg_maps (list[ndarray] | list[str] | Iterables): list of ground</w:t>
        <w:br/>
        <w:t xml:space="preserve">            truth segmentation maps or list of label filenames.</w:t>
        <w:br/>
        <w:t xml:space="preserve">        num_classes (int): Number of categories.</w:t>
        <w:br/>
        <w:t xml:space="preserve">        ignore_index (int): Index that will be ignored in evaluation.</w:t>
        <w:br/>
        <w:t xml:space="preserve">        label_map (dict): Mapping old labels to new labels. Default: dict().</w:t>
        <w:br/>
        <w:t xml:space="preserve">        reduce_zero_label (bool): Whether ignore zero label. Default: False.</w:t>
        <w:br/>
        <w:br/>
        <w:t xml:space="preserve">     Returns:</w:t>
        <w:br/>
        <w:t xml:space="preserve">         ndarray: The intersection of prediction and ground truth histogram</w:t>
        <w:br/>
        <w:t xml:space="preserve">             on all classes.</w:t>
        <w:br/>
        <w:t xml:space="preserve">         ndarray: The union of prediction and ground truth histogram on all</w:t>
        <w:br/>
        <w:t xml:space="preserve">             classes.</w:t>
        <w:br/>
        <w:t xml:space="preserve">         ndarray: The prediction histogram on all classes.</w:t>
        <w:br/>
        <w:t xml:space="preserve">         ndarray: The ground truth histogram on all classes.</w:t>
        <w:br/>
        <w:t xml:space="preserve">    """</w:t>
        <w:br/>
        <w:t xml:space="preserve">    total_area_intersect = torch.zeros((num_classes, ), dtype=torch.float64)</w:t>
        <w:br/>
        <w:t xml:space="preserve">    total_area_union = torch.zeros((num_classes, ), dtype=torch.float64)</w:t>
        <w:br/>
        <w:t xml:space="preserve">    total_area_pred_label = torch.zeros((num_classes, ), dtype=torch.float64)</w:t>
        <w:br/>
        <w:t xml:space="preserve">    total_area_label = torch.zeros((num_classes, ), dtype=torch.float64)</w:t>
        <w:br/>
        <w:t xml:space="preserve">    for result, gt_seg_map in zip(results, gt_seg_maps):</w:t>
        <w:br/>
        <w:t xml:space="preserve">        area_intersect, area_union, area_pred_label, area_label = \</w:t>
        <w:br/>
        <w:t xml:space="preserve">            intersect_and_union(</w:t>
        <w:br/>
        <w:t xml:space="preserve">                result, gt_seg_map, num_classes, ignore_index,</w:t>
        <w:br/>
        <w:t xml:space="preserve">                label_map, reduce_zero_label)</w:t>
        <w:br/>
        <w:t xml:space="preserve">        total_area_intersect += area_intersect</w:t>
        <w:br/>
        <w:t xml:space="preserve">        total_area_union += area_union</w:t>
        <w:br/>
        <w:t xml:space="preserve">        total_area_pred_label += area_pred_label</w:t>
        <w:br/>
        <w:t xml:space="preserve">        total_area_label += area_label</w:t>
        <w:br/>
        <w:t xml:space="preserve">    return total_area_intersect, total_area_union, total_area_pred_label, \</w:t>
        <w:br/>
        <w:t xml:space="preserve">        total_area_label</w:t>
        <w:br/>
        <w:br/>
        <w:br/>
        <w:t>def mean_iou(results,</w:t>
        <w:br/>
        <w:t xml:space="preserve">             gt_seg_maps,</w:t>
        <w:br/>
        <w:t xml:space="preserve">             num_classes,</w:t>
        <w:br/>
        <w:t xml:space="preserve">             ignore_index,</w:t>
        <w:br/>
        <w:t xml:space="preserve">             nan_to_num=None,</w:t>
        <w:br/>
        <w:t xml:space="preserve">             label_map=dict(),</w:t>
        <w:br/>
        <w:t xml:space="preserve">             reduce_zero_label=False):</w:t>
        <w:br/>
        <w:t xml:space="preserve">    """Calculate Mean Intersection and Union (mIoU)</w:t>
        <w:br/>
        <w:br/>
        <w:t xml:space="preserve">    Args:</w:t>
        <w:br/>
        <w:t xml:space="preserve">        results (list[ndarray] | list[str]): List of prediction segmentation</w:t>
        <w:br/>
        <w:t xml:space="preserve">            maps or list of prediction result filenames.</w:t>
        <w:br/>
        <w:t xml:space="preserve">        gt_seg_maps (list[ndarray] | list[str]): list of ground truth</w:t>
        <w:br/>
        <w:t xml:space="preserve">            segmentation maps or list of label filenames.</w:t>
        <w:br/>
        <w:t xml:space="preserve">        num_classes (int): Number of categories.</w:t>
        <w:br/>
        <w:t xml:space="preserve">        ignore_index (int): Index that will be ignored in evaluation.</w:t>
        <w:br/>
        <w:t xml:space="preserve">        nan_to_num (int, optional): If specified, NaN values will be replaced</w:t>
        <w:br/>
        <w:t xml:space="preserve">            by the numbers defined by the user. Default: None.</w:t>
        <w:br/>
        <w:t xml:space="preserve">        label_map (dict): Mapping old labels to new labels. Default: dict().</w:t>
        <w:br/>
        <w:t xml:space="preserve">        reduce_zero_label (bool): Whether ignore zero label. Default: False.</w:t>
        <w:br/>
        <w:br/>
        <w:t xml:space="preserve">     Returns:</w:t>
        <w:br/>
        <w:t xml:space="preserve">        dict[str, float | ndarray]:</w:t>
        <w:br/>
        <w:t xml:space="preserve">            &lt;aAcc&gt; float: Overall accuracy on all images.</w:t>
        <w:br/>
        <w:t xml:space="preserve">            &lt;Acc&gt; ndarray: Per category accuracy, shape (num_classes, ).</w:t>
        <w:br/>
        <w:t xml:space="preserve">            &lt;IoU&gt; ndarray: Per category IoU, shape (num_classes, ).</w:t>
        <w:br/>
        <w:t xml:space="preserve">    """</w:t>
        <w:br/>
        <w:t xml:space="preserve">    iou_result = eval_metrics(</w:t>
        <w:br/>
        <w:t xml:space="preserve">        results=results,</w:t>
        <w:br/>
        <w:t xml:space="preserve">        gt_seg_maps=gt_seg_maps,</w:t>
        <w:br/>
        <w:t xml:space="preserve">        num_classes=num_classes,</w:t>
        <w:br/>
        <w:t xml:space="preserve">        ignore_index=ignore_index,</w:t>
        <w:br/>
        <w:t xml:space="preserve">        metrics=['mIoU'],</w:t>
        <w:br/>
        <w:t xml:space="preserve">        nan_to_num=nan_to_num,</w:t>
        <w:br/>
        <w:t xml:space="preserve">        label_map=label_map,</w:t>
        <w:br/>
        <w:t xml:space="preserve">        reduce_zero_label=reduce_zero_label)</w:t>
        <w:br/>
        <w:t xml:space="preserve">    return iou_result</w:t>
        <w:br/>
        <w:br/>
        <w:br/>
        <w:t>def mean_dice(results,</w:t>
        <w:br/>
        <w:t xml:space="preserve">              gt_seg_maps,</w:t>
        <w:br/>
        <w:t xml:space="preserve">              num_classes,</w:t>
        <w:br/>
        <w:t xml:space="preserve">              ignore_index,</w:t>
        <w:br/>
        <w:t xml:space="preserve">              nan_to_num=None,</w:t>
        <w:br/>
        <w:t xml:space="preserve">              label_map=dict(),</w:t>
        <w:br/>
        <w:t xml:space="preserve">              reduce_zero_label=False):</w:t>
        <w:br/>
        <w:t xml:space="preserve">    """Calculate Mean Dice (mDice)</w:t>
        <w:br/>
        <w:br/>
        <w:t xml:space="preserve">    Args:</w:t>
        <w:br/>
        <w:t xml:space="preserve">        results (list[ndarray] | list[str]): List of prediction segmentation</w:t>
        <w:br/>
        <w:t xml:space="preserve">            maps or list of prediction result filenames.</w:t>
        <w:br/>
        <w:t xml:space="preserve">        gt_seg_maps (list[ndarray] | list[str]): list of ground truth</w:t>
        <w:br/>
        <w:t xml:space="preserve">            segmentation maps or list of label filenames.</w:t>
        <w:br/>
        <w:t xml:space="preserve">        num_classes (int): Number of categories.</w:t>
        <w:br/>
        <w:t xml:space="preserve">        ignore_index (int): Index that will be ignored in evaluation.</w:t>
        <w:br/>
        <w:t xml:space="preserve">        nan_to_num (int, optional): If specified, NaN values will be replaced</w:t>
        <w:br/>
        <w:t xml:space="preserve">            by the numbers defined by the user. Default: None.</w:t>
        <w:br/>
        <w:t xml:space="preserve">        label_map (dict): Mapping old labels to new labels. Default: dict().</w:t>
        <w:br/>
        <w:t xml:space="preserve">        reduce_zero_label (bool): Whether ignore zero label. Default: False.</w:t>
        <w:br/>
        <w:br/>
        <w:t xml:space="preserve">     Returns:</w:t>
        <w:br/>
        <w:t xml:space="preserve">        dict[str, float | ndarray]: Default metrics.</w:t>
        <w:br/>
        <w:t xml:space="preserve">            &lt;aAcc&gt; float: Overall accuracy on all images.</w:t>
        <w:br/>
        <w:t xml:space="preserve">            &lt;Acc&gt; ndarray: Per category accuracy, shape (num_classes, ).</w:t>
        <w:br/>
        <w:t xml:space="preserve">            &lt;Dice&gt; ndarray: Per category dice, shape (num_classes, ).</w:t>
        <w:br/>
        <w:t xml:space="preserve">    """</w:t>
        <w:br/>
        <w:br/>
        <w:t xml:space="preserve">    dice_result = eval_metrics(</w:t>
        <w:br/>
        <w:t xml:space="preserve">        results=results,</w:t>
        <w:br/>
        <w:t xml:space="preserve">        gt_seg_maps=gt_seg_maps,</w:t>
        <w:br/>
        <w:t xml:space="preserve">        num_classes=num_classes,</w:t>
        <w:br/>
        <w:t xml:space="preserve">        ignore_index=ignore_index,</w:t>
        <w:br/>
        <w:t xml:space="preserve">        metrics=['mDice'],</w:t>
        <w:br/>
        <w:t xml:space="preserve">        nan_to_num=nan_to_num,</w:t>
        <w:br/>
        <w:t xml:space="preserve">        label_map=label_map,</w:t>
        <w:br/>
        <w:t xml:space="preserve">        reduce_zero_label=reduce_zero_label)</w:t>
        <w:br/>
        <w:t xml:space="preserve">    return dice_result</w:t>
        <w:br/>
        <w:br/>
        <w:br/>
        <w:t>def mean_fscore(results,</w:t>
        <w:br/>
        <w:t xml:space="preserve">                gt_seg_maps,</w:t>
        <w:br/>
        <w:t xml:space="preserve">                num_classes,</w:t>
        <w:br/>
        <w:t xml:space="preserve">                ignore_index,</w:t>
        <w:br/>
        <w:t xml:space="preserve">                nan_to_num=None,</w:t>
        <w:br/>
        <w:t xml:space="preserve">                label_map=dict(),</w:t>
        <w:br/>
        <w:t xml:space="preserve">                reduce_zero_label=False,</w:t>
        <w:br/>
        <w:t xml:space="preserve">                beta=1):</w:t>
        <w:br/>
        <w:t xml:space="preserve">    """Calculate Mean Intersection and Union (mIoU)</w:t>
        <w:br/>
        <w:br/>
        <w:t xml:space="preserve">    Args:</w:t>
        <w:br/>
        <w:t xml:space="preserve">        results (list[ndarray] | list[str]): List of prediction segmentation</w:t>
        <w:br/>
        <w:t xml:space="preserve">            maps or list of prediction result filenames.</w:t>
        <w:br/>
        <w:t xml:space="preserve">        gt_seg_maps (list[ndarray] | list[str]): list of ground truth</w:t>
        <w:br/>
        <w:t xml:space="preserve">            segmentation maps or list of label filenames.</w:t>
        <w:br/>
        <w:t xml:space="preserve">        num_classes (int): Number of categories.</w:t>
        <w:br/>
        <w:t xml:space="preserve">        ignore_index (int): Index that will be ignored in evaluation.</w:t>
        <w:br/>
        <w:t xml:space="preserve">        nan_to_num (int, optional): If specified, NaN values will be replaced</w:t>
        <w:br/>
        <w:t xml:space="preserve">            by the numbers defined by the user. Default: None.</w:t>
        <w:br/>
        <w:t xml:space="preserve">        label_map (dict): Mapping old labels to new labels. Default: dict().</w:t>
        <w:br/>
        <w:t xml:space="preserve">        reduce_zero_label (bool): Whether ignore zero label. Default: False.</w:t>
        <w:br/>
        <w:t xml:space="preserve">        beta (int): Determines the weight of recall in the combined score.</w:t>
        <w:br/>
        <w:t xml:space="preserve">            Default: False.</w:t>
        <w:br/>
        <w:br/>
        <w:br/>
        <w:t xml:space="preserve">     Returns:</w:t>
        <w:br/>
        <w:t xml:space="preserve">        dict[str, float | ndarray]: Default metrics.</w:t>
        <w:br/>
        <w:t xml:space="preserve">            &lt;aAcc&gt; float: Overall accuracy on all images.</w:t>
        <w:br/>
        <w:t xml:space="preserve">            &lt;Fscore&gt; ndarray: Per category recall, shape (num_classes, ).</w:t>
        <w:br/>
        <w:t xml:space="preserve">            &lt;Precision&gt; ndarray: Per category precision, shape (num_classes, ).</w:t>
        <w:br/>
        <w:t xml:space="preserve">            &lt;Recall&gt; ndarray: Per category f-score, shape (num_classes, ).</w:t>
        <w:br/>
        <w:t xml:space="preserve">    """</w:t>
        <w:br/>
        <w:t xml:space="preserve">    fscore_result = eval_metrics(</w:t>
        <w:br/>
        <w:t xml:space="preserve">        results=results,</w:t>
        <w:br/>
        <w:t xml:space="preserve">        gt_seg_maps=gt_seg_maps,</w:t>
        <w:br/>
        <w:t xml:space="preserve">        num_classes=num_classes,</w:t>
        <w:br/>
        <w:t xml:space="preserve">        ignore_index=ignore_index,</w:t>
        <w:br/>
        <w:t xml:space="preserve">        metrics=['mFscore'],</w:t>
        <w:br/>
        <w:t xml:space="preserve">        nan_to_num=nan_to_num,</w:t>
        <w:br/>
        <w:t xml:space="preserve">        label_map=label_map,</w:t>
        <w:br/>
        <w:t xml:space="preserve">        reduce_zero_label=reduce_zero_label,</w:t>
        <w:br/>
        <w:t xml:space="preserve">        beta=beta)</w:t>
        <w:br/>
        <w:t xml:space="preserve">    return fscore_result</w:t>
        <w:br/>
        <w:br/>
        <w:br/>
        <w:t>def eval_metrics(results,</w:t>
        <w:br/>
        <w:t xml:space="preserve">                 gt_seg_maps,</w:t>
        <w:br/>
        <w:t xml:space="preserve">                 num_classes,</w:t>
        <w:br/>
        <w:t xml:space="preserve">                 ignore_index,</w:t>
        <w:br/>
        <w:t xml:space="preserve">                 metrics=['mIoU'],</w:t>
        <w:br/>
        <w:t xml:space="preserve">                 nan_to_num=None,</w:t>
        <w:br/>
        <w:t xml:space="preserve">                 label_map=dict(),</w:t>
        <w:br/>
        <w:t xml:space="preserve">                 reduce_zero_label=False,</w:t>
        <w:br/>
        <w:t xml:space="preserve">                 beta=1):</w:t>
        <w:br/>
        <w:t xml:space="preserve">    """Calculate evaluation metrics</w:t>
        <w:br/>
        <w:t xml:space="preserve">    Args:</w:t>
        <w:br/>
        <w:t xml:space="preserve">        results (list[ndarray] | list[str]): List of prediction segmentation</w:t>
        <w:br/>
        <w:t xml:space="preserve">            maps or list of prediction result filenames.</w:t>
        <w:br/>
        <w:t xml:space="preserve">        gt_seg_maps (list[ndarray] | list[str] | Iterables): list of ground</w:t>
        <w:br/>
        <w:t xml:space="preserve">            truth segmentation maps or list of label filenames.</w:t>
        <w:br/>
        <w:t xml:space="preserve">        num_classes (int): Number of categories.</w:t>
        <w:br/>
        <w:t xml:space="preserve">        ignore_index (int): Index that will be ignored in evaluation.</w:t>
        <w:br/>
        <w:t xml:space="preserve">        metrics (list[str] | str): Metrics to be evaluated, 'mIoU' and 'mDice'.</w:t>
        <w:br/>
        <w:t xml:space="preserve">        nan_to_num (int, optional): If specified, NaN values will be replaced</w:t>
        <w:br/>
        <w:t xml:space="preserve">            by the numbers defined by the user. Default: None.</w:t>
        <w:br/>
        <w:t xml:space="preserve">        label_map (dict): Mapping old labels to new labels. Default: dict().</w:t>
        <w:br/>
        <w:t xml:space="preserve">        reduce_zero_label (bool): Whether ignore zero label. Default: False.</w:t>
        <w:br/>
        <w:t xml:space="preserve">     Returns:</w:t>
        <w:br/>
        <w:t xml:space="preserve">        float: Overall accuracy on all images.</w:t>
        <w:br/>
        <w:t xml:space="preserve">        ndarray: Per category accuracy, shape (num_classes, ).</w:t>
        <w:br/>
        <w:t xml:space="preserve">        ndarray: Per category evaluation metrics, shape (num_classes, ).</w:t>
        <w:br/>
        <w:t xml:space="preserve">    """</w:t>
        <w:br/>
        <w:br/>
        <w:t xml:space="preserve">    total_area_intersect, total_area_union, total_area_pred_label, \</w:t>
        <w:br/>
        <w:t xml:space="preserve">        total_area_label = total_intersect_and_union(</w:t>
        <w:br/>
        <w:t xml:space="preserve">            results, gt_seg_maps, num_classes, ignore_index, label_map,</w:t>
        <w:br/>
        <w:t xml:space="preserve">            reduce_zero_label)</w:t>
        <w:br/>
        <w:t xml:space="preserve">    ret_metrics = total_area_to_metrics(total_area_intersect, total_area_union,</w:t>
        <w:br/>
        <w:t xml:space="preserve">                                        total_area_pred_label,</w:t>
        <w:br/>
        <w:t xml:space="preserve">                                        total_area_label, metrics, nan_to_num,</w:t>
        <w:br/>
        <w:t xml:space="preserve">                                        beta)</w:t>
        <w:br/>
        <w:br/>
        <w:t xml:space="preserve">    return ret_metrics</w:t>
        <w:br/>
        <w:br/>
        <w:br/>
        <w:t>def pre_eval_to_metrics(pre_eval_results,</w:t>
        <w:br/>
        <w:t xml:space="preserve">                        metrics=['mIoU'],</w:t>
        <w:br/>
        <w:t xml:space="preserve">                        nan_to_num=None,</w:t>
        <w:br/>
        <w:t xml:space="preserve">                        beta=1):</w:t>
        <w:br/>
        <w:t xml:space="preserve">    """Convert pre-eval results to metrics.</w:t>
        <w:br/>
        <w:br/>
        <w:t xml:space="preserve">    Args:</w:t>
        <w:br/>
        <w:t xml:space="preserve">        pre_eval_results (list[tuple[torch.Tensor]]): per image eval results</w:t>
        <w:br/>
        <w:t xml:space="preserve">            for computing evaluation metric</w:t>
        <w:br/>
        <w:t xml:space="preserve">        metrics (list[str] | str): Metrics to be evaluated, 'mIoU' and 'mDice'.</w:t>
        <w:br/>
        <w:t xml:space="preserve">        nan_to_num (int, optional): If specified, NaN values will be replaced</w:t>
        <w:br/>
        <w:t xml:space="preserve">            by the numbers defined by the user. Default: None.</w:t>
        <w:br/>
        <w:t xml:space="preserve">     Returns:</w:t>
        <w:br/>
        <w:t xml:space="preserve">        float: Overall accuracy on all images.</w:t>
        <w:br/>
        <w:t xml:space="preserve">        ndarray: Per category accuracy, shape (num_classes, ).</w:t>
        <w:br/>
        <w:t xml:space="preserve">        ndarray: Per category evaluation metrics, shape (num_classes, ).</w:t>
        <w:br/>
        <w:t xml:space="preserve">    """</w:t>
        <w:br/>
        <w:br/>
        <w:t xml:space="preserve">    # convert list of tuples to tuple of lists, e.g.</w:t>
        <w:br/>
        <w:t xml:space="preserve">    # [(A_1, B_1, C_1, D_1), ...,  (A_n, B_n, C_n, D_n)] to</w:t>
        <w:br/>
        <w:t xml:space="preserve">    # ([A_1, ..., A_n], ..., [D_1, ..., D_n])</w:t>
        <w:br/>
        <w:t xml:space="preserve">    pre_eval_results = tuple(zip(*pre_eval_results))</w:t>
        <w:br/>
        <w:t xml:space="preserve">    assert len(pre_eval_results) == 4</w:t>
        <w:br/>
        <w:br/>
        <w:t xml:space="preserve">    total_area_intersect = sum(pre_eval_results[0])</w:t>
        <w:br/>
        <w:t xml:space="preserve">    total_area_union = sum(pre_eval_results[1])</w:t>
        <w:br/>
        <w:t xml:space="preserve">    total_area_pred_label = sum(pre_eval_results[2])</w:t>
        <w:br/>
        <w:t xml:space="preserve">    total_area_label = sum(pre_eval_results[3])</w:t>
        <w:br/>
        <w:br/>
        <w:t xml:space="preserve">    ret_metrics = total_area_to_metrics(total_area_intersect, total_area_union,</w:t>
        <w:br/>
        <w:t xml:space="preserve">                                        total_area_pred_label,</w:t>
        <w:br/>
        <w:t xml:space="preserve">                                        total_area_label, metrics, nan_to_num,</w:t>
        <w:br/>
        <w:t xml:space="preserve">                                        beta)</w:t>
        <w:br/>
        <w:br/>
        <w:t xml:space="preserve">    return ret_metrics</w:t>
        <w:br/>
        <w:br/>
        <w:br/>
        <w:t>def total_area_to_metrics(total_area_intersect,</w:t>
        <w:br/>
        <w:t xml:space="preserve">                          total_area_union,</w:t>
        <w:br/>
        <w:t xml:space="preserve">                          total_area_pred_label,</w:t>
        <w:br/>
        <w:t xml:space="preserve">                          total_area_label,</w:t>
        <w:br/>
        <w:t xml:space="preserve">                          metrics=['mIoU'],</w:t>
        <w:br/>
        <w:t xml:space="preserve">                          nan_to_num=None,</w:t>
        <w:br/>
        <w:t xml:space="preserve">                          beta=1):</w:t>
        <w:br/>
        <w:t xml:space="preserve">    """Calculate evaluation metrics</w:t>
        <w:br/>
        <w:t xml:space="preserve">    Args:</w:t>
        <w:br/>
        <w:t xml:space="preserve">        total_area_intersect (ndarray): The intersection of prediction and</w:t>
        <w:br/>
        <w:t xml:space="preserve">            ground truth histogram on all classes.</w:t>
        <w:br/>
        <w:t xml:space="preserve">        total_area_union (ndarray): The union of prediction and ground truth</w:t>
        <w:br/>
        <w:t xml:space="preserve">            histogram on all classes.</w:t>
        <w:br/>
        <w:t xml:space="preserve">        total_area_pred_label (ndarray): The prediction histogram on all</w:t>
        <w:br/>
        <w:t xml:space="preserve">            classes.</w:t>
        <w:br/>
        <w:t xml:space="preserve">        total_area_label (ndarray): The ground truth histogram on all classes.</w:t>
        <w:br/>
        <w:t xml:space="preserve">        metrics (list[str] | str): Metrics to be evaluated, 'mIoU' and 'mDice'.</w:t>
        <w:br/>
        <w:t xml:space="preserve">        nan_to_num (int, optional): If specified, NaN values will be replaced</w:t>
        <w:br/>
        <w:t xml:space="preserve">            by the numbers defined by the user. Default: None.</w:t>
        <w:br/>
        <w:t xml:space="preserve">     Returns:</w:t>
        <w:br/>
        <w:t xml:space="preserve">        float: Overall accuracy on all images.</w:t>
        <w:br/>
        <w:t xml:space="preserve">        ndarray: Per category accuracy, shape (num_classes, ).</w:t>
        <w:br/>
        <w:t xml:space="preserve">        ndarray: Per category evaluation metrics, shape (num_classes, ).</w:t>
        <w:br/>
        <w:t xml:space="preserve">    """</w:t>
        <w:br/>
        <w:t xml:space="preserve">    if isinstance(metrics, str):</w:t>
        <w:br/>
        <w:t xml:space="preserve">        metrics = [metrics]</w:t>
        <w:br/>
        <w:t xml:space="preserve">    allowed_metrics = ['mIoU', 'mDice', 'mFscore']</w:t>
        <w:br/>
        <w:t xml:space="preserve">    if not set(metrics).issubset(set(allowed_metrics)):</w:t>
        <w:br/>
        <w:t xml:space="preserve">        raise KeyError('metrics {} is not supported'.format(metrics))</w:t>
        <w:br/>
        <w:br/>
        <w:t xml:space="preserve">    all_acc = total_area_intersect.sum() / total_area_label.sum()</w:t>
        <w:br/>
        <w:t xml:space="preserve">    ret_metrics = OrderedDict({'aAcc': all_acc})</w:t>
        <w:br/>
        <w:t xml:space="preserve">    for metric in metrics:</w:t>
        <w:br/>
        <w:t xml:space="preserve">        if metric == 'mIoU':</w:t>
        <w:br/>
        <w:t xml:space="preserve">            iou = total_area_intersect / total_area_union</w:t>
        <w:br/>
        <w:t xml:space="preserve">            acc = total_area_intersect / total_area_label</w:t>
        <w:br/>
        <w:t xml:space="preserve">            ret_metrics['IoU'] = iou</w:t>
        <w:br/>
        <w:t xml:space="preserve">            ret_metrics['Acc'] = acc</w:t>
        <w:br/>
        <w:t xml:space="preserve">        elif metric == 'mDice':</w:t>
        <w:br/>
        <w:t xml:space="preserve">            dice = 2 * total_area_intersect / (</w:t>
        <w:br/>
        <w:t xml:space="preserve">                total_area_pred_label + total_area_label)</w:t>
        <w:br/>
        <w:t xml:space="preserve">            acc = total_area_intersect / total_area_label</w:t>
        <w:br/>
        <w:t xml:space="preserve">            ret_metrics['Dice'] = dice</w:t>
        <w:br/>
        <w:t xml:space="preserve">            ret_metrics['Acc'] = acc</w:t>
        <w:br/>
        <w:t xml:space="preserve">        elif metric == 'mFscore':</w:t>
        <w:br/>
        <w:t xml:space="preserve">            precision = total_area_intersect / total_area_pred_label</w:t>
        <w:br/>
        <w:t xml:space="preserve">            recall = total_area_intersect / total_area_label</w:t>
        <w:br/>
        <w:t xml:space="preserve">            f_value = torch.tensor(</w:t>
        <w:br/>
        <w:t xml:space="preserve">                [f_score(x[0], x[1], beta) for x in zip(precision, recall)])</w:t>
        <w:br/>
        <w:t xml:space="preserve">            ret_metrics['Fscore'] = f_value</w:t>
        <w:br/>
        <w:t xml:space="preserve">            ret_metrics['Precision'] = precision</w:t>
        <w:br/>
        <w:t xml:space="preserve">            ret_metrics['Recall'] = recall</w:t>
        <w:br/>
        <w:br/>
        <w:t xml:space="preserve">    ret_metrics = {</w:t>
        <w:br/>
        <w:t xml:space="preserve">        metric: value.numpy()</w:t>
        <w:br/>
        <w:t xml:space="preserve">        for metric, value in ret_metrics.items()</w:t>
        <w:br/>
        <w:t xml:space="preserve">    }</w:t>
        <w:br/>
        <w:t xml:space="preserve">    if nan_to_num is not None:</w:t>
        <w:br/>
        <w:t xml:space="preserve">        ret_metrics = OrderedDict({</w:t>
        <w:br/>
        <w:t xml:space="preserve">            metric: np.nan_to_num(metric_value, nan=nan_to_num)</w:t>
        <w:br/>
        <w:t xml:space="preserve">            for metric, metric_value in ret_metrics.items()</w:t>
        <w:br/>
        <w:t xml:space="preserve">        })</w:t>
        <w:br/>
        <w:t xml:space="preserve">    return ret_metrics</w:t>
        <w:br/>
      </w:r>
    </w:p>
    <w:p>
      <w:r>
        <w:br w:type="page"/>
      </w:r>
    </w:p>
    <w:p>
      <w:pPr>
        <w:pStyle w:val="Heading2"/>
      </w:pPr>
      <w:r>
        <w:t>File: mados-master\marinext\mmseg\core\evaluation\__init__.py</w:t>
      </w:r>
    </w:p>
    <w:p>
      <w:r>
        <w:t>Language: Python</w:t>
      </w:r>
    </w:p>
    <w:p>
      <w:pPr>
        <w:pStyle w:val="NoSpacing"/>
      </w:pPr>
      <w:r>
        <w:rPr>
          <w:rFonts w:ascii="Courier New" w:hAnsi="Courier New"/>
          <w:sz w:val="18"/>
        </w:rPr>
        <w:t># Copyright (c) OpenMMLab. All rights reserved.</w:t>
        <w:br/>
        <w:t>from .class_names import get_classes, get_palette</w:t>
        <w:br/>
        <w:t>from .eval_hooks import DistEvalHook, EvalHook</w:t>
        <w:br/>
        <w:t>from .metrics import (eval_metrics, intersect_and_union, mean_dice,</w:t>
        <w:br/>
        <w:t xml:space="preserve">                      mean_fscore, mean_iou, pre_eval_to_metrics)</w:t>
        <w:br/>
        <w:br/>
        <w:t>__all__ = [</w:t>
        <w:br/>
        <w:t xml:space="preserve">    'EvalHook', 'DistEvalHook', 'mean_dice', 'mean_iou', 'mean_fscore',</w:t>
        <w:br/>
        <w:t xml:space="preserve">    'eval_metrics', 'get_classes', 'get_palette', 'pre_eval_to_metrics',</w:t>
        <w:br/>
        <w:t xml:space="preserve">    'intersect_and_union'</w:t>
        <w:br/>
        <w:t>]</w:t>
        <w:br/>
      </w:r>
    </w:p>
    <w:p>
      <w:r>
        <w:br w:type="page"/>
      </w:r>
    </w:p>
    <w:p>
      <w:pPr>
        <w:pStyle w:val="Heading2"/>
      </w:pPr>
      <w:r>
        <w:t>File: mados-master\marinext\mmseg\core\optimizers\layer_decay_optimizer_constructor.py</w:t>
      </w:r>
    </w:p>
    <w:p>
      <w:r>
        <w:t>Language: Python</w:t>
      </w:r>
    </w:p>
    <w:p>
      <w:pPr>
        <w:pStyle w:val="NoSpacing"/>
      </w:pPr>
      <w:r>
        <w:rPr>
          <w:rFonts w:ascii="Courier New" w:hAnsi="Courier New"/>
          <w:sz w:val="18"/>
        </w:rPr>
        <w:t># Copyright (c) OpenMMLab. All rights reserved.</w:t>
        <w:br/>
        <w:t>import json</w:t>
        <w:br/>
        <w:t>import warnings</w:t>
        <w:br/>
        <w:br/>
        <w:t>from mmcv.runner import DefaultOptimizerConstructor, get_dist_info</w:t>
        <w:br/>
        <w:br/>
        <w:t>from mmseg.utils import get_root_logger</w:t>
        <w:br/>
        <w:t>from ..builder import OPTIMIZER_BUILDERS</w:t>
        <w:br/>
        <w:br/>
        <w:br/>
        <w:t>def get_layer_id_for_convnext(var_name, max_layer_id):</w:t>
        <w:br/>
        <w:t xml:space="preserve">    """Get the layer id to set the different learning rates in ``layer_wise``</w:t>
        <w:br/>
        <w:t xml:space="preserve">    decay_type.</w:t>
        <w:br/>
        <w:br/>
        <w:t xml:space="preserve">    Args:</w:t>
        <w:br/>
        <w:t xml:space="preserve">        var_name (str): The key of the model.</w:t>
        <w:br/>
        <w:t xml:space="preserve">        max_layer_id (int): Maximum number of backbone layers.</w:t>
        <w:br/>
        <w:br/>
        <w:t xml:space="preserve">    Returns:</w:t>
        <w:br/>
        <w:t xml:space="preserve">        int: The id number corresponding to different learning rate in</w:t>
        <w:br/>
        <w:t xml:space="preserve">        ``LearningRateDecayOptimizerConstructor``.</w:t>
        <w:br/>
        <w:t xml:space="preserve">    """</w:t>
        <w:br/>
        <w:br/>
        <w:t xml:space="preserve">    if var_name in ('backbone.cls_token', 'backbone.mask_token',</w:t>
        <w:br/>
        <w:t xml:space="preserve">                    'backbone.pos_embed'):</w:t>
        <w:br/>
        <w:t xml:space="preserve">        return 0</w:t>
        <w:br/>
        <w:t xml:space="preserve">    elif var_name.startswith('backbone.downsample_layers'):</w:t>
        <w:br/>
        <w:t xml:space="preserve">        stage_id = int(var_name.split('.')[2])</w:t>
        <w:br/>
        <w:t xml:space="preserve">        if stage_id == 0:</w:t>
        <w:br/>
        <w:t xml:space="preserve">            layer_id = 0</w:t>
        <w:br/>
        <w:t xml:space="preserve">        elif stage_id == 1:</w:t>
        <w:br/>
        <w:t xml:space="preserve">            layer_id = 2</w:t>
        <w:br/>
        <w:t xml:space="preserve">        elif stage_id == 2:</w:t>
        <w:br/>
        <w:t xml:space="preserve">            layer_id = 3</w:t>
        <w:br/>
        <w:t xml:space="preserve">        elif stage_id == 3:</w:t>
        <w:br/>
        <w:t xml:space="preserve">            layer_id = max_layer_id</w:t>
        <w:br/>
        <w:t xml:space="preserve">        return layer_id</w:t>
        <w:br/>
        <w:t xml:space="preserve">    elif var_name.startswith('backbone.stages'):</w:t>
        <w:br/>
        <w:t xml:space="preserve">        stage_id = int(var_name.split('.')[2])</w:t>
        <w:br/>
        <w:t xml:space="preserve">        block_id = int(var_name.split('.')[3])</w:t>
        <w:br/>
        <w:t xml:space="preserve">        if stage_id == 0:</w:t>
        <w:br/>
        <w:t xml:space="preserve">            layer_id = 1</w:t>
        <w:br/>
        <w:t xml:space="preserve">        elif stage_id == 1:</w:t>
        <w:br/>
        <w:t xml:space="preserve">            layer_id = 2</w:t>
        <w:br/>
        <w:t xml:space="preserve">        elif stage_id == 2:</w:t>
        <w:br/>
        <w:t xml:space="preserve">            layer_id = 3 + block_id // 3</w:t>
        <w:br/>
        <w:t xml:space="preserve">        elif stage_id == 3:</w:t>
        <w:br/>
        <w:t xml:space="preserve">            layer_id = max_layer_id</w:t>
        <w:br/>
        <w:t xml:space="preserve">        return layer_id</w:t>
        <w:br/>
        <w:t xml:space="preserve">    else:</w:t>
        <w:br/>
        <w:t xml:space="preserve">        return max_layer_id + 1</w:t>
        <w:br/>
        <w:br/>
        <w:br/>
        <w:t>def get_stage_id_for_convnext(var_name, max_stage_id):</w:t>
        <w:br/>
        <w:t xml:space="preserve">    """Get the stage id to set the different learning rates in ``stage_wise``</w:t>
        <w:br/>
        <w:t xml:space="preserve">    decay_type.</w:t>
        <w:br/>
        <w:br/>
        <w:t xml:space="preserve">    Args:</w:t>
        <w:br/>
        <w:t xml:space="preserve">        var_name (str): The key of the model.</w:t>
        <w:br/>
        <w:t xml:space="preserve">        max_stage_id (int): Maximum number of backbone layers.</w:t>
        <w:br/>
        <w:br/>
        <w:t xml:space="preserve">    Returns:</w:t>
        <w:br/>
        <w:t xml:space="preserve">        int: The id number corresponding to different learning rate in</w:t>
        <w:br/>
        <w:t xml:space="preserve">        ``LearningRateDecayOptimizerConstructor``.</w:t>
        <w:br/>
        <w:t xml:space="preserve">    """</w:t>
        <w:br/>
        <w:br/>
        <w:t xml:space="preserve">    if var_name in ('backbone.cls_token', 'backbone.mask_token',</w:t>
        <w:br/>
        <w:t xml:space="preserve">                    'backbone.pos_embed'):</w:t>
        <w:br/>
        <w:t xml:space="preserve">        return 0</w:t>
        <w:br/>
        <w:t xml:space="preserve">    elif var_name.startswith('backbone.downsample_layers'):</w:t>
        <w:br/>
        <w:t xml:space="preserve">        return 0</w:t>
        <w:br/>
        <w:t xml:space="preserve">    elif var_name.startswith('backbone.stages'):</w:t>
        <w:br/>
        <w:t xml:space="preserve">        stage_id = int(var_name.split('.')[2])</w:t>
        <w:br/>
        <w:t xml:space="preserve">        return stage_id + 1</w:t>
        <w:br/>
        <w:t xml:space="preserve">    else:</w:t>
        <w:br/>
        <w:t xml:space="preserve">        return max_stage_id - 1</w:t>
        <w:br/>
        <w:br/>
        <w:br/>
        <w:t>def get_layer_id_for_vit(var_name, max_layer_id):</w:t>
        <w:br/>
        <w:t xml:space="preserve">    """Get the layer id to set the different learning rates.</w:t>
        <w:br/>
        <w:br/>
        <w:t xml:space="preserve">    Args:</w:t>
        <w:br/>
        <w:t xml:space="preserve">        var_name (str): The key of the model.</w:t>
        <w:br/>
        <w:t xml:space="preserve">        num_max_layer (int): Maximum number of backbone layers.</w:t>
        <w:br/>
        <w:br/>
        <w:t xml:space="preserve">    Returns:</w:t>
        <w:br/>
        <w:t xml:space="preserve">        int: Returns the layer id of the key.</w:t>
        <w:br/>
        <w:t xml:space="preserve">    """</w:t>
        <w:br/>
        <w:br/>
        <w:t xml:space="preserve">    if var_name in ('backbone.cls_token', 'backbone.mask_token',</w:t>
        <w:br/>
        <w:t xml:space="preserve">                    'backbone.pos_embed'):</w:t>
        <w:br/>
        <w:t xml:space="preserve">        return 0</w:t>
        <w:br/>
        <w:t xml:space="preserve">    elif var_name.startswith('backbone.patch_embed'):</w:t>
        <w:br/>
        <w:t xml:space="preserve">        return 0</w:t>
        <w:br/>
        <w:t xml:space="preserve">    elif var_name.startswith('backbone.layers'):</w:t>
        <w:br/>
        <w:t xml:space="preserve">        layer_id = int(var_name.split('.')[2])</w:t>
        <w:br/>
        <w:t xml:space="preserve">        return layer_id + 1</w:t>
        <w:br/>
        <w:t xml:space="preserve">    else:</w:t>
        <w:br/>
        <w:t xml:space="preserve">        return max_layer_id - 1</w:t>
        <w:br/>
        <w:br/>
        <w:br/>
        <w:t>@OPTIMIZER_BUILDERS.register_module()</w:t>
        <w:br/>
        <w:t>class LearningRateDecayOptimizerConstructor(DefaultOptimizerConstructor):</w:t>
        <w:br/>
        <w:t xml:space="preserve">    """Different learning rates are set for different layers of backbone.</w:t>
        <w:br/>
        <w:br/>
        <w:t xml:space="preserve">    Note: Currently, this optimizer constructor is built for ConvNeXt,</w:t>
        <w:br/>
        <w:t xml:space="preserve">    BEiT and MAE.</w:t>
        <w:br/>
        <w:t xml:space="preserve">    """</w:t>
        <w:br/>
        <w:br/>
        <w:t xml:space="preserve">    def add_params(self, params, module, **kwargs):</w:t>
        <w:br/>
        <w:t xml:space="preserve">        """Add all parameters of module to the params list.</w:t>
        <w:br/>
        <w:br/>
        <w:t xml:space="preserve">        The parameters of the given module will be added to the list of param</w:t>
        <w:br/>
        <w:t xml:space="preserve">        groups, with specific rules defined by paramwise_cfg.</w:t>
        <w:br/>
        <w:br/>
        <w:t xml:space="preserve">        Args:</w:t>
        <w:br/>
        <w:t xml:space="preserve">            params (list[dict]): A list of param groups, it will be modified</w:t>
        <w:br/>
        <w:t xml:space="preserve">                in place.</w:t>
        <w:br/>
        <w:t xml:space="preserve">            module (nn.Module): The module to be added.</w:t>
        <w:br/>
        <w:t xml:space="preserve">        """</w:t>
        <w:br/>
        <w:t xml:space="preserve">        logger = get_root_logger()</w:t>
        <w:br/>
        <w:br/>
        <w:t xml:space="preserve">        parameter_groups = {}</w:t>
        <w:br/>
        <w:t xml:space="preserve">        logger.info(f'self.paramwise_cfg is {self.paramwise_cfg}')</w:t>
        <w:br/>
        <w:t xml:space="preserve">        num_layers = self.paramwise_cfg.get('num_layers') + 2</w:t>
        <w:br/>
        <w:t xml:space="preserve">        decay_rate = self.paramwise_cfg.get('decay_rate')</w:t>
        <w:br/>
        <w:t xml:space="preserve">        decay_type = self.paramwise_cfg.get('decay_type', 'layer_wise')</w:t>
        <w:br/>
        <w:t xml:space="preserve">        logger.info('Build LearningRateDecayOptimizerConstructor  '</w:t>
        <w:br/>
        <w:t xml:space="preserve">                    f'{decay_type} {decay_rate} - {num_layers}')</w:t>
        <w:br/>
        <w:t xml:space="preserve">        weight_decay = self.base_wd</w:t>
        <w:br/>
        <w:t xml:space="preserve">        for name, param in module.named_parameters():</w:t>
        <w:br/>
        <w:t xml:space="preserve">            if not param.requires_grad:</w:t>
        <w:br/>
        <w:t xml:space="preserve">                continue  # frozen weights</w:t>
        <w:br/>
        <w:t xml:space="preserve">            if len(param.shape) == 1 or name.endswith('.bias') or name in (</w:t>
        <w:br/>
        <w:t xml:space="preserve">                    'pos_embed', 'cls_token'):</w:t>
        <w:br/>
        <w:t xml:space="preserve">                group_name = 'no_decay'</w:t>
        <w:br/>
        <w:t xml:space="preserve">                this_weight_decay = 0.</w:t>
        <w:br/>
        <w:t xml:space="preserve">            else:</w:t>
        <w:br/>
        <w:t xml:space="preserve">                group_name = 'decay'</w:t>
        <w:br/>
        <w:t xml:space="preserve">                this_weight_decay = weight_decay</w:t>
        <w:br/>
        <w:t xml:space="preserve">            if 'layer_wise' in decay_type:</w:t>
        <w:br/>
        <w:t xml:space="preserve">                if 'ConvNeXt' in module.backbone.__class__.__name__:</w:t>
        <w:br/>
        <w:t xml:space="preserve">                    layer_id = get_layer_id_for_convnext(</w:t>
        <w:br/>
        <w:t xml:space="preserve">                        name, self.paramwise_cfg.get('num_layers'))</w:t>
        <w:br/>
        <w:t xml:space="preserve">                    logger.info(f'set param {name} as id {layer_id}')</w:t>
        <w:br/>
        <w:t xml:space="preserve">                elif 'BEiT' in module.backbone.__class__.__name__ or \</w:t>
        <w:br/>
        <w:t xml:space="preserve">                     'MAE' in module.backbone.__class__.__name__:</w:t>
        <w:br/>
        <w:t xml:space="preserve">                    layer_id = get_layer_id_for_vit(name, num_layers)</w:t>
        <w:br/>
        <w:t xml:space="preserve">                    logger.info(f'set param {name} as id {layer_id}')</w:t>
        <w:br/>
        <w:t xml:space="preserve">                else:</w:t>
        <w:br/>
        <w:t xml:space="preserve">                    raise NotImplementedError()</w:t>
        <w:br/>
        <w:t xml:space="preserve">            elif decay_type == 'stage_wise':</w:t>
        <w:br/>
        <w:t xml:space="preserve">                if 'ConvNeXt' in module.backbone.__class__.__name__:</w:t>
        <w:br/>
        <w:t xml:space="preserve">                    layer_id = get_stage_id_for_convnext(name, num_layers)</w:t>
        <w:br/>
        <w:t xml:space="preserve">                    logger.info(f'set param {name} as id {layer_id}')</w:t>
        <w:br/>
        <w:t xml:space="preserve">                else:</w:t>
        <w:br/>
        <w:t xml:space="preserve">                    raise NotImplementedError()</w:t>
        <w:br/>
        <w:t xml:space="preserve">            group_name = f'layer_{layer_id}_{group_name}'</w:t>
        <w:br/>
        <w:br/>
        <w:t xml:space="preserve">            if group_name not in parameter_groups:</w:t>
        <w:br/>
        <w:t xml:space="preserve">                scale = decay_rate**(num_layers - layer_id - 1)</w:t>
        <w:br/>
        <w:br/>
        <w:t xml:space="preserve">                parameter_groups[group_name] = {</w:t>
        <w:br/>
        <w:t xml:space="preserve">                    'weight_decay': this_weight_decay,</w:t>
        <w:br/>
        <w:t xml:space="preserve">                    'params': [],</w:t>
        <w:br/>
        <w:t xml:space="preserve">                    'param_names': [],</w:t>
        <w:br/>
        <w:t xml:space="preserve">                    'lr_scale': scale,</w:t>
        <w:br/>
        <w:t xml:space="preserve">                    'group_name': group_name,</w:t>
        <w:br/>
        <w:t xml:space="preserve">                    'lr': scale * self.base_lr,</w:t>
        <w:br/>
        <w:t xml:space="preserve">                }</w:t>
        <w:br/>
        <w:br/>
        <w:t xml:space="preserve">            parameter_groups[group_name]['params'].append(param)</w:t>
        <w:br/>
        <w:t xml:space="preserve">            parameter_groups[group_name]['param_names'].append(name)</w:t>
        <w:br/>
        <w:t xml:space="preserve">        rank, _ = get_dist_info()</w:t>
        <w:br/>
        <w:t xml:space="preserve">        if rank == 0:</w:t>
        <w:br/>
        <w:t xml:space="preserve">            to_display = {}</w:t>
        <w:br/>
        <w:t xml:space="preserve">            for key in parameter_groups:</w:t>
        <w:br/>
        <w:t xml:space="preserve">                to_display[key] = {</w:t>
        <w:br/>
        <w:t xml:space="preserve">                    'param_names': parameter_groups[key]['param_names'],</w:t>
        <w:br/>
        <w:t xml:space="preserve">                    'lr_scale': parameter_groups[key]['lr_scale'],</w:t>
        <w:br/>
        <w:t xml:space="preserve">                    'lr': parameter_groups[key]['lr'],</w:t>
        <w:br/>
        <w:t xml:space="preserve">                    'weight_decay': parameter_groups[key]['weight_decay'],</w:t>
        <w:br/>
        <w:t xml:space="preserve">                }</w:t>
        <w:br/>
        <w:t xml:space="preserve">            logger.info(f'Param groups = {json.dumps(to_display, indent=2)}')</w:t>
        <w:br/>
        <w:t xml:space="preserve">        params.extend(parameter_groups.values())</w:t>
        <w:br/>
        <w:br/>
        <w:br/>
        <w:t>@OPTIMIZER_BUILDERS.register_module()</w:t>
        <w:br/>
        <w:t>class LayerDecayOptimizerConstructor(LearningRateDecayOptimizerConstructor):</w:t>
        <w:br/>
        <w:t xml:space="preserve">    """Different learning rates are set for different layers of backbone.</w:t>
        <w:br/>
        <w:br/>
        <w:t xml:space="preserve">    Note: Currently, this optimizer constructor is built for BEiT,</w:t>
        <w:br/>
        <w:t xml:space="preserve">    and it will be deprecated.</w:t>
        <w:br/>
        <w:t xml:space="preserve">    Please use ``LearningRateDecayOptimizerConstructor`` instead.</w:t>
        <w:br/>
        <w:t xml:space="preserve">    """</w:t>
        <w:br/>
        <w:br/>
        <w:t xml:space="preserve">    def __init__(self, optimizer_cfg, paramwise_cfg):</w:t>
        <w:br/>
        <w:t xml:space="preserve">        warnings.warn('DeprecationWarning: Original '</w:t>
        <w:br/>
        <w:t xml:space="preserve">                      'LayerDecayOptimizerConstructor of BEiT '</w:t>
        <w:br/>
        <w:t xml:space="preserve">                      'will be deprecated. Please use '</w:t>
        <w:br/>
        <w:t xml:space="preserve">                      'LearningRateDecayOptimizerConstructor instead, '</w:t>
        <w:br/>
        <w:t xml:space="preserve">                      'and set decay_type = layer_wise_vit in paramwise_cfg.')</w:t>
        <w:br/>
        <w:t xml:space="preserve">        paramwise_cfg.update({'decay_type': 'layer_wise_vit'})</w:t>
        <w:br/>
        <w:t xml:space="preserve">        warnings.warn('DeprecationWarning: Layer_decay_rate will '</w:t>
        <w:br/>
        <w:t xml:space="preserve">                      'be deleted, please use decay_rate instead.')</w:t>
        <w:br/>
        <w:t xml:space="preserve">        paramwise_cfg['decay_rate'] = paramwise_cfg.pop('layer_decay_rate')</w:t>
        <w:br/>
        <w:t xml:space="preserve">        super(LayerDecayOptimizerConstructor,</w:t>
        <w:br/>
        <w:t xml:space="preserve">              self).__init__(optimizer_cfg, paramwise_cfg)</w:t>
        <w:br/>
      </w:r>
    </w:p>
    <w:p>
      <w:r>
        <w:br w:type="page"/>
      </w:r>
    </w:p>
    <w:p>
      <w:pPr>
        <w:pStyle w:val="Heading2"/>
      </w:pPr>
      <w:r>
        <w:t>File: mados-master\marinext\mmseg\core\optimizers\__init__.py</w:t>
      </w:r>
    </w:p>
    <w:p>
      <w:r>
        <w:t>Language: Python</w:t>
      </w:r>
    </w:p>
    <w:p>
      <w:pPr>
        <w:pStyle w:val="NoSpacing"/>
      </w:pPr>
      <w:r>
        <w:rPr>
          <w:rFonts w:ascii="Courier New" w:hAnsi="Courier New"/>
          <w:sz w:val="18"/>
        </w:rPr>
        <w:t># Copyright (c) OpenMMLab. All rights reserved.</w:t>
        <w:br/>
        <w:t>from .layer_decay_optimizer_constructor import (</w:t>
        <w:br/>
        <w:t xml:space="preserve">    LayerDecayOptimizerConstructor, LearningRateDecayOptimizerConstructor)</w:t>
        <w:br/>
        <w:br/>
        <w:t>__all__ = [</w:t>
        <w:br/>
        <w:t xml:space="preserve">    'LearningRateDecayOptimizerConstructor', 'LayerDecayOptimizerConstructor'</w:t>
        <w:br/>
        <w:t>]</w:t>
        <w:br/>
      </w:r>
    </w:p>
    <w:p>
      <w:r>
        <w:br w:type="page"/>
      </w:r>
    </w:p>
    <w:p>
      <w:pPr>
        <w:pStyle w:val="Heading2"/>
      </w:pPr>
      <w:r>
        <w:t>File: mados-master\marinext\mmseg\core\seg\builder.py</w:t>
      </w:r>
    </w:p>
    <w:p>
      <w:r>
        <w:t>Language: Python</w:t>
      </w:r>
    </w:p>
    <w:p>
      <w:pPr>
        <w:pStyle w:val="NoSpacing"/>
      </w:pPr>
      <w:r>
        <w:rPr>
          <w:rFonts w:ascii="Courier New" w:hAnsi="Courier New"/>
          <w:sz w:val="18"/>
        </w:rPr>
        <w:t># Copyright (c) OpenMMLab. All rights reserved.</w:t>
        <w:br/>
        <w:t>from mmcv.utils import Registry, build_from_cfg</w:t>
        <w:br/>
        <w:br/>
        <w:t>PIXEL_SAMPLERS = Registry('pixel sampler')</w:t>
        <w:br/>
        <w:br/>
        <w:br/>
        <w:t>def build_pixel_sampler(cfg, **default_args):</w:t>
        <w:br/>
        <w:t xml:space="preserve">    """Build pixel sampler for segmentation map."""</w:t>
        <w:br/>
        <w:t xml:space="preserve">    return build_from_cfg(cfg, PIXEL_SAMPLERS, default_args)</w:t>
        <w:br/>
      </w:r>
    </w:p>
    <w:p>
      <w:r>
        <w:br w:type="page"/>
      </w:r>
    </w:p>
    <w:p>
      <w:pPr>
        <w:pStyle w:val="Heading2"/>
      </w:pPr>
      <w:r>
        <w:t>File: mados-master\marinext\mmseg\core\seg\__init__.py</w:t>
      </w:r>
    </w:p>
    <w:p>
      <w:r>
        <w:t>Language: Python</w:t>
      </w:r>
    </w:p>
    <w:p>
      <w:pPr>
        <w:pStyle w:val="NoSpacing"/>
      </w:pPr>
      <w:r>
        <w:rPr>
          <w:rFonts w:ascii="Courier New" w:hAnsi="Courier New"/>
          <w:sz w:val="18"/>
        </w:rPr>
        <w:t># Copyright (c) OpenMMLab. All rights reserved.</w:t>
        <w:br/>
        <w:t>from .builder import build_pixel_sampler</w:t>
        <w:br/>
        <w:t>from .sampler import BasePixelSampler, OHEMPixelSampler</w:t>
        <w:br/>
        <w:br/>
        <w:t>__all__ = ['build_pixel_sampler', 'BasePixelSampler', 'OHEMPixelSampler']</w:t>
        <w:br/>
      </w:r>
    </w:p>
    <w:p>
      <w:r>
        <w:br w:type="page"/>
      </w:r>
    </w:p>
    <w:p>
      <w:pPr>
        <w:pStyle w:val="Heading2"/>
      </w:pPr>
      <w:r>
        <w:t>File: mados-master\marinext\mmseg\core\seg\sampler\base_pixel_sampler.py</w:t>
      </w:r>
    </w:p>
    <w:p>
      <w:r>
        <w:t>Language: Python</w:t>
      </w:r>
    </w:p>
    <w:p>
      <w:pPr>
        <w:pStyle w:val="NoSpacing"/>
      </w:pPr>
      <w:r>
        <w:rPr>
          <w:rFonts w:ascii="Courier New" w:hAnsi="Courier New"/>
          <w:sz w:val="18"/>
        </w:rPr>
        <w:t># Copyright (c) OpenMMLab. All rights reserved.</w:t>
        <w:br/>
        <w:t>from abc import ABCMeta, abstractmethod</w:t>
        <w:br/>
        <w:br/>
        <w:br/>
        <w:t>class BasePixelSampler(metaclass=ABCMeta):</w:t>
        <w:br/>
        <w:t xml:space="preserve">    """Base class of pixel sampler."""</w:t>
        <w:br/>
        <w:br/>
        <w:t xml:space="preserve">    def __init__(self, **kwargs):</w:t>
        <w:br/>
        <w:t xml:space="preserve">        pass</w:t>
        <w:br/>
        <w:br/>
        <w:t xml:space="preserve">    @abstractmethod</w:t>
        <w:br/>
        <w:t xml:space="preserve">    def sample(self, seg_logit, seg_label):</w:t>
        <w:br/>
        <w:t xml:space="preserve">        """Placeholder for sample function."""</w:t>
        <w:br/>
      </w:r>
    </w:p>
    <w:p>
      <w:r>
        <w:br w:type="page"/>
      </w:r>
    </w:p>
    <w:p>
      <w:pPr>
        <w:pStyle w:val="Heading2"/>
      </w:pPr>
      <w:r>
        <w:t>File: mados-master\marinext\mmseg\core\seg\sampler\ohem_pixel_sampler.py</w:t>
      </w:r>
    </w:p>
    <w:p>
      <w:r>
        <w:t>Language: Python</w:t>
      </w:r>
    </w:p>
    <w:p>
      <w:pPr>
        <w:pStyle w:val="NoSpacing"/>
      </w:pPr>
      <w:r>
        <w:rPr>
          <w:rFonts w:ascii="Courier New" w:hAnsi="Courier New"/>
          <w:sz w:val="18"/>
        </w:rPr>
        <w:t># Copyright (c) OpenMMLab. All rights reserved.</w:t>
        <w:br/>
        <w:t>import torch</w:t>
        <w:br/>
        <w:t>import torch.nn as nn</w:t>
        <w:br/>
        <w:t>import torch.nn.functional as F</w:t>
        <w:br/>
        <w:br/>
        <w:t>from ..builder import PIXEL_SAMPLERS</w:t>
        <w:br/>
        <w:t>from .base_pixel_sampler import BasePixelSampler</w:t>
        <w:br/>
        <w:br/>
        <w:br/>
        <w:t>@PIXEL_SAMPLERS.register_module()</w:t>
        <w:br/>
        <w:t>class OHEMPixelSampler(BasePixelSampler):</w:t>
        <w:br/>
        <w:t xml:space="preserve">    """Online Hard Example Mining Sampler for segmentation.</w:t>
        <w:br/>
        <w:br/>
        <w:t xml:space="preserve">    Args:</w:t>
        <w:br/>
        <w:t xml:space="preserve">        context (nn.Module): The context of sampler, subclass of</w:t>
        <w:br/>
        <w:t xml:space="preserve">            :obj:`BaseDecodeHead`.</w:t>
        <w:br/>
        <w:t xml:space="preserve">        thresh (float, optional): The threshold for hard example selection.</w:t>
        <w:br/>
        <w:t xml:space="preserve">            Below which, are prediction with low confidence. If not</w:t>
        <w:br/>
        <w:t xml:space="preserve">            specified, the hard examples will be pixels of top ``min_kept``</w:t>
        <w:br/>
        <w:t xml:space="preserve">            loss. Default: None.</w:t>
        <w:br/>
        <w:t xml:space="preserve">        min_kept (int, optional): The minimum number of predictions to keep.</w:t>
        <w:br/>
        <w:t xml:space="preserve">            Default: 100000.</w:t>
        <w:br/>
        <w:t xml:space="preserve">    """</w:t>
        <w:br/>
        <w:br/>
        <w:t xml:space="preserve">    def __init__(self, context, thresh=None, min_kept=100000):</w:t>
        <w:br/>
        <w:t xml:space="preserve">        super(OHEMPixelSampler, self).__init__()</w:t>
        <w:br/>
        <w:t xml:space="preserve">        self.context = context</w:t>
        <w:br/>
        <w:t xml:space="preserve">        assert min_kept &gt; 1</w:t>
        <w:br/>
        <w:t xml:space="preserve">        self.thresh = thresh</w:t>
        <w:br/>
        <w:t xml:space="preserve">        self.min_kept = min_kept</w:t>
        <w:br/>
        <w:br/>
        <w:t xml:space="preserve">    def sample(self, seg_logit, seg_label):</w:t>
        <w:br/>
        <w:t xml:space="preserve">        """Sample pixels that have high loss or with low prediction confidence.</w:t>
        <w:br/>
        <w:br/>
        <w:t xml:space="preserve">        Args:</w:t>
        <w:br/>
        <w:t xml:space="preserve">            seg_logit (torch.Tensor): segmentation logits, shape (N, C, H, W)</w:t>
        <w:br/>
        <w:t xml:space="preserve">            seg_label (torch.Tensor): segmentation label, shape (N, 1, H, W)</w:t>
        <w:br/>
        <w:br/>
        <w:t xml:space="preserve">        Returns:</w:t>
        <w:br/>
        <w:t xml:space="preserve">            torch.Tensor: segmentation weight, shape (N, H, W)</w:t>
        <w:br/>
        <w:t xml:space="preserve">        """</w:t>
        <w:br/>
        <w:t xml:space="preserve">        with torch.no_grad():</w:t>
        <w:br/>
        <w:t xml:space="preserve">            assert seg_logit.shape[2:] == seg_label.shape[2:]</w:t>
        <w:br/>
        <w:t xml:space="preserve">            assert seg_label.shape[1] == 1</w:t>
        <w:br/>
        <w:t xml:space="preserve">            seg_label = seg_label.squeeze(1).long()</w:t>
        <w:br/>
        <w:t xml:space="preserve">            batch_kept = self.min_kept * seg_label.size(0)</w:t>
        <w:br/>
        <w:t xml:space="preserve">            valid_mask = seg_label != self.context.ignore_index</w:t>
        <w:br/>
        <w:t xml:space="preserve">            seg_weight = seg_logit.new_zeros(size=seg_label.size())</w:t>
        <w:br/>
        <w:t xml:space="preserve">            valid_seg_weight = seg_weight[valid_mask]</w:t>
        <w:br/>
        <w:t xml:space="preserve">            if self.thresh is not None:</w:t>
        <w:br/>
        <w:t xml:space="preserve">                seg_prob = F.softmax(seg_logit, dim=1)</w:t>
        <w:br/>
        <w:br/>
        <w:t xml:space="preserve">                tmp_seg_label = seg_label.clone().unsqueeze(1)</w:t>
        <w:br/>
        <w:t xml:space="preserve">                tmp_seg_label[tmp_seg_label == self.context.ignore_index] = 0</w:t>
        <w:br/>
        <w:t xml:space="preserve">                seg_prob = seg_prob.gather(1, tmp_seg_label).squeeze(1)</w:t>
        <w:br/>
        <w:t xml:space="preserve">                sort_prob, sort_indices = seg_prob[valid_mask].sort()</w:t>
        <w:br/>
        <w:br/>
        <w:t xml:space="preserve">                if sort_prob.numel() &gt; 0:</w:t>
        <w:br/>
        <w:t xml:space="preserve">                    min_threshold = sort_prob[min(batch_kept,</w:t>
        <w:br/>
        <w:t xml:space="preserve">                                                  sort_prob.numel() - 1)]</w:t>
        <w:br/>
        <w:t xml:space="preserve">                else:</w:t>
        <w:br/>
        <w:t xml:space="preserve">                    min_threshold = 0.0</w:t>
        <w:br/>
        <w:t xml:space="preserve">                threshold = max(min_threshold, self.thresh)</w:t>
        <w:br/>
        <w:t xml:space="preserve">                valid_seg_weight[seg_prob[valid_mask] &lt; threshold] = 1.</w:t>
        <w:br/>
        <w:t xml:space="preserve">            else:</w:t>
        <w:br/>
        <w:t xml:space="preserve">                if not isinstance(self.context.loss_decode, nn.ModuleList):</w:t>
        <w:br/>
        <w:t xml:space="preserve">                    losses_decode = [self.context.loss_decode]</w:t>
        <w:br/>
        <w:t xml:space="preserve">                else:</w:t>
        <w:br/>
        <w:t xml:space="preserve">                    losses_decode = self.context.loss_decode</w:t>
        <w:br/>
        <w:t xml:space="preserve">                losses = 0.0</w:t>
        <w:br/>
        <w:t xml:space="preserve">                for loss_module in losses_decode:</w:t>
        <w:br/>
        <w:t xml:space="preserve">                    losses += loss_module(</w:t>
        <w:br/>
        <w:t xml:space="preserve">                        seg_logit,</w:t>
        <w:br/>
        <w:t xml:space="preserve">                        seg_label,</w:t>
        <w:br/>
        <w:t xml:space="preserve">                        weight=None,</w:t>
        <w:br/>
        <w:t xml:space="preserve">                        ignore_index=self.context.ignore_index,</w:t>
        <w:br/>
        <w:t xml:space="preserve">                        reduction_override='none')</w:t>
        <w:br/>
        <w:br/>
        <w:t xml:space="preserve">                # faster than topk according to https://github.com/pytorch/pytorch/issues/22812  # noqa</w:t>
        <w:br/>
        <w:t xml:space="preserve">                _, sort_indices = losses[valid_mask].sort(descending=True)</w:t>
        <w:br/>
        <w:t xml:space="preserve">                valid_seg_weight[sort_indices[:batch_kept]] = 1.</w:t>
        <w:br/>
        <w:br/>
        <w:t xml:space="preserve">            seg_weight[valid_mask] = valid_seg_weight</w:t>
        <w:br/>
        <w:br/>
        <w:t xml:space="preserve">            return seg_weight</w:t>
        <w:br/>
      </w:r>
    </w:p>
    <w:p>
      <w:r>
        <w:br w:type="page"/>
      </w:r>
    </w:p>
    <w:p>
      <w:pPr>
        <w:pStyle w:val="Heading2"/>
      </w:pPr>
      <w:r>
        <w:t>File: mados-master\marinext\mmseg\core\seg\sampler\__init__.py</w:t>
      </w:r>
    </w:p>
    <w:p>
      <w:r>
        <w:t>Language: Python</w:t>
      </w:r>
    </w:p>
    <w:p>
      <w:pPr>
        <w:pStyle w:val="NoSpacing"/>
      </w:pPr>
      <w:r>
        <w:rPr>
          <w:rFonts w:ascii="Courier New" w:hAnsi="Courier New"/>
          <w:sz w:val="18"/>
        </w:rPr>
        <w:t># Copyright (c) OpenMMLab. All rights reserved.</w:t>
        <w:br/>
        <w:t>from .base_pixel_sampler import BasePixelSampler</w:t>
        <w:br/>
        <w:t>from .ohem_pixel_sampler import OHEMPixelSampler</w:t>
        <w:br/>
        <w:br/>
        <w:t>__all__ = ['BasePixelSampler', 'OHEMPixelSampler']</w:t>
        <w:br/>
      </w:r>
    </w:p>
    <w:p>
      <w:r>
        <w:br w:type="page"/>
      </w:r>
    </w:p>
    <w:p>
      <w:pPr>
        <w:pStyle w:val="Heading2"/>
      </w:pPr>
      <w:r>
        <w:t>File: mados-master\marinext\mmseg\core\utils\dist_util.py</w:t>
      </w:r>
    </w:p>
    <w:p>
      <w:r>
        <w:t>Language: Python</w:t>
      </w:r>
    </w:p>
    <w:p>
      <w:pPr>
        <w:pStyle w:val="NoSpacing"/>
      </w:pPr>
      <w:r>
        <w:rPr>
          <w:rFonts w:ascii="Courier New" w:hAnsi="Courier New"/>
          <w:sz w:val="18"/>
        </w:rPr>
        <w:t># Copyright (c) OpenMMLab. All rights reserved.</w:t>
        <w:br/>
        <w:t>import numpy as np</w:t>
        <w:br/>
        <w:t>import torch</w:t>
        <w:br/>
        <w:t>import torch.distributed as dist</w:t>
        <w:br/>
        <w:t>from mmcv.runner import get_dist_info</w:t>
        <w:br/>
        <w:br/>
        <w:br/>
        <w:t>def check_dist_init():</w:t>
        <w:br/>
        <w:t xml:space="preserve">    return dist.is_available() and dist.is_initialized()</w:t>
        <w:br/>
        <w:br/>
        <w:br/>
        <w:t>def sync_random_seed(seed=None, device='cuda'):</w:t>
        <w:br/>
        <w:t xml:space="preserve">    """Make sure different ranks share the same seed. All workers must call</w:t>
        <w:br/>
        <w:t xml:space="preserve">    this function, otherwise it will deadlock. This method is generally used in</w:t>
        <w:br/>
        <w:t xml:space="preserve">    `DistributedSampler`, because the seed should be identical across all</w:t>
        <w:br/>
        <w:t xml:space="preserve">    processes in the distributed group.</w:t>
        <w:br/>
        <w:br/>
        <w:t xml:space="preserve">    In distributed sampling, different ranks should sample non-overlapped</w:t>
        <w:br/>
        <w:t xml:space="preserve">    data in the dataset. Therefore, this function is used to make sure that</w:t>
        <w:br/>
        <w:t xml:space="preserve">    each rank shuffles the data indices in the same order based</w:t>
        <w:br/>
        <w:t xml:space="preserve">    on the same seed. Then different ranks could use different indices</w:t>
        <w:br/>
        <w:t xml:space="preserve">    to select non-overlapped data from the same data list.</w:t>
        <w:br/>
        <w:br/>
        <w:t xml:space="preserve">    Args:</w:t>
        <w:br/>
        <w:t xml:space="preserve">        seed (int, Optional): The seed. Default to None.</w:t>
        <w:br/>
        <w:t xml:space="preserve">        device (str): The device where the seed will be put on.</w:t>
        <w:br/>
        <w:t xml:space="preserve">            Default to 'cuda'.</w:t>
        <w:br/>
        <w:t xml:space="preserve">    Returns:</w:t>
        <w:br/>
        <w:t xml:space="preserve">        int: Seed to be used.</w:t>
        <w:br/>
        <w:t xml:space="preserve">    """</w:t>
        <w:br/>
        <w:br/>
        <w:t xml:space="preserve">    if seed is None:</w:t>
        <w:br/>
        <w:t xml:space="preserve">        seed = np.random.randint(2**31)</w:t>
        <w:br/>
        <w:t xml:space="preserve">    assert isinstance(seed, int)</w:t>
        <w:br/>
        <w:br/>
        <w:t xml:space="preserve">    rank, world_size = get_dist_info()</w:t>
        <w:br/>
        <w:br/>
        <w:t xml:space="preserve">    if world_size == 1:</w:t>
        <w:br/>
        <w:t xml:space="preserve">        return seed</w:t>
        <w:br/>
        <w:br/>
        <w:t xml:space="preserve">    if rank == 0:</w:t>
        <w:br/>
        <w:t xml:space="preserve">        random_num = torch.tensor(seed, dtype=torch.int32, device=device)</w:t>
        <w:br/>
        <w:t xml:space="preserve">    else:</w:t>
        <w:br/>
        <w:t xml:space="preserve">        random_num = torch.tensor(0, dtype=torch.int32, device=device)</w:t>
        <w:br/>
        <w:t xml:space="preserve">    dist.broadcast(random_num, src=0)</w:t>
        <w:br/>
        <w:t xml:space="preserve">    return random_num.item()</w:t>
        <w:br/>
      </w:r>
    </w:p>
    <w:p>
      <w:r>
        <w:br w:type="page"/>
      </w:r>
    </w:p>
    <w:p>
      <w:pPr>
        <w:pStyle w:val="Heading2"/>
      </w:pPr>
      <w:r>
        <w:t>File: mados-master\marinext\mmseg\core\utils\misc.py</w:t>
      </w:r>
    </w:p>
    <w:p>
      <w:r>
        <w:t>Language: Python</w:t>
      </w:r>
    </w:p>
    <w:p>
      <w:pPr>
        <w:pStyle w:val="NoSpacing"/>
      </w:pPr>
      <w:r>
        <w:rPr>
          <w:rFonts w:ascii="Courier New" w:hAnsi="Courier New"/>
          <w:sz w:val="18"/>
        </w:rPr>
        <w:t># Copyright (c) OpenMMLab. All rights reserved.</w:t>
        <w:br/>
        <w:t>def add_prefix(inputs, prefix):</w:t>
        <w:br/>
        <w:t xml:space="preserve">    """Add prefix for dict.</w:t>
        <w:br/>
        <w:br/>
        <w:t xml:space="preserve">    Args:</w:t>
        <w:br/>
        <w:t xml:space="preserve">        inputs (dict): The input dict with str keys.</w:t>
        <w:br/>
        <w:t xml:space="preserve">        prefix (str): The prefix to add.</w:t>
        <w:br/>
        <w:br/>
        <w:t xml:space="preserve">    Returns:</w:t>
        <w:br/>
        <w:br/>
        <w:t xml:space="preserve">        dict: The dict with keys updated with ``prefix``.</w:t>
        <w:br/>
        <w:t xml:space="preserve">    """</w:t>
        <w:br/>
        <w:br/>
        <w:t xml:space="preserve">    outputs = dict()</w:t>
        <w:br/>
        <w:t xml:space="preserve">    for name, value in inputs.items():</w:t>
        <w:br/>
        <w:t xml:space="preserve">        outputs[f'{prefix}.{name}'] = value</w:t>
        <w:br/>
        <w:br/>
        <w:t xml:space="preserve">    return outputs</w:t>
        <w:br/>
      </w:r>
    </w:p>
    <w:p>
      <w:r>
        <w:br w:type="page"/>
      </w:r>
    </w:p>
    <w:p>
      <w:pPr>
        <w:pStyle w:val="Heading2"/>
      </w:pPr>
      <w:r>
        <w:t>File: mados-master\marinext\mmseg\core\utils\__init__.py</w:t>
      </w:r>
    </w:p>
    <w:p>
      <w:r>
        <w:t>Language: Python</w:t>
      </w:r>
    </w:p>
    <w:p>
      <w:pPr>
        <w:pStyle w:val="NoSpacing"/>
      </w:pPr>
      <w:r>
        <w:rPr>
          <w:rFonts w:ascii="Courier New" w:hAnsi="Courier New"/>
          <w:sz w:val="18"/>
        </w:rPr>
        <w:t># Copyright (c) OpenMMLab. All rights reserved.</w:t>
        <w:br/>
        <w:t>from .dist_util import check_dist_init, sync_random_seed</w:t>
        <w:br/>
        <w:t>from .misc import add_prefix</w:t>
        <w:br/>
        <w:br/>
        <w:t>__all__ = ['add_prefix', 'check_dist_init', 'sync_random_seed']</w:t>
        <w:br/>
      </w:r>
    </w:p>
    <w:p>
      <w:r>
        <w:br w:type="page"/>
      </w:r>
    </w:p>
    <w:p>
      <w:pPr>
        <w:pStyle w:val="Heading2"/>
      </w:pPr>
      <w:r>
        <w:t>File: mados-master\marinext\mmseg\models\builder.py</w:t>
      </w:r>
    </w:p>
    <w:p>
      <w:r>
        <w:t>Language: Python</w:t>
      </w:r>
    </w:p>
    <w:p>
      <w:pPr>
        <w:pStyle w:val="NoSpacing"/>
      </w:pPr>
      <w:r>
        <w:rPr>
          <w:rFonts w:ascii="Courier New" w:hAnsi="Courier New"/>
          <w:sz w:val="18"/>
        </w:rPr>
        <w:t># Copyright (c) OpenMMLab. All rights reserved.</w:t>
        <w:br/>
        <w:t>import warnings</w:t>
        <w:br/>
        <w:br/>
        <w:t>from mmcv.cnn import MODELS as MMCV_MODELS</w:t>
        <w:br/>
        <w:t>from mmcv.cnn.bricks.registry import ATTENTION as MMCV_ATTENTION</w:t>
        <w:br/>
        <w:t>from mmcv.utils import Registry</w:t>
        <w:br/>
        <w:br/>
        <w:t>MODELS = Registry('models', parent=MMCV_MODELS)</w:t>
        <w:br/>
        <w:t>ATTENTION = Registry('attention', parent=MMCV_ATTENTION)</w:t>
        <w:br/>
        <w:br/>
        <w:t>BACKBONES = MODELS</w:t>
        <w:br/>
        <w:t>NECKS = MODELS</w:t>
        <w:br/>
        <w:t>HEADS = MODELS</w:t>
        <w:br/>
        <w:t>LOSSES = MODELS</w:t>
        <w:br/>
        <w:t>SEGMENTORS = MODELS</w:t>
        <w:br/>
        <w:br/>
        <w:br/>
        <w:t>def build_backbone(cfg):</w:t>
        <w:br/>
        <w:t xml:space="preserve">    """Build backbone."""</w:t>
        <w:br/>
        <w:t xml:space="preserve">    return BACKBONES.build(cfg)</w:t>
        <w:br/>
        <w:br/>
        <w:br/>
        <w:t>def build_neck(cfg):</w:t>
        <w:br/>
        <w:t xml:space="preserve">    """Build neck."""</w:t>
        <w:br/>
        <w:t xml:space="preserve">    return NECKS.build(cfg)</w:t>
        <w:br/>
        <w:br/>
        <w:br/>
        <w:t>def build_head(cfg):</w:t>
        <w:br/>
        <w:t xml:space="preserve">    """Build head."""</w:t>
        <w:br/>
        <w:t xml:space="preserve">    return HEADS.build(cfg)</w:t>
        <w:br/>
        <w:br/>
        <w:br/>
        <w:t>def build_loss(cfg):</w:t>
        <w:br/>
        <w:t xml:space="preserve">    """Build loss."""</w:t>
        <w:br/>
        <w:t xml:space="preserve">    return LOSSES.build(cfg)</w:t>
        <w:br/>
        <w:br/>
        <w:br/>
        <w:t>def build_segmentor(cfg, train_cfg=None, test_cfg=None):</w:t>
        <w:br/>
        <w:t xml:space="preserve">    """Build segmentor."""</w:t>
        <w:br/>
        <w:t xml:space="preserve">    if train_cfg is not None or test_cfg is not None:</w:t>
        <w:br/>
        <w:t xml:space="preserve">        warnings.warn(</w:t>
        <w:br/>
        <w:t xml:space="preserve">            'train_cfg and test_cfg is deprecated, '</w:t>
        <w:br/>
        <w:t xml:space="preserve">            'please specify them in model', UserWarning)</w:t>
        <w:br/>
        <w:t xml:space="preserve">    assert cfg.get('train_cfg') is None or train_cfg is None, \</w:t>
        <w:br/>
        <w:t xml:space="preserve">        'train_cfg specified in both outer field and model field '</w:t>
        <w:br/>
        <w:t xml:space="preserve">    assert cfg.get('test_cfg') is None or test_cfg is None, \</w:t>
        <w:br/>
        <w:t xml:space="preserve">        'test_cfg specified in both outer field and model field '</w:t>
        <w:br/>
        <w:t xml:space="preserve">    return SEGMENTORS.build(</w:t>
        <w:br/>
        <w:t xml:space="preserve">        cfg, default_args=dict(train_cfg=train_cfg, test_cfg=test_cfg))</w:t>
        <w:br/>
      </w:r>
    </w:p>
    <w:p>
      <w:r>
        <w:br w:type="page"/>
      </w:r>
    </w:p>
    <w:p>
      <w:pPr>
        <w:pStyle w:val="Heading2"/>
      </w:pPr>
      <w:r>
        <w:t>File: mados-master\marinext\mmseg\models\__init__.py</w:t>
      </w:r>
    </w:p>
    <w:p>
      <w:r>
        <w:t>Language: Python</w:t>
      </w:r>
    </w:p>
    <w:p>
      <w:pPr>
        <w:pStyle w:val="NoSpacing"/>
      </w:pPr>
      <w:r>
        <w:rPr>
          <w:rFonts w:ascii="Courier New" w:hAnsi="Courier New"/>
          <w:sz w:val="18"/>
        </w:rPr>
        <w:t># Copyright (c) OpenMMLab. All rights reserved.</w:t>
        <w:br/>
        <w:t>from .backbones import *  # noqa: F401,F403</w:t>
        <w:br/>
        <w:t>from .builder import (BACKBONES, HEADS, LOSSES, SEGMENTORS, build_backbone,</w:t>
        <w:br/>
        <w:t xml:space="preserve">                      build_head, build_loss, build_segmentor)</w:t>
        <w:br/>
        <w:t>from .decode_heads import *  # noqa: F401,F403</w:t>
        <w:br/>
        <w:t>from .losses import *  # noqa: F401,F403</w:t>
        <w:br/>
        <w:t>from .necks import *  # noqa: F401,F403</w:t>
        <w:br/>
        <w:t>from .segmentors import *  # noqa: F401,F403</w:t>
        <w:br/>
        <w:br/>
        <w:t>__all__ = [</w:t>
        <w:br/>
        <w:t xml:space="preserve">    'BACKBONES', 'HEADS', 'LOSSES', 'SEGMENTORS', 'build_backbone',</w:t>
        <w:br/>
        <w:t xml:space="preserve">    'build_head', 'build_loss', 'build_segmentor'</w:t>
        <w:br/>
        <w:t>]</w:t>
        <w:br/>
      </w:r>
    </w:p>
    <w:p>
      <w:r>
        <w:br w:type="page"/>
      </w:r>
    </w:p>
    <w:p>
      <w:pPr>
        <w:pStyle w:val="Heading2"/>
      </w:pPr>
      <w:r>
        <w:t>File: mados-master\marinext\mmseg\models\backbones\beit.py</w:t>
      </w:r>
    </w:p>
    <w:p>
      <w:r>
        <w:t>Language: Python</w:t>
      </w:r>
    </w:p>
    <w:p>
      <w:pPr>
        <w:pStyle w:val="NoSpacing"/>
      </w:pPr>
      <w:r>
        <w:rPr>
          <w:rFonts w:ascii="Courier New" w:hAnsi="Courier New"/>
          <w:sz w:val="18"/>
        </w:rPr>
        <w:t># Copyright (c) OpenMMLab. All rights reserved.</w:t>
        <w:br/>
        <w:t>import warnings</w:t>
        <w:br/>
        <w:br/>
        <w:t>import numpy as np</w:t>
        <w:br/>
        <w:t>import torch</w:t>
        <w:br/>
        <w:t>import torch.nn as nn</w:t>
        <w:br/>
        <w:t>import torch.nn.functional as F</w:t>
        <w:br/>
        <w:t>from mmcv.cnn import build_norm_layer</w:t>
        <w:br/>
        <w:t>from mmcv.cnn.bricks.drop import build_dropout</w:t>
        <w:br/>
        <w:t>from mmcv.cnn.utils.weight_init import (constant_init, kaiming_init,</w:t>
        <w:br/>
        <w:t xml:space="preserve">                                        trunc_normal_)</w:t>
        <w:br/>
        <w:t>from mmcv.runner import BaseModule, ModuleList, _load_checkpoint</w:t>
        <w:br/>
        <w:t>from torch.nn.modules.batchnorm import _BatchNorm</w:t>
        <w:br/>
        <w:t>from torch.nn.modules.utils import _pair as to_2tuple</w:t>
        <w:br/>
        <w:br/>
        <w:t>from mmseg.utils import get_root_logger</w:t>
        <w:br/>
        <w:t>from ..builder import BACKBONES</w:t>
        <w:br/>
        <w:t>from ..utils import PatchEmbed</w:t>
        <w:br/>
        <w:t>from .vit import TransformerEncoderLayer as VisionTransformerEncoderLayer</w:t>
        <w:br/>
        <w:br/>
        <w:t>try:</w:t>
        <w:br/>
        <w:t xml:space="preserve">    from scipy import interpolate</w:t>
        <w:br/>
        <w:t>except ImportError:</w:t>
        <w:br/>
        <w:t xml:space="preserve">    interpolate = None</w:t>
        <w:br/>
        <w:br/>
        <w:br/>
        <w:t>class BEiTAttention(BaseModule):</w:t>
        <w:br/>
        <w:t xml:space="preserve">    """Window based multi-head self-attention (W-MSA) module with relative</w:t>
        <w:br/>
        <w:t xml:space="preserve">    position bias.</w:t>
        <w:br/>
        <w:br/>
        <w:t xml:space="preserve">    Args:</w:t>
        <w:br/>
        <w:t xml:space="preserve">        embed_dims (int): Number of input channels.</w:t>
        <w:br/>
        <w:t xml:space="preserve">        num_heads (int): Number of attention heads.</w:t>
        <w:br/>
        <w:t xml:space="preserve">        window_size (tuple[int]): The height and width of the window.</w:t>
        <w:br/>
        <w:t xml:space="preserve">        bias (bool): The option to add leanable bias for q, k, v. If bias is</w:t>
        <w:br/>
        <w:t xml:space="preserve">            True, it will add leanable bias. If bias is 'qv_bias', it will only</w:t>
        <w:br/>
        <w:t xml:space="preserve">            add leanable bias for q, v. If bias is False, it will not add bias</w:t>
        <w:br/>
        <w:t xml:space="preserve">            for q, k, v. Default to 'qv_bias'.</w:t>
        <w:br/>
        <w:t xml:space="preserve">        qk_scale (float | None, optional): Override default qk scale of</w:t>
        <w:br/>
        <w:t xml:space="preserve">            head_dim ** -0.5 if set. Default: None.</w:t>
        <w:br/>
        <w:t xml:space="preserve">        attn_drop_rate (float): Dropout ratio of attention weight.</w:t>
        <w:br/>
        <w:t xml:space="preserve">            Default: 0.0</w:t>
        <w:br/>
        <w:t xml:space="preserve">        proj_drop_rate (float): Dropout ratio of output. Default: 0.</w:t>
        <w:br/>
        <w:t xml:space="preserve">        init_cfg (dict | None, optional): The Config for initialization.</w:t>
        <w:br/>
        <w:t xml:space="preserve">            Default: None.</w:t>
        <w:br/>
        <w:t xml:space="preserve">    """</w:t>
        <w:br/>
        <w:br/>
        <w:t xml:space="preserve">    def __init__(self,</w:t>
        <w:br/>
        <w:t xml:space="preserve">                 embed_dims,</w:t>
        <w:br/>
        <w:t xml:space="preserve">                 num_heads,</w:t>
        <w:br/>
        <w:t xml:space="preserve">                 window_size,</w:t>
        <w:br/>
        <w:t xml:space="preserve">                 bias='qv_bias',</w:t>
        <w:br/>
        <w:t xml:space="preserve">                 qk_scale=None,</w:t>
        <w:br/>
        <w:t xml:space="preserve">                 attn_drop_rate=0.,</w:t>
        <w:br/>
        <w:t xml:space="preserve">                 proj_drop_rate=0.,</w:t>
        <w:br/>
        <w:t xml:space="preserve">                 init_cfg=None,</w:t>
        <w:br/>
        <w:t xml:space="preserve">                 **kwargs):</w:t>
        <w:br/>
        <w:t xml:space="preserve">        super().__init__(init_cfg=init_cfg)</w:t>
        <w:br/>
        <w:t xml:space="preserve">        self.embed_dims = embed_dims</w:t>
        <w:br/>
        <w:t xml:space="preserve">        self.num_heads = num_heads</w:t>
        <w:br/>
        <w:t xml:space="preserve">        head_embed_dims = embed_dims // num_heads</w:t>
        <w:br/>
        <w:t xml:space="preserve">        self.bias = bias</w:t>
        <w:br/>
        <w:t xml:space="preserve">        self.scale = qk_scale or head_embed_dims**-0.5</w:t>
        <w:br/>
        <w:br/>
        <w:t xml:space="preserve">        qkv_bias = bias</w:t>
        <w:br/>
        <w:t xml:space="preserve">        if bias == 'qv_bias':</w:t>
        <w:br/>
        <w:t xml:space="preserve">            self._init_qv_bias()</w:t>
        <w:br/>
        <w:t xml:space="preserve">            qkv_bias = False</w:t>
        <w:br/>
        <w:br/>
        <w:t xml:space="preserve">        self.window_size = window_size</w:t>
        <w:br/>
        <w:t xml:space="preserve">        self._init_rel_pos_embedding()</w:t>
        <w:br/>
        <w:br/>
        <w:t xml:space="preserve">        self.qkv = nn.Linear(embed_dims, embed_dims * 3, bias=qkv_bias)</w:t>
        <w:br/>
        <w:t xml:space="preserve">        self.attn_drop = nn.Dropout(attn_drop_rate)</w:t>
        <w:br/>
        <w:t xml:space="preserve">        self.proj = nn.Linear(embed_dims, embed_dims)</w:t>
        <w:br/>
        <w:t xml:space="preserve">        self.proj_drop = nn.Dropout(proj_drop_rate)</w:t>
        <w:br/>
        <w:br/>
        <w:t xml:space="preserve">    def _init_qv_bias(self):</w:t>
        <w:br/>
        <w:t xml:space="preserve">        self.q_bias = nn.Parameter(torch.zeros(self.embed_dims))</w:t>
        <w:br/>
        <w:t xml:space="preserve">        self.v_bias = nn.Parameter(torch.zeros(self.embed_dims))</w:t>
        <w:br/>
        <w:br/>
        <w:t xml:space="preserve">    def _init_rel_pos_embedding(self):</w:t>
        <w:br/>
        <w:t xml:space="preserve">        Wh, Ww = self.window_size</w:t>
        <w:br/>
        <w:t xml:space="preserve">        # cls to token &amp; token 2 cls &amp; cls to cls</w:t>
        <w:br/>
        <w:t xml:space="preserve">        self.num_relative_distance = (2 * Wh - 1) * (2 * Ww - 1) + 3</w:t>
        <w:br/>
        <w:t xml:space="preserve">        # relative_position_bias_table shape is (2*Wh-1 * 2*Ww-1 + 3, nH)</w:t>
        <w:br/>
        <w:t xml:space="preserve">        self.relative_position_bias_table = nn.Parameter(</w:t>
        <w:br/>
        <w:t xml:space="preserve">            torch.zeros(self.num_relative_distance, self.num_heads))</w:t>
        <w:br/>
        <w:br/>
        <w:t xml:space="preserve">        # get pair-wise relative position index for</w:t>
        <w:br/>
        <w:t xml:space="preserve">        # each token inside the window</w:t>
        <w:br/>
        <w:t xml:space="preserve">        coords_h = torch.arange(Wh)</w:t>
        <w:br/>
        <w:t xml:space="preserve">        coords_w = torch.arange(Ww)</w:t>
        <w:br/>
        <w:t xml:space="preserve">        # coords shape is (2, Wh, Ww)</w:t>
        <w:br/>
        <w:t xml:space="preserve">        coords = torch.stack(torch.meshgrid([coords_h, coords_w]))</w:t>
        <w:br/>
        <w:t xml:space="preserve">        # coords_flatten shape is (2, Wh*Ww)</w:t>
        <w:br/>
        <w:t xml:space="preserve">        coords_flatten = torch.flatten(coords, 1)</w:t>
        <w:br/>
        <w:t xml:space="preserve">        relative_coords = (</w:t>
        <w:br/>
        <w:t xml:space="preserve">            coords_flatten[:, :, None] - coords_flatten[:, None, :])</w:t>
        <w:br/>
        <w:t xml:space="preserve">        # relative_coords shape is (Wh*Ww, Wh*Ww, 2)</w:t>
        <w:br/>
        <w:t xml:space="preserve">        relative_coords = relative_coords.permute(1, 2, 0).contiguous()</w:t>
        <w:br/>
        <w:t xml:space="preserve">        # shift to start from 0</w:t>
        <w:br/>
        <w:t xml:space="preserve">        relative_coords[:, :, 0] += Wh - 1</w:t>
        <w:br/>
        <w:t xml:space="preserve">        relative_coords[:, :, 1] += Ww - 1</w:t>
        <w:br/>
        <w:t xml:space="preserve">        relative_coords[:, :, 0] *= 2 * Ww - 1</w:t>
        <w:br/>
        <w:t xml:space="preserve">        relative_position_index = torch.zeros(</w:t>
        <w:br/>
        <w:t xml:space="preserve">            size=(Wh * Ww + 1, ) * 2, dtype=relative_coords.dtype)</w:t>
        <w:br/>
        <w:t xml:space="preserve">        # relative_position_index shape is (Wh*Ww, Wh*Ww)</w:t>
        <w:br/>
        <w:t xml:space="preserve">        relative_position_index[1:, 1:] = relative_coords.sum(-1)</w:t>
        <w:br/>
        <w:t xml:space="preserve">        relative_position_index[0, 0:] = self.num_relative_distance - 3</w:t>
        <w:br/>
        <w:t xml:space="preserve">        relative_position_index[0:, 0] = self.num_relative_distance - 2</w:t>
        <w:br/>
        <w:t xml:space="preserve">        relative_position_index[0, 0] = self.num_relative_distance - 1</w:t>
        <w:br/>
        <w:br/>
        <w:t xml:space="preserve">        self.register_buffer('relative_position_index',</w:t>
        <w:br/>
        <w:t xml:space="preserve">                             relative_position_index)</w:t>
        <w:br/>
        <w:br/>
        <w:t xml:space="preserve">    def init_weights(self):</w:t>
        <w:br/>
        <w:t xml:space="preserve">        trunc_normal_(self.relative_position_bias_table, std=0.02)</w:t>
        <w:br/>
        <w:br/>
        <w:t xml:space="preserve">    def forward(self, x):</w:t>
        <w:br/>
        <w:t xml:space="preserve">        """</w:t>
        <w:br/>
        <w:t xml:space="preserve">        Args:</w:t>
        <w:br/>
        <w:t xml:space="preserve">            x (tensor): input features with shape of (num_windows*B, N, C).</w:t>
        <w:br/>
        <w:t xml:space="preserve">        """</w:t>
        <w:br/>
        <w:t xml:space="preserve">        B, N, C = x.shape</w:t>
        <w:br/>
        <w:br/>
        <w:t xml:space="preserve">        if self.bias == 'qv_bias':</w:t>
        <w:br/>
        <w:t xml:space="preserve">            k_bias = torch.zeros_like(self.v_bias, requires_grad=False)</w:t>
        <w:br/>
        <w:t xml:space="preserve">            qkv_bias = torch.cat((self.q_bias, k_bias, self.v_bias))</w:t>
        <w:br/>
        <w:t xml:space="preserve">            qkv = F.linear(input=x, weight=self.qkv.weight, bias=qkv_bias)</w:t>
        <w:br/>
        <w:t xml:space="preserve">        else:</w:t>
        <w:br/>
        <w:t xml:space="preserve">            qkv = self.qkv(x)</w:t>
        <w:br/>
        <w:br/>
        <w:t xml:space="preserve">        qkv = qkv.reshape(B, N, 3, self.num_heads, -1).permute(2, 0, 3, 1, 4)</w:t>
        <w:br/>
        <w:t xml:space="preserve">        q, k, v = qkv[0], qkv[1], qkv[2]</w:t>
        <w:br/>
        <w:t xml:space="preserve">        q = q * self.scale</w:t>
        <w:br/>
        <w:t xml:space="preserve">        attn = (q @ k.transpose(-2, -1))</w:t>
        <w:br/>
        <w:t xml:space="preserve">        if self.relative_position_bias_table is not None:</w:t>
        <w:br/>
        <w:t xml:space="preserve">            Wh = self.window_size[0]</w:t>
        <w:br/>
        <w:t xml:space="preserve">            Ww = self.window_size[1]</w:t>
        <w:br/>
        <w:t xml:space="preserve">            relative_position_bias = self.relative_position_bias_table[</w:t>
        <w:br/>
        <w:t xml:space="preserve">                self.relative_position_index.view(-1)].view(</w:t>
        <w:br/>
        <w:t xml:space="preserve">                    Wh * Ww + 1, Wh * Ww + 1, -1)</w:t>
        <w:br/>
        <w:t xml:space="preserve">            relative_position_bias = relative_position_bias.permute(</w:t>
        <w:br/>
        <w:t xml:space="preserve">                2, 0, 1).contiguous()  # nH, Wh*Ww, Wh*Ww</w:t>
        <w:br/>
        <w:t xml:space="preserve">            attn = attn + relative_position_bias.unsqueeze(0)</w:t>
        <w:br/>
        <w:t xml:space="preserve">        attn = attn.softmax(dim=-1)</w:t>
        <w:br/>
        <w:t xml:space="preserve">        attn = self.attn_drop(attn)</w:t>
        <w:br/>
        <w:t xml:space="preserve">        x = (attn @ v).transpose(1, 2).reshape(B, N, C)</w:t>
        <w:br/>
        <w:t xml:space="preserve">        x = self.proj(x)</w:t>
        <w:br/>
        <w:t xml:space="preserve">        x = self.proj_drop(x)</w:t>
        <w:br/>
        <w:t xml:space="preserve">        return x</w:t>
        <w:br/>
        <w:br/>
        <w:br/>
        <w:t>class BEiTTransformerEncoderLayer(VisionTransformerEncoderLayer):</w:t>
        <w:br/>
        <w:t xml:space="preserve">    """Implements one encoder layer in Vision Transformer.</w:t>
        <w:br/>
        <w:br/>
        <w:t xml:space="preserve">    Args:</w:t>
        <w:br/>
        <w:t xml:space="preserve">        embed_dims (int): The feature dimension.</w:t>
        <w:br/>
        <w:t xml:space="preserve">        num_heads (int): Parallel attention heads.</w:t>
        <w:br/>
        <w:t xml:space="preserve">        feedforward_channels (int): The hidden dimension for FFNs.</w:t>
        <w:br/>
        <w:t xml:space="preserve">        attn_drop_rate (float): The drop out rate for attention layer.</w:t>
        <w:br/>
        <w:t xml:space="preserve">            Default: 0.0.</w:t>
        <w:br/>
        <w:t xml:space="preserve">        drop_path_rate (float): Stochastic depth rate. Default 0.0.</w:t>
        <w:br/>
        <w:t xml:space="preserve">        num_fcs (int): The number of fully-connected layers for FFNs.</w:t>
        <w:br/>
        <w:t xml:space="preserve">            Default: 2.</w:t>
        <w:br/>
        <w:t xml:space="preserve">        bias (bool): The option to add leanable bias for q, k, v. If bias is</w:t>
        <w:br/>
        <w:t xml:space="preserve">            True, it will add leanable bias. If bias is 'qv_bias', it will only</w:t>
        <w:br/>
        <w:t xml:space="preserve">            add leanable bias for q, v. If bias is False, it will not add bias</w:t>
        <w:br/>
        <w:t xml:space="preserve">            for q, k, v. Default to 'qv_bias'.</w:t>
        <w:br/>
        <w:t xml:space="preserve">        act_cfg (dict): The activation config for FFNs.</w:t>
        <w:br/>
        <w:t xml:space="preserve">            Default: dict(type='GELU').</w:t>
        <w:br/>
        <w:t xml:space="preserve">        norm_cfg (dict): Config dict for normalization layer.</w:t>
        <w:br/>
        <w:t xml:space="preserve">            Default: dict(type='LN').</w:t>
        <w:br/>
        <w:t xml:space="preserve">        window_size (tuple[int], optional): The height and width of the window.</w:t>
        <w:br/>
        <w:t xml:space="preserve">            Default: None.</w:t>
        <w:br/>
        <w:t xml:space="preserve">        init_values (float, optional): Initialize the values of BEiTAttention</w:t>
        <w:br/>
        <w:t xml:space="preserve">            and FFN with learnable scaling. Default: None.</w:t>
        <w:br/>
        <w:t xml:space="preserve">    """</w:t>
        <w:br/>
        <w:br/>
        <w:t xml:space="preserve">    def __init__(self,</w:t>
        <w:br/>
        <w:t xml:space="preserve">                 embed_dims,</w:t>
        <w:br/>
        <w:t xml:space="preserve">                 num_heads,</w:t>
        <w:br/>
        <w:t xml:space="preserve">                 feedforward_channels,</w:t>
        <w:br/>
        <w:t xml:space="preserve">                 attn_drop_rate=0.,</w:t>
        <w:br/>
        <w:t xml:space="preserve">                 drop_path_rate=0.,</w:t>
        <w:br/>
        <w:t xml:space="preserve">                 num_fcs=2,</w:t>
        <w:br/>
        <w:t xml:space="preserve">                 bias='qv_bias',</w:t>
        <w:br/>
        <w:t xml:space="preserve">                 act_cfg=dict(type='GELU'),</w:t>
        <w:br/>
        <w:t xml:space="preserve">                 norm_cfg=dict(type='LN'),</w:t>
        <w:br/>
        <w:t xml:space="preserve">                 window_size=None,</w:t>
        <w:br/>
        <w:t xml:space="preserve">                 attn_cfg=dict(),</w:t>
        <w:br/>
        <w:t xml:space="preserve">                 ffn_cfg=dict(add_identity=False),</w:t>
        <w:br/>
        <w:t xml:space="preserve">                 init_values=None):</w:t>
        <w:br/>
        <w:t xml:space="preserve">        attn_cfg.update(dict(window_size=window_size, qk_scale=None))</w:t>
        <w:br/>
        <w:br/>
        <w:t xml:space="preserve">        super(BEiTTransformerEncoderLayer, self).__init__(</w:t>
        <w:br/>
        <w:t xml:space="preserve">            embed_dims=embed_dims,</w:t>
        <w:br/>
        <w:t xml:space="preserve">            num_heads=num_heads,</w:t>
        <w:br/>
        <w:t xml:space="preserve">            feedforward_channels=feedforward_channels,</w:t>
        <w:br/>
        <w:t xml:space="preserve">            attn_drop_rate=attn_drop_rate,</w:t>
        <w:br/>
        <w:t xml:space="preserve">            drop_path_rate=0.,</w:t>
        <w:br/>
        <w:t xml:space="preserve">            drop_rate=0.,</w:t>
        <w:br/>
        <w:t xml:space="preserve">            num_fcs=num_fcs,</w:t>
        <w:br/>
        <w:t xml:space="preserve">            qkv_bias=bias,</w:t>
        <w:br/>
        <w:t xml:space="preserve">            act_cfg=act_cfg,</w:t>
        <w:br/>
        <w:t xml:space="preserve">            norm_cfg=norm_cfg,</w:t>
        <w:br/>
        <w:t xml:space="preserve">            attn_cfg=attn_cfg,</w:t>
        <w:br/>
        <w:t xml:space="preserve">            ffn_cfg=ffn_cfg)</w:t>
        <w:br/>
        <w:br/>
        <w:t xml:space="preserve">        # NOTE: drop path for stochastic depth, we shall see if</w:t>
        <w:br/>
        <w:t xml:space="preserve">        # this is better than dropout here</w:t>
        <w:br/>
        <w:t xml:space="preserve">        dropout_layer = dict(type='DropPath', drop_prob=drop_path_rate)</w:t>
        <w:br/>
        <w:t xml:space="preserve">        self.drop_path = build_dropout(</w:t>
        <w:br/>
        <w:t xml:space="preserve">            dropout_layer) if dropout_layer else nn.Identity()</w:t>
        <w:br/>
        <w:t xml:space="preserve">        self.gamma_1 = nn.Parameter(</w:t>
        <w:br/>
        <w:t xml:space="preserve">            init_values * torch.ones((embed_dims)), requires_grad=True)</w:t>
        <w:br/>
        <w:t xml:space="preserve">        self.gamma_2 = nn.Parameter(</w:t>
        <w:br/>
        <w:t xml:space="preserve">            init_values * torch.ones((embed_dims)), requires_grad=True)</w:t>
        <w:br/>
        <w:br/>
        <w:t xml:space="preserve">    def build_attn(self, attn_cfg):</w:t>
        <w:br/>
        <w:t xml:space="preserve">        self.attn = BEiTAttention(**attn_cfg)</w:t>
        <w:br/>
        <w:br/>
        <w:t xml:space="preserve">    def forward(self, x):</w:t>
        <w:br/>
        <w:t xml:space="preserve">        x = x + self.drop_path(self.gamma_1 * self.attn(self.norm1(x)))</w:t>
        <w:br/>
        <w:t xml:space="preserve">        x = x + self.drop_path(self.gamma_2 * self.ffn(self.norm2(x)))</w:t>
        <w:br/>
        <w:t xml:space="preserve">        return x</w:t>
        <w:br/>
        <w:br/>
        <w:br/>
        <w:t>@BACKBONES.register_module()</w:t>
        <w:br/>
        <w:t>class BEiT(BaseModule):</w:t>
        <w:br/>
        <w:t xml:space="preserve">    """BERT Pre-Training of Image Transformers.</w:t>
        <w:br/>
        <w:br/>
        <w:t xml:space="preserve">    Args:</w:t>
        <w:br/>
        <w:t xml:space="preserve">        img_size (int | tuple): Input image size. Default: 224.</w:t>
        <w:br/>
        <w:t xml:space="preserve">        patch_size (int): The patch size. Default: 16.</w:t>
        <w:br/>
        <w:t xml:space="preserve">        in_channels (int): Number of input channels. Default: 3.</w:t>
        <w:br/>
        <w:t xml:space="preserve">        embed_dims (int): Embedding dimension. Default: 768.</w:t>
        <w:br/>
        <w:t xml:space="preserve">        num_layers (int): Depth of transformer. Default: 12.</w:t>
        <w:br/>
        <w:t xml:space="preserve">        num_heads (int): Number of attention heads. Default: 12.</w:t>
        <w:br/>
        <w:t xml:space="preserve">        mlp_ratio (int): Ratio of mlp hidden dim to embedding dim.</w:t>
        <w:br/>
        <w:t xml:space="preserve">            Default: 4.</w:t>
        <w:br/>
        <w:t xml:space="preserve">        out_indices (list | tuple | int): Output from which stages.</w:t>
        <w:br/>
        <w:t xml:space="preserve">            Default: -1.</w:t>
        <w:br/>
        <w:t xml:space="preserve">        qv_bias (bool): Enable bias for qv if True. Default: True.</w:t>
        <w:br/>
        <w:t xml:space="preserve">        attn_drop_rate (float): The drop out rate for attention layer.</w:t>
        <w:br/>
        <w:t xml:space="preserve">            Default 0.0</w:t>
        <w:br/>
        <w:t xml:space="preserve">        drop_path_rate (float): Stochastic depth rate. Default 0.0.</w:t>
        <w:br/>
        <w:t xml:space="preserve">        norm_cfg (dict): Config dict for normalization layer.</w:t>
        <w:br/>
        <w:t xml:space="preserve">            Default: dict(type='LN')</w:t>
        <w:br/>
        <w:t xml:space="preserve">        act_cfg (dict): The activation config for FFNs.</w:t>
        <w:br/>
        <w:t xml:space="preserve">            Default: dict(type='GELU').</w:t>
        <w:br/>
        <w:t xml:space="preserve">        patch_norm (bool): Whether to add a norm in PatchEmbed Block.</w:t>
        <w:br/>
        <w:t xml:space="preserve">            Default: False.</w:t>
        <w:br/>
        <w:t xml:space="preserve">        final_norm (bool): Whether to add a additional layer to normalize</w:t>
        <w:br/>
        <w:t xml:space="preserve">            final feature map. Default: False.</w:t>
        <w:br/>
        <w:t xml:space="preserve">        num_fcs (int): The number of fully-connected layers for FFNs.</w:t>
        <w:br/>
        <w:t xml:space="preserve">            Default: 2.</w:t>
        <w:br/>
        <w:t xml:space="preserve">        norm_eval (bool): Whether to set norm layers to eval mode, namely,</w:t>
        <w:br/>
        <w:t xml:space="preserve">            freeze running stats (mean and var). Note: Effect on Batch Norm</w:t>
        <w:br/>
        <w:t xml:space="preserve">            and its variants only. Default: False.</w:t>
        <w:br/>
        <w:t xml:space="preserve">        pretrained (str, optional): Model pretrained path. Default: None.</w:t>
        <w:br/>
        <w:t xml:space="preserve">        init_values (float): Initialize the values of BEiTAttention and FFN</w:t>
        <w:br/>
        <w:t xml:space="preserve">            with learnable scaling.</w:t>
        <w:br/>
        <w:t xml:space="preserve">        init_cfg (dict or list[dict], optional): Initialization config dict.</w:t>
        <w:br/>
        <w:t xml:space="preserve">            Default: None.</w:t>
        <w:br/>
        <w:t xml:space="preserve">    """</w:t>
        <w:br/>
        <w:br/>
        <w:t xml:space="preserve">    def __init__(self,</w:t>
        <w:br/>
        <w:t xml:space="preserve">                 img_size=224,</w:t>
        <w:br/>
        <w:t xml:space="preserve">                 patch_size=16,</w:t>
        <w:br/>
        <w:t xml:space="preserve">                 in_channels=3,</w:t>
        <w:br/>
        <w:t xml:space="preserve">                 embed_dims=768,</w:t>
        <w:br/>
        <w:t xml:space="preserve">                 num_layers=12,</w:t>
        <w:br/>
        <w:t xml:space="preserve">                 num_heads=12,</w:t>
        <w:br/>
        <w:t xml:space="preserve">                 mlp_ratio=4,</w:t>
        <w:br/>
        <w:t xml:space="preserve">                 out_indices=-1,</w:t>
        <w:br/>
        <w:t xml:space="preserve">                 qv_bias=True,</w:t>
        <w:br/>
        <w:t xml:space="preserve">                 attn_drop_rate=0.,</w:t>
        <w:br/>
        <w:t xml:space="preserve">                 drop_path_rate=0.,</w:t>
        <w:br/>
        <w:t xml:space="preserve">                 norm_cfg=dict(type='LN'),</w:t>
        <w:br/>
        <w:t xml:space="preserve">                 act_cfg=dict(type='GELU'),</w:t>
        <w:br/>
        <w:t xml:space="preserve">                 patch_norm=False,</w:t>
        <w:br/>
        <w:t xml:space="preserve">                 final_norm=False,</w:t>
        <w:br/>
        <w:t xml:space="preserve">                 num_fcs=2,</w:t>
        <w:br/>
        <w:t xml:space="preserve">                 norm_eval=False,</w:t>
        <w:br/>
        <w:t xml:space="preserve">                 pretrained=None,</w:t>
        <w:br/>
        <w:t xml:space="preserve">                 init_values=0.1,</w:t>
        <w:br/>
        <w:t xml:space="preserve">                 init_cfg=None):</w:t>
        <w:br/>
        <w:t xml:space="preserve">        super(BEiT, self).__init__(init_cfg=init_cfg)</w:t>
        <w:br/>
        <w:t xml:space="preserve">        if isinstance(img_size, int):</w:t>
        <w:br/>
        <w:t xml:space="preserve">            img_size = to_2tuple(img_size)</w:t>
        <w:br/>
        <w:t xml:space="preserve">        elif isinstance(img_size, tuple):</w:t>
        <w:br/>
        <w:t xml:space="preserve">            if len(img_size) == 1:</w:t>
        <w:br/>
        <w:t xml:space="preserve">                img_size = to_2tuple(img_size[0])</w:t>
        <w:br/>
        <w:t xml:space="preserve">            assert len(img_size) == 2, \</w:t>
        <w:br/>
        <w:t xml:space="preserve">                f'The size of image should have length 1 or 2, ' \</w:t>
        <w:br/>
        <w:t xml:space="preserve">                f'but got {len(img_size)}'</w:t>
        <w:br/>
        <w:br/>
        <w:t xml:space="preserve">        assert not (init_cfg and pretrained), \</w:t>
        <w:br/>
        <w:t xml:space="preserve">            'init_cfg and pretrained cannot be set at the same time'</w:t>
        <w:br/>
        <w:t xml:space="preserve">        if isinstance(pretrained, str):</w:t>
        <w:br/>
        <w:t xml:space="preserve">            warnings.warn('DeprecationWarning: pretrained is deprecated, '</w:t>
        <w:br/>
        <w:t xml:space="preserve">                          'please use "init_cfg" instead')</w:t>
        <w:br/>
        <w:t xml:space="preserve">            self.init_cfg = dict(type='Pretrained', checkpoint=pretrained)</w:t>
        <w:br/>
        <w:t xml:space="preserve">        elif pretrained is not None:</w:t>
        <w:br/>
        <w:t xml:space="preserve">            raise TypeError('pretrained must be a str or None')</w:t>
        <w:br/>
        <w:br/>
        <w:t xml:space="preserve">        self.in_channels = in_channels</w:t>
        <w:br/>
        <w:t xml:space="preserve">        self.img_size = img_size</w:t>
        <w:br/>
        <w:t xml:space="preserve">        self.patch_size = patch_size</w:t>
        <w:br/>
        <w:t xml:space="preserve">        self.norm_eval = norm_eval</w:t>
        <w:br/>
        <w:t xml:space="preserve">        self.pretrained = pretrained</w:t>
        <w:br/>
        <w:t xml:space="preserve">        self.num_layers = num_layers</w:t>
        <w:br/>
        <w:t xml:space="preserve">        self.embed_dims = embed_dims</w:t>
        <w:br/>
        <w:t xml:space="preserve">        self.num_heads = num_heads</w:t>
        <w:br/>
        <w:t xml:space="preserve">        self.mlp_ratio = mlp_ratio</w:t>
        <w:br/>
        <w:t xml:space="preserve">        self.attn_drop_rate = attn_drop_rate</w:t>
        <w:br/>
        <w:t xml:space="preserve">        self.drop_path_rate = drop_path_rate</w:t>
        <w:br/>
        <w:t xml:space="preserve">        self.num_fcs = num_fcs</w:t>
        <w:br/>
        <w:t xml:space="preserve">        self.qv_bias = qv_bias</w:t>
        <w:br/>
        <w:t xml:space="preserve">        self.act_cfg = act_cfg</w:t>
        <w:br/>
        <w:t xml:space="preserve">        self.norm_cfg = norm_cfg</w:t>
        <w:br/>
        <w:t xml:space="preserve">        self.patch_norm = patch_norm</w:t>
        <w:br/>
        <w:t xml:space="preserve">        self.init_values = init_values</w:t>
        <w:br/>
        <w:t xml:space="preserve">        self.window_size = (img_size[0] // patch_size,</w:t>
        <w:br/>
        <w:t xml:space="preserve">                            img_size[1] // patch_size)</w:t>
        <w:br/>
        <w:t xml:space="preserve">        self.patch_shape = self.window_size</w:t>
        <w:br/>
        <w:t xml:space="preserve">        self.cls_token = nn.Parameter(torch.zeros(1, 1, embed_dims))</w:t>
        <w:br/>
        <w:br/>
        <w:t xml:space="preserve">        self._build_patch_embedding()</w:t>
        <w:br/>
        <w:t xml:space="preserve">        self._build_layers()</w:t>
        <w:br/>
        <w:br/>
        <w:t xml:space="preserve">        if isinstance(out_indices, int):</w:t>
        <w:br/>
        <w:t xml:space="preserve">            if out_indices == -1:</w:t>
        <w:br/>
        <w:t xml:space="preserve">                out_indices = num_layers - 1</w:t>
        <w:br/>
        <w:t xml:space="preserve">            self.out_indices = [out_indices]</w:t>
        <w:br/>
        <w:t xml:space="preserve">        elif isinstance(out_indices, list) or isinstance(out_indices, tuple):</w:t>
        <w:br/>
        <w:t xml:space="preserve">            self.out_indices = out_indices</w:t>
        <w:br/>
        <w:t xml:space="preserve">        else:</w:t>
        <w:br/>
        <w:t xml:space="preserve">            raise TypeError('out_indices must be type of int, list or tuple')</w:t>
        <w:br/>
        <w:br/>
        <w:t xml:space="preserve">        self.final_norm = final_norm</w:t>
        <w:br/>
        <w:t xml:space="preserve">        if final_norm:</w:t>
        <w:br/>
        <w:t xml:space="preserve">            self.norm1_name, norm1 = build_norm_layer(</w:t>
        <w:br/>
        <w:t xml:space="preserve">                norm_cfg, embed_dims, postfix=1)</w:t>
        <w:br/>
        <w:t xml:space="preserve">            self.add_module(self.norm1_name, norm1)</w:t>
        <w:br/>
        <w:br/>
        <w:t xml:space="preserve">    def _build_patch_embedding(self):</w:t>
        <w:br/>
        <w:t xml:space="preserve">        """Build patch embedding layer."""</w:t>
        <w:br/>
        <w:t xml:space="preserve">        self.patch_embed = PatchEmbed(</w:t>
        <w:br/>
        <w:t xml:space="preserve">            in_channels=self.in_channels,</w:t>
        <w:br/>
        <w:t xml:space="preserve">            embed_dims=self.embed_dims,</w:t>
        <w:br/>
        <w:t xml:space="preserve">            conv_type='Conv2d',</w:t>
        <w:br/>
        <w:t xml:space="preserve">            kernel_size=self.patch_size,</w:t>
        <w:br/>
        <w:t xml:space="preserve">            stride=self.patch_size,</w:t>
        <w:br/>
        <w:t xml:space="preserve">            padding=0,</w:t>
        <w:br/>
        <w:t xml:space="preserve">            norm_cfg=self.norm_cfg if self.patch_norm else None,</w:t>
        <w:br/>
        <w:t xml:space="preserve">            init_cfg=None)</w:t>
        <w:br/>
        <w:br/>
        <w:t xml:space="preserve">    def _build_layers(self):</w:t>
        <w:br/>
        <w:t xml:space="preserve">        """Build transformer encoding layers."""</w:t>
        <w:br/>
        <w:br/>
        <w:t xml:space="preserve">        dpr = [</w:t>
        <w:br/>
        <w:t xml:space="preserve">            x.item()</w:t>
        <w:br/>
        <w:t xml:space="preserve">            for x in torch.linspace(0, self.drop_path_rate, self.num_layers)</w:t>
        <w:br/>
        <w:t xml:space="preserve">        ]</w:t>
        <w:br/>
        <w:t xml:space="preserve">        self.layers = ModuleList()</w:t>
        <w:br/>
        <w:t xml:space="preserve">        for i in range(self.num_layers):</w:t>
        <w:br/>
        <w:t xml:space="preserve">            self.layers.append(</w:t>
        <w:br/>
        <w:t xml:space="preserve">                BEiTTransformerEncoderLayer(</w:t>
        <w:br/>
        <w:t xml:space="preserve">                    embed_dims=self.embed_dims,</w:t>
        <w:br/>
        <w:t xml:space="preserve">                    num_heads=self.num_heads,</w:t>
        <w:br/>
        <w:t xml:space="preserve">                    feedforward_channels=self.mlp_ratio * self.embed_dims,</w:t>
        <w:br/>
        <w:t xml:space="preserve">                    attn_drop_rate=self.attn_drop_rate,</w:t>
        <w:br/>
        <w:t xml:space="preserve">                    drop_path_rate=dpr[i],</w:t>
        <w:br/>
        <w:t xml:space="preserve">                    num_fcs=self.num_fcs,</w:t>
        <w:br/>
        <w:t xml:space="preserve">                    bias='qv_bias' if self.qv_bias else False,</w:t>
        <w:br/>
        <w:t xml:space="preserve">                    act_cfg=self.act_cfg,</w:t>
        <w:br/>
        <w:t xml:space="preserve">                    norm_cfg=self.norm_cfg,</w:t>
        <w:br/>
        <w:t xml:space="preserve">                    window_size=self.window_size,</w:t>
        <w:br/>
        <w:t xml:space="preserve">                    init_values=self.init_values))</w:t>
        <w:br/>
        <w:br/>
        <w:t xml:space="preserve">    @property</w:t>
        <w:br/>
        <w:t xml:space="preserve">    def norm1(self):</w:t>
        <w:br/>
        <w:t xml:space="preserve">        return getattr(self, self.norm1_name)</w:t>
        <w:br/>
        <w:br/>
        <w:t xml:space="preserve">    def _geometric_sequence_interpolation(self, src_size, dst_size, sequence,</w:t>
        <w:br/>
        <w:t xml:space="preserve">                                          num):</w:t>
        <w:br/>
        <w:t xml:space="preserve">        """Get new sequence via geometric sequence interpolation.</w:t>
        <w:br/>
        <w:br/>
        <w:t xml:space="preserve">        Args:</w:t>
        <w:br/>
        <w:t xml:space="preserve">            src_size (int): Pos_embedding size in pre-trained model.</w:t>
        <w:br/>
        <w:t xml:space="preserve">            dst_size (int): Pos_embedding size in the current model.</w:t>
        <w:br/>
        <w:t xml:space="preserve">            sequence (tensor): The relative position bias of the pretrain</w:t>
        <w:br/>
        <w:t xml:space="preserve">                model after removing the extra tokens.</w:t>
        <w:br/>
        <w:t xml:space="preserve">            num (int): Number of attention heads.</w:t>
        <w:br/>
        <w:t xml:space="preserve">        Returns:</w:t>
        <w:br/>
        <w:t xml:space="preserve">            new_sequence (tensor): Geometric sequence interpolate the</w:t>
        <w:br/>
        <w:t xml:space="preserve">                pre-trained relative position bias to the size of</w:t>
        <w:br/>
        <w:t xml:space="preserve">                the current model.</w:t>
        <w:br/>
        <w:t xml:space="preserve">        """</w:t>
        <w:br/>
        <w:br/>
        <w:t xml:space="preserve">        def geometric_progression(a, r, n):</w:t>
        <w:br/>
        <w:t xml:space="preserve">            return a * (1.0 - r**n) / (1.0 - r)</w:t>
        <w:br/>
        <w:br/>
        <w:t xml:space="preserve">        # Here is a binary function.</w:t>
        <w:br/>
        <w:t xml:space="preserve">        left, right = 1.01, 1.5</w:t>
        <w:br/>
        <w:t xml:space="preserve">        while right - left &gt; 1e-6:</w:t>
        <w:br/>
        <w:t xml:space="preserve">            q = (left + right) / 2.0</w:t>
        <w:br/>
        <w:t xml:space="preserve">            gp = geometric_progression(1, q, src_size // 2)</w:t>
        <w:br/>
        <w:t xml:space="preserve">            if gp &gt; dst_size // 2:</w:t>
        <w:br/>
        <w:t xml:space="preserve">                right = q</w:t>
        <w:br/>
        <w:t xml:space="preserve">            else:</w:t>
        <w:br/>
        <w:t xml:space="preserve">                left = q</w:t>
        <w:br/>
        <w:t xml:space="preserve">        # The position of each interpolated point is determined</w:t>
        <w:br/>
        <w:t xml:space="preserve">        # by the ratio obtained by dichotomy.</w:t>
        <w:br/>
        <w:t xml:space="preserve">        dis = []</w:t>
        <w:br/>
        <w:t xml:space="preserve">        cur = 1</w:t>
        <w:br/>
        <w:t xml:space="preserve">        for i in range(src_size // 2):</w:t>
        <w:br/>
        <w:t xml:space="preserve">            dis.append(cur)</w:t>
        <w:br/>
        <w:t xml:space="preserve">            cur += q**(i + 1)</w:t>
        <w:br/>
        <w:t xml:space="preserve">        r_ids = [-_ for _ in reversed(dis)]</w:t>
        <w:br/>
        <w:t xml:space="preserve">        x = r_ids + [0] + dis</w:t>
        <w:br/>
        <w:t xml:space="preserve">        y = r_ids + [0] + dis</w:t>
        <w:br/>
        <w:t xml:space="preserve">        t = dst_size // 2.0</w:t>
        <w:br/>
        <w:t xml:space="preserve">        dx = np.arange(-t, t + 0.1, 1.0)</w:t>
        <w:br/>
        <w:t xml:space="preserve">        dy = np.arange(-t, t + 0.1, 1.0)</w:t>
        <w:br/>
        <w:t xml:space="preserve">        # Interpolation functions are being executed and called.</w:t>
        <w:br/>
        <w:t xml:space="preserve">        new_sequence = []</w:t>
        <w:br/>
        <w:t xml:space="preserve">        for i in range(num):</w:t>
        <w:br/>
        <w:t xml:space="preserve">            z = sequence[:, i].view(src_size, src_size).float().numpy()</w:t>
        <w:br/>
        <w:t xml:space="preserve">            f = interpolate.interp2d(x, y, z, kind='cubic')</w:t>
        <w:br/>
        <w:t xml:space="preserve">            new_sequence.append(</w:t>
        <w:br/>
        <w:t xml:space="preserve">                torch.Tensor(f(dx, dy)).contiguous().view(-1, 1).to(sequence))</w:t>
        <w:br/>
        <w:t xml:space="preserve">        new_sequence = torch.cat(new_sequence, dim=-1)</w:t>
        <w:br/>
        <w:t xml:space="preserve">        return new_sequence</w:t>
        <w:br/>
        <w:br/>
        <w:t xml:space="preserve">    def resize_rel_pos_embed(self, checkpoint):</w:t>
        <w:br/>
        <w:t xml:space="preserve">        """Resize relative pos_embed weights.</w:t>
        <w:br/>
        <w:br/>
        <w:t xml:space="preserve">        This function is modified from</w:t>
        <w:br/>
        <w:t xml:space="preserve">        https://github.com/microsoft/unilm/blob/master/beit/semantic_segmentation/mmcv_custom/checkpoint.py.  # noqa: E501</w:t>
        <w:br/>
        <w:t xml:space="preserve">        Copyright (c) Microsoft Corporation</w:t>
        <w:br/>
        <w:t xml:space="preserve">        Licensed under the MIT License</w:t>
        <w:br/>
        <w:t xml:space="preserve">        Args:</w:t>
        <w:br/>
        <w:t xml:space="preserve">            checkpoint (dict): Key and value of the pretrain model.</w:t>
        <w:br/>
        <w:t xml:space="preserve">        Returns:</w:t>
        <w:br/>
        <w:t xml:space="preserve">            state_dict (dict): Interpolate the relative pos_embed weights</w:t>
        <w:br/>
        <w:t xml:space="preserve">                in the pre-train model to the current model size.</w:t>
        <w:br/>
        <w:t xml:space="preserve">        """</w:t>
        <w:br/>
        <w:t xml:space="preserve">        if 'state_dict' in checkpoint:</w:t>
        <w:br/>
        <w:t xml:space="preserve">            state_dict = checkpoint['state_dict']</w:t>
        <w:br/>
        <w:t xml:space="preserve">        else:</w:t>
        <w:br/>
        <w:t xml:space="preserve">            state_dict = checkpoint</w:t>
        <w:br/>
        <w:br/>
        <w:t xml:space="preserve">        all_keys = list(state_dict.keys())</w:t>
        <w:br/>
        <w:t xml:space="preserve">        for key in all_keys:</w:t>
        <w:br/>
        <w:t xml:space="preserve">            if 'relative_position_index' in key:</w:t>
        <w:br/>
        <w:t xml:space="preserve">                state_dict.pop(key)</w:t>
        <w:br/>
        <w:t xml:space="preserve">            # In order to keep the center of pos_bias as consistent as</w:t>
        <w:br/>
        <w:t xml:space="preserve">            # possible after interpolation, and vice versa in the edge</w:t>
        <w:br/>
        <w:t xml:space="preserve">            # area, the geometric sequence interpolation method is adopted.</w:t>
        <w:br/>
        <w:t xml:space="preserve">            if 'relative_position_bias_table' in key:</w:t>
        <w:br/>
        <w:t xml:space="preserve">                rel_pos_bias = state_dict[key]</w:t>
        <w:br/>
        <w:t xml:space="preserve">                src_num_pos, num_attn_heads = rel_pos_bias.size()</w:t>
        <w:br/>
        <w:t xml:space="preserve">                dst_num_pos, _ = self.state_dict()[key].size()</w:t>
        <w:br/>
        <w:t xml:space="preserve">                dst_patch_shape = self.patch_shape</w:t>
        <w:br/>
        <w:t xml:space="preserve">                if dst_patch_shape[0] != dst_patch_shape[1]:</w:t>
        <w:br/>
        <w:t xml:space="preserve">                    raise NotImplementedError()</w:t>
        <w:br/>
        <w:t xml:space="preserve">                # Count the number of extra tokens.</w:t>
        <w:br/>
        <w:t xml:space="preserve">                num_extra_tokens = dst_num_pos - (</w:t>
        <w:br/>
        <w:t xml:space="preserve">                    dst_patch_shape[0] * 2 - 1) * (</w:t>
        <w:br/>
        <w:t xml:space="preserve">                        dst_patch_shape[1] * 2 - 1)</w:t>
        <w:br/>
        <w:t xml:space="preserve">                src_size = int((src_num_pos - num_extra_tokens)**0.5)</w:t>
        <w:br/>
        <w:t xml:space="preserve">                dst_size = int((dst_num_pos - num_extra_tokens)**0.5)</w:t>
        <w:br/>
        <w:t xml:space="preserve">                if src_size != dst_size:</w:t>
        <w:br/>
        <w:t xml:space="preserve">                    extra_tokens = rel_pos_bias[-num_extra_tokens:, :]</w:t>
        <w:br/>
        <w:t xml:space="preserve">                    rel_pos_bias = rel_pos_bias[:-num_extra_tokens, :]</w:t>
        <w:br/>
        <w:t xml:space="preserve">                    new_rel_pos_bias = self._geometric_sequence_interpolation(</w:t>
        <w:br/>
        <w:t xml:space="preserve">                        src_size, dst_size, rel_pos_bias, num_attn_heads)</w:t>
        <w:br/>
        <w:t xml:space="preserve">                    new_rel_pos_bias = torch.cat(</w:t>
        <w:br/>
        <w:t xml:space="preserve">                        (new_rel_pos_bias, extra_tokens), dim=0)</w:t>
        <w:br/>
        <w:t xml:space="preserve">                    state_dict[key] = new_rel_pos_bias</w:t>
        <w:br/>
        <w:br/>
        <w:t xml:space="preserve">        return state_dict</w:t>
        <w:br/>
        <w:br/>
        <w:t xml:space="preserve">    def init_weights(self):</w:t>
        <w:br/>
        <w:br/>
        <w:t xml:space="preserve">        def _init_weights(m):</w:t>
        <w:br/>
        <w:t xml:space="preserve">            if isinstance(m, nn.Linear):</w:t>
        <w:br/>
        <w:t xml:space="preserve">                trunc_normal_(m.weight, std=.02)</w:t>
        <w:br/>
        <w:t xml:space="preserve">                if isinstance(m, nn.Linear) and m.bias is not None:</w:t>
        <w:br/>
        <w:t xml:space="preserve">                    nn.init.constant_(m.bias, 0)</w:t>
        <w:br/>
        <w:t xml:space="preserve">            elif isinstance(m, nn.LayerNorm):</w:t>
        <w:br/>
        <w:t xml:space="preserve">                nn.init.constant_(m.bias, 0)</w:t>
        <w:br/>
        <w:t xml:space="preserve">                nn.init.constant_(m.weight, 1.0)</w:t>
        <w:br/>
        <w:br/>
        <w:t xml:space="preserve">        self.apply(_init_weights)</w:t>
        <w:br/>
        <w:br/>
        <w:t xml:space="preserve">        if (isinstance(self.init_cfg, dict)</w:t>
        <w:br/>
        <w:t xml:space="preserve">                and self.init_cfg.get('type') == 'Pretrained'):</w:t>
        <w:br/>
        <w:t xml:space="preserve">            logger = get_root_logger()</w:t>
        <w:br/>
        <w:t xml:space="preserve">            checkpoint = _load_checkpoint(</w:t>
        <w:br/>
        <w:t xml:space="preserve">                self.init_cfg['checkpoint'], logger=logger, map_location='cpu')</w:t>
        <w:br/>
        <w:t xml:space="preserve">            state_dict = self.resize_rel_pos_embed(checkpoint)</w:t>
        <w:br/>
        <w:t xml:space="preserve">            self.load_state_dict(state_dict, False)</w:t>
        <w:br/>
        <w:t xml:space="preserve">        elif self.init_cfg is not None:</w:t>
        <w:br/>
        <w:t xml:space="preserve">            super(BEiT, self).init_weights()</w:t>
        <w:br/>
        <w:t xml:space="preserve">        else:</w:t>
        <w:br/>
        <w:t xml:space="preserve">            # We only implement the 'jax_impl' initialization implemented at</w:t>
        <w:br/>
        <w:t xml:space="preserve">            # https://github.com/rwightman/pytorch-image-models/blob/master/timm/models/vision_transformer.py#L353  # noqa: E501</w:t>
        <w:br/>
        <w:t xml:space="preserve">            # Copyright 2019 Ross Wightman</w:t>
        <w:br/>
        <w:t xml:space="preserve">            # Licensed under the Apache License, Version 2.0 (the "License")</w:t>
        <w:br/>
        <w:t xml:space="preserve">            trunc_normal_(self.cls_token, std=.02)</w:t>
        <w:br/>
        <w:t xml:space="preserve">            for n, m in self.named_modules():</w:t>
        <w:br/>
        <w:t xml:space="preserve">                if isinstance(m, nn.Linear):</w:t>
        <w:br/>
        <w:t xml:space="preserve">                    trunc_normal_(m.weight, std=.02)</w:t>
        <w:br/>
        <w:t xml:space="preserve">                    if m.bias is not None:</w:t>
        <w:br/>
        <w:t xml:space="preserve">                        if 'ffn' in n:</w:t>
        <w:br/>
        <w:t xml:space="preserve">                            nn.init.normal_(m.bias, mean=0., std=1e-6)</w:t>
        <w:br/>
        <w:t xml:space="preserve">                        else:</w:t>
        <w:br/>
        <w:t xml:space="preserve">                            nn.init.constant_(m.bias, 0)</w:t>
        <w:br/>
        <w:t xml:space="preserve">                elif isinstance(m, nn.Conv2d):</w:t>
        <w:br/>
        <w:t xml:space="preserve">                    kaiming_init(m, mode='fan_in', bias=0.)</w:t>
        <w:br/>
        <w:t xml:space="preserve">                elif isinstance(m, (_BatchNorm, nn.GroupNorm, nn.LayerNorm)):</w:t>
        <w:br/>
        <w:t xml:space="preserve">                    constant_init(m, val=1.0, bias=0.)</w:t>
        <w:br/>
        <w:br/>
        <w:t xml:space="preserve">    def forward(self, inputs):</w:t>
        <w:br/>
        <w:t xml:space="preserve">        B = inputs.shape[0]</w:t>
        <w:br/>
        <w:br/>
        <w:t xml:space="preserve">        x, hw_shape = self.patch_embed(inputs)</w:t>
        <w:br/>
        <w:br/>
        <w:t xml:space="preserve">        # stole cls_tokens impl from Phil Wang, thanks</w:t>
        <w:br/>
        <w:t xml:space="preserve">        cls_tokens = self.cls_token.expand(B, -1, -1)</w:t>
        <w:br/>
        <w:t xml:space="preserve">        x = torch.cat((cls_tokens, x), dim=1)</w:t>
        <w:br/>
        <w:br/>
        <w:t xml:space="preserve">        outs = []</w:t>
        <w:br/>
        <w:t xml:space="preserve">        for i, layer in enumerate(self.layers):</w:t>
        <w:br/>
        <w:t xml:space="preserve">            x = layer(x)</w:t>
        <w:br/>
        <w:t xml:space="preserve">            if i == len(self.layers) - 1:</w:t>
        <w:br/>
        <w:t xml:space="preserve">                if self.final_norm:</w:t>
        <w:br/>
        <w:t xml:space="preserve">                    x = self.norm1(x)</w:t>
        <w:br/>
        <w:t xml:space="preserve">            if i in self.out_indices:</w:t>
        <w:br/>
        <w:t xml:space="preserve">                # Remove class token and reshape token for decoder head</w:t>
        <w:br/>
        <w:t xml:space="preserve">                out = x[:, 1:]</w:t>
        <w:br/>
        <w:t xml:space="preserve">                B, _, C = out.shape</w:t>
        <w:br/>
        <w:t xml:space="preserve">                out = out.reshape(B, hw_shape[0], hw_shape[1],</w:t>
        <w:br/>
        <w:t xml:space="preserve">                                  C).permute(0, 3, 1, 2).contiguous()</w:t>
        <w:br/>
        <w:t xml:space="preserve">                outs.append(out)</w:t>
        <w:br/>
        <w:br/>
        <w:t xml:space="preserve">        return tuple(outs)</w:t>
        <w:br/>
        <w:br/>
        <w:t xml:space="preserve">    def train(self, mode=True):</w:t>
        <w:br/>
        <w:t xml:space="preserve">        super(BEiT, self).train(mode)</w:t>
        <w:br/>
        <w:t xml:space="preserve">        if mode and self.norm_eval:</w:t>
        <w:br/>
        <w:t xml:space="preserve">            for m in self.modules():</w:t>
        <w:br/>
        <w:t xml:space="preserve">                if isinstance(m, nn.LayerNorm):</w:t>
        <w:br/>
        <w:t xml:space="preserve">                    m.eval()</w:t>
        <w:br/>
      </w:r>
    </w:p>
    <w:p>
      <w:r>
        <w:br w:type="page"/>
      </w:r>
    </w:p>
    <w:p>
      <w:pPr>
        <w:pStyle w:val="Heading2"/>
      </w:pPr>
      <w:r>
        <w:t>File: mados-master\marinext\mmseg\models\backbones\bisenetv1.py</w:t>
      </w:r>
    </w:p>
    <w:p>
      <w:r>
        <w:t>Language: Python</w:t>
      </w:r>
    </w:p>
    <w:p>
      <w:pPr>
        <w:pStyle w:val="NoSpacing"/>
      </w:pPr>
      <w:r>
        <w:rPr>
          <w:rFonts w:ascii="Courier New" w:hAnsi="Courier New"/>
          <w:sz w:val="18"/>
        </w:rPr>
        <w:t># Copyright (c) OpenMMLab. All rights reserved.</w:t>
        <w:br/>
        <w:t>import torch</w:t>
        <w:br/>
        <w:t>import torch.nn as nn</w:t>
        <w:br/>
        <w:t>from mmcv.cnn import ConvModule</w:t>
        <w:br/>
        <w:t>from mmcv.runner import BaseModule</w:t>
        <w:br/>
        <w:br/>
        <w:t>from mmseg.ops import resize</w:t>
        <w:br/>
        <w:t>from ..builder import BACKBONES, build_backbone</w:t>
        <w:br/>
        <w:br/>
        <w:br/>
        <w:t>class SpatialPath(BaseModule):</w:t>
        <w:br/>
        <w:t xml:space="preserve">    """Spatial Path to preserve the spatial size of the original input image</w:t>
        <w:br/>
        <w:t xml:space="preserve">    and encode affluent spatial information.</w:t>
        <w:br/>
        <w:br/>
        <w:t xml:space="preserve">    Args:</w:t>
        <w:br/>
        <w:t xml:space="preserve">        in_channels(int): The number of channels of input</w:t>
        <w:br/>
        <w:t xml:space="preserve">            image. Default: 3.</w:t>
        <w:br/>
        <w:t xml:space="preserve">        num_channels (Tuple[int]): The number of channels of</w:t>
        <w:br/>
        <w:t xml:space="preserve">            each layers in Spatial Path.</w:t>
        <w:br/>
        <w:t xml:space="preserve">            Default: (64, 64, 64, 128).</w:t>
        <w:br/>
        <w:t xml:space="preserve">    Returns:</w:t>
        <w:br/>
        <w:t xml:space="preserve">        x (torch.Tensor): Feature map for Feature Fusion Module.</w:t>
        <w:br/>
        <w:t xml:space="preserve">    """</w:t>
        <w:br/>
        <w:br/>
        <w:t xml:space="preserve">    def __init__(self,</w:t>
        <w:br/>
        <w:t xml:space="preserve">                 in_channels=3,</w:t>
        <w:br/>
        <w:t xml:space="preserve">                 num_channels=(64, 64, 64, 128),</w:t>
        <w:br/>
        <w:t xml:space="preserve">                 conv_cfg=None,</w:t>
        <w:br/>
        <w:t xml:space="preserve">                 norm_cfg=dict(type='BN'),</w:t>
        <w:br/>
        <w:t xml:space="preserve">                 act_cfg=dict(type='ReLU'),</w:t>
        <w:br/>
        <w:t xml:space="preserve">                 init_cfg=None):</w:t>
        <w:br/>
        <w:t xml:space="preserve">        super(SpatialPath, self).__init__(init_cfg=init_cfg)</w:t>
        <w:br/>
        <w:t xml:space="preserve">        assert len(num_channels) == 4, 'Length of input channels \</w:t>
        <w:br/>
        <w:t xml:space="preserve">                                        of Spatial Path must be 4!'</w:t>
        <w:br/>
        <w:br/>
        <w:t xml:space="preserve">        self.layers = []</w:t>
        <w:br/>
        <w:t xml:space="preserve">        for i in range(len(num_channels)):</w:t>
        <w:br/>
        <w:t xml:space="preserve">            layer_name = f'layer{i + 1}'</w:t>
        <w:br/>
        <w:t xml:space="preserve">            self.layers.append(layer_name)</w:t>
        <w:br/>
        <w:t xml:space="preserve">            if i == 0:</w:t>
        <w:br/>
        <w:t xml:space="preserve">                self.add_module(</w:t>
        <w:br/>
        <w:t xml:space="preserve">                    layer_name,</w:t>
        <w:br/>
        <w:t xml:space="preserve">                    ConvModule(</w:t>
        <w:br/>
        <w:t xml:space="preserve">                        in_channels=in_channels,</w:t>
        <w:br/>
        <w:t xml:space="preserve">                        out_channels=num_channels[i],</w:t>
        <w:br/>
        <w:t xml:space="preserve">                        kernel_size=7,</w:t>
        <w:br/>
        <w:t xml:space="preserve">                        stride=2,</w:t>
        <w:br/>
        <w:t xml:space="preserve">                        padding=3,</w:t>
        <w:br/>
        <w:t xml:space="preserve">                        conv_cfg=conv_cfg,</w:t>
        <w:br/>
        <w:t xml:space="preserve">                        norm_cfg=norm_cfg,</w:t>
        <w:br/>
        <w:t xml:space="preserve">                        act_cfg=act_cfg))</w:t>
        <w:br/>
        <w:t xml:space="preserve">            elif i == len(num_channels) - 1:</w:t>
        <w:br/>
        <w:t xml:space="preserve">                self.add_module(</w:t>
        <w:br/>
        <w:t xml:space="preserve">                    layer_name,</w:t>
        <w:br/>
        <w:t xml:space="preserve">                    ConvModule(</w:t>
        <w:br/>
        <w:t xml:space="preserve">                        in_channels=num_channels[i - 1],</w:t>
        <w:br/>
        <w:t xml:space="preserve">                        out_channels=num_channels[i],</w:t>
        <w:br/>
        <w:t xml:space="preserve">                        kernel_size=1,</w:t>
        <w:br/>
        <w:t xml:space="preserve">                        stride=1,</w:t>
        <w:br/>
        <w:t xml:space="preserve">                        padding=0,</w:t>
        <w:br/>
        <w:t xml:space="preserve">                        conv_cfg=conv_cfg,</w:t>
        <w:br/>
        <w:t xml:space="preserve">                        norm_cfg=norm_cfg,</w:t>
        <w:br/>
        <w:t xml:space="preserve">                        act_cfg=act_cfg))</w:t>
        <w:br/>
        <w:t xml:space="preserve">            else:</w:t>
        <w:br/>
        <w:t xml:space="preserve">                self.add_module(</w:t>
        <w:br/>
        <w:t xml:space="preserve">                    layer_name,</w:t>
        <w:br/>
        <w:t xml:space="preserve">                    ConvModule(</w:t>
        <w:br/>
        <w:t xml:space="preserve">                        in_channels=num_channels[i - 1],</w:t>
        <w:br/>
        <w:t xml:space="preserve">                        out_channels=num_channels[i],</w:t>
        <w:br/>
        <w:t xml:space="preserve">                        kernel_size=3,</w:t>
        <w:br/>
        <w:t xml:space="preserve">                        stride=2,</w:t>
        <w:br/>
        <w:t xml:space="preserve">                        padding=1,</w:t>
        <w:br/>
        <w:t xml:space="preserve">                        conv_cfg=conv_cfg,</w:t>
        <w:br/>
        <w:t xml:space="preserve">                        norm_cfg=norm_cfg,</w:t>
        <w:br/>
        <w:t xml:space="preserve">                        act_cfg=act_cfg))</w:t>
        <w:br/>
        <w:br/>
        <w:t xml:space="preserve">    def forward(self, x):</w:t>
        <w:br/>
        <w:t xml:space="preserve">        for i, layer_name in enumerate(self.layers):</w:t>
        <w:br/>
        <w:t xml:space="preserve">            layer_stage = getattr(self, layer_name)</w:t>
        <w:br/>
        <w:t xml:space="preserve">            x = layer_stage(x)</w:t>
        <w:br/>
        <w:t xml:space="preserve">        return x</w:t>
        <w:br/>
        <w:br/>
        <w:br/>
        <w:t>class AttentionRefinementModule(BaseModule):</w:t>
        <w:br/>
        <w:t xml:space="preserve">    """Attention Refinement Module (ARM) to refine the features of each stage.</w:t>
        <w:br/>
        <w:br/>
        <w:t xml:space="preserve">    Args:</w:t>
        <w:br/>
        <w:t xml:space="preserve">        in_channels (int): The number of input channels.</w:t>
        <w:br/>
        <w:t xml:space="preserve">        out_channels (int): The number of output channels.</w:t>
        <w:br/>
        <w:t xml:space="preserve">    Returns:</w:t>
        <w:br/>
        <w:t xml:space="preserve">        x_out (torch.Tensor): Feature map of Attention Refinement Module.</w:t>
        <w:br/>
        <w:t xml:space="preserve">    """</w:t>
        <w:br/>
        <w:br/>
        <w:t xml:space="preserve">    def __init__(self,</w:t>
        <w:br/>
        <w:t xml:space="preserve">                 in_channels,</w:t>
        <w:br/>
        <w:t xml:space="preserve">                 out_channel,</w:t>
        <w:br/>
        <w:t xml:space="preserve">                 conv_cfg=None,</w:t>
        <w:br/>
        <w:t xml:space="preserve">                 norm_cfg=dict(type='BN'),</w:t>
        <w:br/>
        <w:t xml:space="preserve">                 act_cfg=dict(type='ReLU'),</w:t>
        <w:br/>
        <w:t xml:space="preserve">                 init_cfg=None):</w:t>
        <w:br/>
        <w:t xml:space="preserve">        super(AttentionRefinementModule, self).__init__(init_cfg=init_cfg)</w:t>
        <w:br/>
        <w:t xml:space="preserve">        self.conv_layer = ConvModule(</w:t>
        <w:br/>
        <w:t xml:space="preserve">            in_channels=in_channels,</w:t>
        <w:br/>
        <w:t xml:space="preserve">            out_channels=out_channel,</w:t>
        <w:br/>
        <w:t xml:space="preserve">            kernel_size=3,</w:t>
        <w:br/>
        <w:t xml:space="preserve">            stride=1,</w:t>
        <w:br/>
        <w:t xml:space="preserve">            padding=1,</w:t>
        <w:br/>
        <w:t xml:space="preserve">            conv_cfg=conv_cfg,</w:t>
        <w:br/>
        <w:t xml:space="preserve">            norm_cfg=norm_cfg,</w:t>
        <w:br/>
        <w:t xml:space="preserve">            act_cfg=act_cfg)</w:t>
        <w:br/>
        <w:t xml:space="preserve">        self.atten_conv_layer = nn.Sequential(</w:t>
        <w:br/>
        <w:t xml:space="preserve">            nn.AdaptiveAvgPool2d((1, 1)),</w:t>
        <w:br/>
        <w:t xml:space="preserve">            ConvModule(</w:t>
        <w:br/>
        <w:t xml:space="preserve">                in_channels=out_channel,</w:t>
        <w:br/>
        <w:t xml:space="preserve">                out_channels=out_channel,</w:t>
        <w:br/>
        <w:t xml:space="preserve">                kernel_size=1,</w:t>
        <w:br/>
        <w:t xml:space="preserve">                bias=False,</w:t>
        <w:br/>
        <w:t xml:space="preserve">                conv_cfg=conv_cfg,</w:t>
        <w:br/>
        <w:t xml:space="preserve">                norm_cfg=norm_cfg,</w:t>
        <w:br/>
        <w:t xml:space="preserve">                act_cfg=None), nn.Sigmoid())</w:t>
        <w:br/>
        <w:br/>
        <w:t xml:space="preserve">    def forward(self, x):</w:t>
        <w:br/>
        <w:t xml:space="preserve">        x = self.conv_layer(x)</w:t>
        <w:br/>
        <w:t xml:space="preserve">        x_atten = self.atten_conv_layer(x)</w:t>
        <w:br/>
        <w:t xml:space="preserve">        x_out = x * x_atten</w:t>
        <w:br/>
        <w:t xml:space="preserve">        return x_out</w:t>
        <w:br/>
        <w:br/>
        <w:br/>
        <w:t>class ContextPath(BaseModule):</w:t>
        <w:br/>
        <w:t xml:space="preserve">    """Context Path to provide sufficient receptive field.</w:t>
        <w:br/>
        <w:br/>
        <w:t xml:space="preserve">    Args:</w:t>
        <w:br/>
        <w:t xml:space="preserve">        backbone_cfg:(dict): Config of backbone of</w:t>
        <w:br/>
        <w:t xml:space="preserve">            Context Path.</w:t>
        <w:br/>
        <w:t xml:space="preserve">        context_channels (Tuple[int]): The number of channel numbers</w:t>
        <w:br/>
        <w:t xml:space="preserve">            of various modules in Context Path.</w:t>
        <w:br/>
        <w:t xml:space="preserve">            Default: (128, 256, 512).</w:t>
        <w:br/>
        <w:t xml:space="preserve">        align_corners (bool, optional): The align_corners argument of</w:t>
        <w:br/>
        <w:t xml:space="preserve">            resize operation. Default: False.</w:t>
        <w:br/>
        <w:t xml:space="preserve">    Returns:</w:t>
        <w:br/>
        <w:t xml:space="preserve">        x_16_up, x_32_up (torch.Tensor, torch.Tensor): Two feature maps</w:t>
        <w:br/>
        <w:t xml:space="preserve">            undergoing upsampling from 1/16 and 1/32 downsampling</w:t>
        <w:br/>
        <w:t xml:space="preserve">            feature maps. These two feature maps are used for Feature</w:t>
        <w:br/>
        <w:t xml:space="preserve">            Fusion Module and Auxiliary Head.</w:t>
        <w:br/>
        <w:t xml:space="preserve">    """</w:t>
        <w:br/>
        <w:br/>
        <w:t xml:space="preserve">    def __init__(self,</w:t>
        <w:br/>
        <w:t xml:space="preserve">                 backbone_cfg,</w:t>
        <w:br/>
        <w:t xml:space="preserve">                 context_channels=(128, 256, 512),</w:t>
        <w:br/>
        <w:t xml:space="preserve">                 align_corners=False,</w:t>
        <w:br/>
        <w:t xml:space="preserve">                 conv_cfg=None,</w:t>
        <w:br/>
        <w:t xml:space="preserve">                 norm_cfg=dict(type='BN'),</w:t>
        <w:br/>
        <w:t xml:space="preserve">                 act_cfg=dict(type='ReLU'),</w:t>
        <w:br/>
        <w:t xml:space="preserve">                 init_cfg=None):</w:t>
        <w:br/>
        <w:t xml:space="preserve">        super(ContextPath, self).__init__(init_cfg=init_cfg)</w:t>
        <w:br/>
        <w:t xml:space="preserve">        assert len(context_channels) == 3, 'Length of input channels \</w:t>
        <w:br/>
        <w:t xml:space="preserve">                                           of Context Path must be 3!'</w:t>
        <w:br/>
        <w:br/>
        <w:t xml:space="preserve">        self.backbone = build_backbone(backbone_cfg)</w:t>
        <w:br/>
        <w:br/>
        <w:t xml:space="preserve">        self.align_corners = align_corners</w:t>
        <w:br/>
        <w:t xml:space="preserve">        self.arm16 = AttentionRefinementModule(context_channels[1],</w:t>
        <w:br/>
        <w:t xml:space="preserve">                                               context_channels[0])</w:t>
        <w:br/>
        <w:t xml:space="preserve">        self.arm32 = AttentionRefinementModule(context_channels[2],</w:t>
        <w:br/>
        <w:t xml:space="preserve">                                               context_channels[0])</w:t>
        <w:br/>
        <w:t xml:space="preserve">        self.conv_head32 = ConvModule(</w:t>
        <w:br/>
        <w:t xml:space="preserve">            in_channels=context_channels[0],</w:t>
        <w:br/>
        <w:t xml:space="preserve">            out_channels=context_channels[0],</w:t>
        <w:br/>
        <w:t xml:space="preserve">            kernel_size=3,</w:t>
        <w:br/>
        <w:t xml:space="preserve">            stride=1,</w:t>
        <w:br/>
        <w:t xml:space="preserve">            padding=1,</w:t>
        <w:br/>
        <w:t xml:space="preserve">            conv_cfg=conv_cfg,</w:t>
        <w:br/>
        <w:t xml:space="preserve">            norm_cfg=norm_cfg,</w:t>
        <w:br/>
        <w:t xml:space="preserve">            act_cfg=act_cfg)</w:t>
        <w:br/>
        <w:t xml:space="preserve">        self.conv_head16 = ConvModule(</w:t>
        <w:br/>
        <w:t xml:space="preserve">            in_channels=context_channels[0],</w:t>
        <w:br/>
        <w:t xml:space="preserve">            out_channels=context_channels[0],</w:t>
        <w:br/>
        <w:t xml:space="preserve">            kernel_size=3,</w:t>
        <w:br/>
        <w:t xml:space="preserve">            stride=1,</w:t>
        <w:br/>
        <w:t xml:space="preserve">            padding=1,</w:t>
        <w:br/>
        <w:t xml:space="preserve">            conv_cfg=conv_cfg,</w:t>
        <w:br/>
        <w:t xml:space="preserve">            norm_cfg=norm_cfg,</w:t>
        <w:br/>
        <w:t xml:space="preserve">            act_cfg=act_cfg)</w:t>
        <w:br/>
        <w:t xml:space="preserve">        self.gap_conv = nn.Sequential(</w:t>
        <w:br/>
        <w:t xml:space="preserve">            nn.AdaptiveAvgPool2d((1, 1)),</w:t>
        <w:br/>
        <w:t xml:space="preserve">            ConvModule(</w:t>
        <w:br/>
        <w:t xml:space="preserve">                in_channels=context_channels[2],</w:t>
        <w:br/>
        <w:t xml:space="preserve">                out_channels=context_channels[0],</w:t>
        <w:br/>
        <w:t xml:space="preserve">                kernel_size=1,</w:t>
        <w:br/>
        <w:t xml:space="preserve">                stride=1,</w:t>
        <w:br/>
        <w:t xml:space="preserve">                padding=0,</w:t>
        <w:br/>
        <w:t xml:space="preserve">                conv_cfg=conv_cfg,</w:t>
        <w:br/>
        <w:t xml:space="preserve">                norm_cfg=norm_cfg,</w:t>
        <w:br/>
        <w:t xml:space="preserve">                act_cfg=act_cfg))</w:t>
        <w:br/>
        <w:br/>
        <w:t xml:space="preserve">    def forward(self, x):</w:t>
        <w:br/>
        <w:t xml:space="preserve">        x_4, x_8, x_16, x_32 = self.backbone(x)</w:t>
        <w:br/>
        <w:t xml:space="preserve">        x_gap = self.gap_conv(x_32)</w:t>
        <w:br/>
        <w:br/>
        <w:t xml:space="preserve">        x_32_arm = self.arm32(x_32)</w:t>
        <w:br/>
        <w:t xml:space="preserve">        x_32_sum = x_32_arm + x_gap</w:t>
        <w:br/>
        <w:t xml:space="preserve">        x_32_up = resize(input=x_32_sum, size=x_16.shape[2:], mode='nearest')</w:t>
        <w:br/>
        <w:t xml:space="preserve">        x_32_up = self.conv_head32(x_32_up)</w:t>
        <w:br/>
        <w:br/>
        <w:t xml:space="preserve">        x_16_arm = self.arm16(x_16)</w:t>
        <w:br/>
        <w:t xml:space="preserve">        x_16_sum = x_16_arm + x_32_up</w:t>
        <w:br/>
        <w:t xml:space="preserve">        x_16_up = resize(input=x_16_sum, size=x_8.shape[2:], mode='nearest')</w:t>
        <w:br/>
        <w:t xml:space="preserve">        x_16_up = self.conv_head16(x_16_up)</w:t>
        <w:br/>
        <w:br/>
        <w:t xml:space="preserve">        return x_16_up, x_32_up</w:t>
        <w:br/>
        <w:br/>
        <w:br/>
        <w:t>class FeatureFusionModule(BaseModule):</w:t>
        <w:br/>
        <w:t xml:space="preserve">    """Feature Fusion Module to fuse low level output feature of Spatial Path</w:t>
        <w:br/>
        <w:t xml:space="preserve">    and high level output feature of Context Path.</w:t>
        <w:br/>
        <w:br/>
        <w:t xml:space="preserve">    Args:</w:t>
        <w:br/>
        <w:t xml:space="preserve">        in_channels (int): The number of input channels.</w:t>
        <w:br/>
        <w:t xml:space="preserve">        out_channels (int): The number of output channels.</w:t>
        <w:br/>
        <w:t xml:space="preserve">    Returns:</w:t>
        <w:br/>
        <w:t xml:space="preserve">        x_out (torch.Tensor): Feature map of Feature Fusion Module.</w:t>
        <w:br/>
        <w:t xml:space="preserve">    """</w:t>
        <w:br/>
        <w:br/>
        <w:t xml:space="preserve">    def __init__(self,</w:t>
        <w:br/>
        <w:t xml:space="preserve">                 in_channels,</w:t>
        <w:br/>
        <w:t xml:space="preserve">                 out_channels,</w:t>
        <w:br/>
        <w:t xml:space="preserve">                 conv_cfg=None,</w:t>
        <w:br/>
        <w:t xml:space="preserve">                 norm_cfg=dict(type='BN'),</w:t>
        <w:br/>
        <w:t xml:space="preserve">                 act_cfg=dict(type='ReLU'),</w:t>
        <w:br/>
        <w:t xml:space="preserve">                 init_cfg=None):</w:t>
        <w:br/>
        <w:t xml:space="preserve">        super(FeatureFusionModule, self).__init__(init_cfg=init_cfg)</w:t>
        <w:br/>
        <w:t xml:space="preserve">        self.conv1 = ConvModule(</w:t>
        <w:br/>
        <w:t xml:space="preserve">            in_channels=in_channels,</w:t>
        <w:br/>
        <w:t xml:space="preserve">            out_channels=out_channels,</w:t>
        <w:br/>
        <w:t xml:space="preserve">            kernel_size=1,</w:t>
        <w:br/>
        <w:t xml:space="preserve">            stride=1,</w:t>
        <w:br/>
        <w:t xml:space="preserve">            padding=0,</w:t>
        <w:br/>
        <w:t xml:space="preserve">            conv_cfg=conv_cfg,</w:t>
        <w:br/>
        <w:t xml:space="preserve">            norm_cfg=norm_cfg,</w:t>
        <w:br/>
        <w:t xml:space="preserve">            act_cfg=act_cfg)</w:t>
        <w:br/>
        <w:t xml:space="preserve">        self.gap = nn.AdaptiveAvgPool2d((1, 1))</w:t>
        <w:br/>
        <w:t xml:space="preserve">        self.conv_atten = nn.Sequential(</w:t>
        <w:br/>
        <w:t xml:space="preserve">            ConvModule(</w:t>
        <w:br/>
        <w:t xml:space="preserve">                in_channels=out_channels,</w:t>
        <w:br/>
        <w:t xml:space="preserve">                out_channels=out_channels,</w:t>
        <w:br/>
        <w:t xml:space="preserve">                kernel_size=1,</w:t>
        <w:br/>
        <w:t xml:space="preserve">                stride=1,</w:t>
        <w:br/>
        <w:t xml:space="preserve">                padding=0,</w:t>
        <w:br/>
        <w:t xml:space="preserve">                bias=False,</w:t>
        <w:br/>
        <w:t xml:space="preserve">                conv_cfg=conv_cfg,</w:t>
        <w:br/>
        <w:t xml:space="preserve">                norm_cfg=norm_cfg,</w:t>
        <w:br/>
        <w:t xml:space="preserve">                act_cfg=act_cfg), nn.Sigmoid())</w:t>
        <w:br/>
        <w:br/>
        <w:t xml:space="preserve">    def forward(self, x_sp, x_cp):</w:t>
        <w:br/>
        <w:t xml:space="preserve">        x_concat = torch.cat([x_sp, x_cp], dim=1)</w:t>
        <w:br/>
        <w:t xml:space="preserve">        x_fuse = self.conv1(x_concat)</w:t>
        <w:br/>
        <w:t xml:space="preserve">        x_atten = self.gap(x_fuse)</w:t>
        <w:br/>
        <w:t xml:space="preserve">        # Note: No BN and more 1x1 conv in paper.</w:t>
        <w:br/>
        <w:t xml:space="preserve">        x_atten = self.conv_atten(x_atten)</w:t>
        <w:br/>
        <w:t xml:space="preserve">        x_atten = x_fuse * x_atten</w:t>
        <w:br/>
        <w:t xml:space="preserve">        x_out = x_atten + x_fuse</w:t>
        <w:br/>
        <w:t xml:space="preserve">        return x_out</w:t>
        <w:br/>
        <w:br/>
        <w:br/>
        <w:t>@BACKBONES.register_module()</w:t>
        <w:br/>
        <w:t>class BiSeNetV1(BaseModule):</w:t>
        <w:br/>
        <w:t xml:space="preserve">    """BiSeNetV1 backbone.</w:t>
        <w:br/>
        <w:br/>
        <w:t xml:space="preserve">    This backbone is the implementation of `BiSeNet: Bilateral</w:t>
        <w:br/>
        <w:t xml:space="preserve">    Segmentation Network for Real-time Semantic</w:t>
        <w:br/>
        <w:t xml:space="preserve">    Segmentation &lt;https://arxiv.org/abs/1808.00897&gt;`_.</w:t>
        <w:br/>
        <w:br/>
        <w:t xml:space="preserve">    Args:</w:t>
        <w:br/>
        <w:t xml:space="preserve">        backbone_cfg:(dict): Config of backbone of</w:t>
        <w:br/>
        <w:t xml:space="preserve">            Context Path.</w:t>
        <w:br/>
        <w:t xml:space="preserve">        in_channels (int): The number of channels of input</w:t>
        <w:br/>
        <w:t xml:space="preserve">            image. Default: 3.</w:t>
        <w:br/>
        <w:t xml:space="preserve">        spatial_channels (Tuple[int]): Size of channel numbers of</w:t>
        <w:br/>
        <w:t xml:space="preserve">            various layers in Spatial Path.</w:t>
        <w:br/>
        <w:t xml:space="preserve">            Default: (64, 64, 64, 128).</w:t>
        <w:br/>
        <w:t xml:space="preserve">        context_channels (Tuple[int]): Size of channel numbers of</w:t>
        <w:br/>
        <w:t xml:space="preserve">            various modules in Context Path.</w:t>
        <w:br/>
        <w:t xml:space="preserve">            Default: (128, 256, 512).</w:t>
        <w:br/>
        <w:t xml:space="preserve">        out_indices (Tuple[int] | int, optional): Output from which stages.</w:t>
        <w:br/>
        <w:t xml:space="preserve">            Default: (0, 1, 2).</w:t>
        <w:br/>
        <w:t xml:space="preserve">        align_corners (bool, optional): The align_corners argument of</w:t>
        <w:br/>
        <w:t xml:space="preserve">            resize operation in Bilateral Guided Aggregation Layer.</w:t>
        <w:br/>
        <w:t xml:space="preserve">            Default: False.</w:t>
        <w:br/>
        <w:t xml:space="preserve">        out_channels(int): The number of channels of output.</w:t>
        <w:br/>
        <w:t xml:space="preserve">            It must be the same with `in_channels` of decode_head.</w:t>
        <w:br/>
        <w:t xml:space="preserve">            Default: 256.</w:t>
        <w:br/>
        <w:t xml:space="preserve">    """</w:t>
        <w:br/>
        <w:br/>
        <w:t xml:space="preserve">    def __init__(self,</w:t>
        <w:br/>
        <w:t xml:space="preserve">                 backbone_cfg,</w:t>
        <w:br/>
        <w:t xml:space="preserve">                 in_channels=3,</w:t>
        <w:br/>
        <w:t xml:space="preserve">                 spatial_channels=(64, 64, 64, 128),</w:t>
        <w:br/>
        <w:t xml:space="preserve">                 context_channels=(128, 256, 512),</w:t>
        <w:br/>
        <w:t xml:space="preserve">                 out_indices=(0, 1, 2),</w:t>
        <w:br/>
        <w:t xml:space="preserve">                 align_corners=False,</w:t>
        <w:br/>
        <w:t xml:space="preserve">                 out_channels=256,</w:t>
        <w:br/>
        <w:t xml:space="preserve">                 conv_cfg=None,</w:t>
        <w:br/>
        <w:t xml:space="preserve">                 norm_cfg=dict(type='BN', requires_grad=True),</w:t>
        <w:br/>
        <w:t xml:space="preserve">                 act_cfg=dict(type='ReLU'),</w:t>
        <w:br/>
        <w:t xml:space="preserve">                 init_cfg=None):</w:t>
        <w:br/>
        <w:br/>
        <w:t xml:space="preserve">        super(BiSeNetV1, self).__init__(init_cfg=init_cfg)</w:t>
        <w:br/>
        <w:t xml:space="preserve">        assert len(spatial_channels) == 4, 'Length of input channels \</w:t>
        <w:br/>
        <w:t xml:space="preserve">                                           of Spatial Path must be 4!'</w:t>
        <w:br/>
        <w:br/>
        <w:t xml:space="preserve">        assert len(context_channels) == 3, 'Length of input channels \</w:t>
        <w:br/>
        <w:t xml:space="preserve">                                           of Context Path must be 3!'</w:t>
        <w:br/>
        <w:br/>
        <w:t xml:space="preserve">        self.out_indices = out_indices</w:t>
        <w:br/>
        <w:t xml:space="preserve">        self.align_corners = align_corners</w:t>
        <w:br/>
        <w:t xml:space="preserve">        self.context_path = ContextPath(backbone_cfg, context_channels,</w:t>
        <w:br/>
        <w:t xml:space="preserve">                                        self.align_corners)</w:t>
        <w:br/>
        <w:t xml:space="preserve">        self.spatial_path = SpatialPath(in_channels, spatial_channels)</w:t>
        <w:br/>
        <w:t xml:space="preserve">        self.ffm = FeatureFusionModule(context_channels[1], out_channels)</w:t>
        <w:br/>
        <w:t xml:space="preserve">        self.conv_cfg = conv_cfg</w:t>
        <w:br/>
        <w:t xml:space="preserve">        self.norm_cfg = norm_cfg</w:t>
        <w:br/>
        <w:t xml:space="preserve">        self.act_cfg = act_cfg</w:t>
        <w:br/>
        <w:br/>
        <w:t xml:space="preserve">    def forward(self, x):</w:t>
        <w:br/>
        <w:t xml:space="preserve">        # stole refactoring code from Coin Cheung, thanks</w:t>
        <w:br/>
        <w:t xml:space="preserve">        x_context8, x_context16 = self.context_path(x)</w:t>
        <w:br/>
        <w:t xml:space="preserve">        x_spatial = self.spatial_path(x)</w:t>
        <w:br/>
        <w:t xml:space="preserve">        x_fuse = self.ffm(x_spatial, x_context8)</w:t>
        <w:br/>
        <w:br/>
        <w:t xml:space="preserve">        outs = [x_fuse, x_context8, x_context16]</w:t>
        <w:br/>
        <w:t xml:space="preserve">        outs = [outs[i] for i in self.out_indices]</w:t>
        <w:br/>
        <w:t xml:space="preserve">        return tuple(outs)</w:t>
        <w:br/>
      </w:r>
    </w:p>
    <w:p>
      <w:r>
        <w:br w:type="page"/>
      </w:r>
    </w:p>
    <w:p>
      <w:pPr>
        <w:pStyle w:val="Heading2"/>
      </w:pPr>
      <w:r>
        <w:t>File: mados-master\marinext\mmseg\models\backbones\bisenetv2.py</w:t>
      </w:r>
    </w:p>
    <w:p>
      <w:r>
        <w:t>Language: Python</w:t>
      </w:r>
    </w:p>
    <w:p>
      <w:pPr>
        <w:pStyle w:val="NoSpacing"/>
      </w:pPr>
      <w:r>
        <w:rPr>
          <w:rFonts w:ascii="Courier New" w:hAnsi="Courier New"/>
          <w:sz w:val="18"/>
        </w:rPr>
        <w:t># Copyright (c) OpenMMLab. All rights reserved.</w:t>
        <w:br/>
        <w:t>import torch</w:t>
        <w:br/>
        <w:t>import torch.nn as nn</w:t>
        <w:br/>
        <w:t>from mmcv.cnn import (ConvModule, DepthwiseSeparableConvModule,</w:t>
        <w:br/>
        <w:t xml:space="preserve">                      build_activation_layer, build_norm_layer)</w:t>
        <w:br/>
        <w:t>from mmcv.runner import BaseModule</w:t>
        <w:br/>
        <w:br/>
        <w:t>from mmseg.ops import resize</w:t>
        <w:br/>
        <w:t>from ..builder import BACKBONES</w:t>
        <w:br/>
        <w:br/>
        <w:br/>
        <w:t>class DetailBranch(BaseModule):</w:t>
        <w:br/>
        <w:t xml:space="preserve">    """Detail Branch with wide channels and shallow layers to capture low-level</w:t>
        <w:br/>
        <w:t xml:space="preserve">    details and generate high-resolution feature representation.</w:t>
        <w:br/>
        <w:br/>
        <w:t xml:space="preserve">    Args:</w:t>
        <w:br/>
        <w:t xml:space="preserve">        detail_channels (Tuple[int]): Size of channel numbers of each stage</w:t>
        <w:br/>
        <w:t xml:space="preserve">            in Detail Branch, in paper it has 3 stages.</w:t>
        <w:br/>
        <w:t xml:space="preserve">            Default: (64, 64, 128).</w:t>
        <w:br/>
        <w:t xml:space="preserve">        in_channels (int): Number of channels of input image. Default: 3.</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Returns:</w:t>
        <w:br/>
        <w:t xml:space="preserve">        x (torch.Tensor): Feature map of Detail Branch.</w:t>
        <w:br/>
        <w:t xml:space="preserve">    """</w:t>
        <w:br/>
        <w:br/>
        <w:t xml:space="preserve">    def __init__(self,</w:t>
        <w:br/>
        <w:t xml:space="preserve">                 detail_channels=(64, 64, 128),</w:t>
        <w:br/>
        <w:t xml:space="preserve">                 in_channels=3,</w:t>
        <w:br/>
        <w:t xml:space="preserve">                 conv_cfg=None,</w:t>
        <w:br/>
        <w:t xml:space="preserve">                 norm_cfg=dict(type='BN'),</w:t>
        <w:br/>
        <w:t xml:space="preserve">                 act_cfg=dict(type='ReLU'),</w:t>
        <w:br/>
        <w:t xml:space="preserve">                 init_cfg=None):</w:t>
        <w:br/>
        <w:t xml:space="preserve">        super(DetailBranch, self).__init__(init_cfg=init_cfg)</w:t>
        <w:br/>
        <w:t xml:space="preserve">        detail_branch = []</w:t>
        <w:br/>
        <w:t xml:space="preserve">        for i in range(len(detail_channels)):</w:t>
        <w:br/>
        <w:t xml:space="preserve">            if i == 0:</w:t>
        <w:br/>
        <w:t xml:space="preserve">                detail_branch.append(</w:t>
        <w:br/>
        <w:t xml:space="preserve">                    nn.Sequential(</w:t>
        <w:br/>
        <w:t xml:space="preserve">                        ConvModule(</w:t>
        <w:br/>
        <w:t xml:space="preserve">                            in_channels=in_channels,</w:t>
        <w:br/>
        <w:t xml:space="preserve">                            out_channels=detail_channels[i],</w:t>
        <w:br/>
        <w:t xml:space="preserve">                            kernel_size=3,</w:t>
        <w:br/>
        <w:t xml:space="preserve">                            stride=2,</w:t>
        <w:br/>
        <w:t xml:space="preserve">                            padding=1,</w:t>
        <w:br/>
        <w:t xml:space="preserve">                            conv_cfg=conv_cfg,</w:t>
        <w:br/>
        <w:t xml:space="preserve">                            norm_cfg=norm_cfg,</w:t>
        <w:br/>
        <w:t xml:space="preserve">                            act_cfg=act_cfg),</w:t>
        <w:br/>
        <w:t xml:space="preserve">                        ConvModule(</w:t>
        <w:br/>
        <w:t xml:space="preserve">                            in_channels=detail_channels[i],</w:t>
        <w:br/>
        <w:t xml:space="preserve">                            out_channels=detail_channels[i],</w:t>
        <w:br/>
        <w:t xml:space="preserve">                            kernel_size=3,</w:t>
        <w:br/>
        <w:t xml:space="preserve">                            stride=1,</w:t>
        <w:br/>
        <w:t xml:space="preserve">                            padding=1,</w:t>
        <w:br/>
        <w:t xml:space="preserve">                            conv_cfg=conv_cfg,</w:t>
        <w:br/>
        <w:t xml:space="preserve">                            norm_cfg=norm_cfg,</w:t>
        <w:br/>
        <w:t xml:space="preserve">                            act_cfg=act_cfg)))</w:t>
        <w:br/>
        <w:t xml:space="preserve">            else:</w:t>
        <w:br/>
        <w:t xml:space="preserve">                detail_branch.append(</w:t>
        <w:br/>
        <w:t xml:space="preserve">                    nn.Sequential(</w:t>
        <w:br/>
        <w:t xml:space="preserve">                        ConvModule(</w:t>
        <w:br/>
        <w:t xml:space="preserve">                            in_channels=detail_channels[i - 1],</w:t>
        <w:br/>
        <w:t xml:space="preserve">                            out_channels=detail_channels[i],</w:t>
        <w:br/>
        <w:t xml:space="preserve">                            kernel_size=3,</w:t>
        <w:br/>
        <w:t xml:space="preserve">                            stride=2,</w:t>
        <w:br/>
        <w:t xml:space="preserve">                            padding=1,</w:t>
        <w:br/>
        <w:t xml:space="preserve">                            conv_cfg=conv_cfg,</w:t>
        <w:br/>
        <w:t xml:space="preserve">                            norm_cfg=norm_cfg,</w:t>
        <w:br/>
        <w:t xml:space="preserve">                            act_cfg=act_cfg),</w:t>
        <w:br/>
        <w:t xml:space="preserve">                        ConvModule(</w:t>
        <w:br/>
        <w:t xml:space="preserve">                            in_channels=detail_channels[i],</w:t>
        <w:br/>
        <w:t xml:space="preserve">                            out_channels=detail_channels[i],</w:t>
        <w:br/>
        <w:t xml:space="preserve">                            kernel_size=3,</w:t>
        <w:br/>
        <w:t xml:space="preserve">                            stride=1,</w:t>
        <w:br/>
        <w:t xml:space="preserve">                            padding=1,</w:t>
        <w:br/>
        <w:t xml:space="preserve">                            conv_cfg=conv_cfg,</w:t>
        <w:br/>
        <w:t xml:space="preserve">                            norm_cfg=norm_cfg,</w:t>
        <w:br/>
        <w:t xml:space="preserve">                            act_cfg=act_cfg),</w:t>
        <w:br/>
        <w:t xml:space="preserve">                        ConvModule(</w:t>
        <w:br/>
        <w:t xml:space="preserve">                            in_channels=detail_channels[i],</w:t>
        <w:br/>
        <w:t xml:space="preserve">                            out_channels=detail_channels[i],</w:t>
        <w:br/>
        <w:t xml:space="preserve">                            kernel_size=3,</w:t>
        <w:br/>
        <w:t xml:space="preserve">                            stride=1,</w:t>
        <w:br/>
        <w:t xml:space="preserve">                            padding=1,</w:t>
        <w:br/>
        <w:t xml:space="preserve">                            conv_cfg=conv_cfg,</w:t>
        <w:br/>
        <w:t xml:space="preserve">                            norm_cfg=norm_cfg,</w:t>
        <w:br/>
        <w:t xml:space="preserve">                            act_cfg=act_cfg)))</w:t>
        <w:br/>
        <w:t xml:space="preserve">        self.detail_branch = nn.ModuleList(detail_branch)</w:t>
        <w:br/>
        <w:br/>
        <w:t xml:space="preserve">    def forward(self, x):</w:t>
        <w:br/>
        <w:t xml:space="preserve">        for stage in self.detail_branch:</w:t>
        <w:br/>
        <w:t xml:space="preserve">            x = stage(x)</w:t>
        <w:br/>
        <w:t xml:space="preserve">        return x</w:t>
        <w:br/>
        <w:br/>
        <w:br/>
        <w:t>class StemBlock(BaseModule):</w:t>
        <w:br/>
        <w:t xml:space="preserve">    """Stem Block at the beginning of Semantic Branch.</w:t>
        <w:br/>
        <w:br/>
        <w:t xml:space="preserve">    Args:</w:t>
        <w:br/>
        <w:t xml:space="preserve">        in_channels (int): Number of input channels.</w:t>
        <w:br/>
        <w:t xml:space="preserve">            Default: 3.</w:t>
        <w:br/>
        <w:t xml:space="preserve">        out_channels (int): Number of output channels.</w:t>
        <w:br/>
        <w:t xml:space="preserve">            Default: 16.</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Returns:</w:t>
        <w:br/>
        <w:t xml:space="preserve">        x (torch.Tensor): First feature map in Semantic Branch.</w:t>
        <w:br/>
        <w:t xml:space="preserve">    """</w:t>
        <w:br/>
        <w:br/>
        <w:t xml:space="preserve">    def __init__(self,</w:t>
        <w:br/>
        <w:t xml:space="preserve">                 in_channels=3,</w:t>
        <w:br/>
        <w:t xml:space="preserve">                 out_channels=16,</w:t>
        <w:br/>
        <w:t xml:space="preserve">                 conv_cfg=None,</w:t>
        <w:br/>
        <w:t xml:space="preserve">                 norm_cfg=dict(type='BN'),</w:t>
        <w:br/>
        <w:t xml:space="preserve">                 act_cfg=dict(type='ReLU'),</w:t>
        <w:br/>
        <w:t xml:space="preserve">                 init_cfg=None):</w:t>
        <w:br/>
        <w:t xml:space="preserve">        super(StemBlock, self).__init__(init_cfg=init_cfg)</w:t>
        <w:br/>
        <w:br/>
        <w:t xml:space="preserve">        self.conv_first = ConvModule(</w:t>
        <w:br/>
        <w:t xml:space="preserve">            in_channels=in_channels,</w:t>
        <w:br/>
        <w:t xml:space="preserve">            out_channels=out_channels,</w:t>
        <w:br/>
        <w:t xml:space="preserve">            kernel_size=3,</w:t>
        <w:br/>
        <w:t xml:space="preserve">            stride=2,</w:t>
        <w:br/>
        <w:t xml:space="preserve">            padding=1,</w:t>
        <w:br/>
        <w:t xml:space="preserve">            conv_cfg=conv_cfg,</w:t>
        <w:br/>
        <w:t xml:space="preserve">            norm_cfg=norm_cfg,</w:t>
        <w:br/>
        <w:t xml:space="preserve">            act_cfg=act_cfg)</w:t>
        <w:br/>
        <w:t xml:space="preserve">        self.convs = nn.Sequential(</w:t>
        <w:br/>
        <w:t xml:space="preserve">            ConvModule(</w:t>
        <w:br/>
        <w:t xml:space="preserve">                in_channels=out_channels,</w:t>
        <w:br/>
        <w:t xml:space="preserve">                out_channels=out_channels // 2,</w:t>
        <w:br/>
        <w:t xml:space="preserve">                kernel_size=1,</w:t>
        <w:br/>
        <w:t xml:space="preserve">                stride=1,</w:t>
        <w:br/>
        <w:t xml:space="preserve">                padding=0,</w:t>
        <w:br/>
        <w:t xml:space="preserve">                conv_cfg=conv_cfg,</w:t>
        <w:br/>
        <w:t xml:space="preserve">                norm_cfg=norm_cfg,</w:t>
        <w:br/>
        <w:t xml:space="preserve">                act_cfg=act_cfg),</w:t>
        <w:br/>
        <w:t xml:space="preserve">            ConvModule(</w:t>
        <w:br/>
        <w:t xml:space="preserve">                in_channels=out_channels // 2,</w:t>
        <w:br/>
        <w:t xml:space="preserve">                out_channels=out_channels,</w:t>
        <w:br/>
        <w:t xml:space="preserve">                kernel_size=3,</w:t>
        <w:br/>
        <w:t xml:space="preserve">                stride=2,</w:t>
        <w:br/>
        <w:t xml:space="preserve">                padding=1,</w:t>
        <w:br/>
        <w:t xml:space="preserve">                conv_cfg=conv_cfg,</w:t>
        <w:br/>
        <w:t xml:space="preserve">                norm_cfg=norm_cfg,</w:t>
        <w:br/>
        <w:t xml:space="preserve">                act_cfg=act_cfg))</w:t>
        <w:br/>
        <w:t xml:space="preserve">        self.pool = nn.MaxPool2d(</w:t>
        <w:br/>
        <w:t xml:space="preserve">            kernel_size=3, stride=2, padding=1, ceil_mode=False)</w:t>
        <w:br/>
        <w:t xml:space="preserve">        self.fuse_last = ConvModule(</w:t>
        <w:br/>
        <w:t xml:space="preserve">            in_channels=out_channels * 2,</w:t>
        <w:br/>
        <w:t xml:space="preserve">            out_channels=out_channels,</w:t>
        <w:br/>
        <w:t xml:space="preserve">            kernel_size=3,</w:t>
        <w:br/>
        <w:t xml:space="preserve">            stride=1,</w:t>
        <w:br/>
        <w:t xml:space="preserve">            padding=1,</w:t>
        <w:br/>
        <w:t xml:space="preserve">            conv_cfg=conv_cfg,</w:t>
        <w:br/>
        <w:t xml:space="preserve">            norm_cfg=norm_cfg,</w:t>
        <w:br/>
        <w:t xml:space="preserve">            act_cfg=act_cfg)</w:t>
        <w:br/>
        <w:br/>
        <w:t xml:space="preserve">    def forward(self, x):</w:t>
        <w:br/>
        <w:t xml:space="preserve">        x = self.conv_first(x)</w:t>
        <w:br/>
        <w:t xml:space="preserve">        x_left = self.convs(x)</w:t>
        <w:br/>
        <w:t xml:space="preserve">        x_right = self.pool(x)</w:t>
        <w:br/>
        <w:t xml:space="preserve">        x = self.fuse_last(torch.cat([x_left, x_right], dim=1))</w:t>
        <w:br/>
        <w:t xml:space="preserve">        return x</w:t>
        <w:br/>
        <w:br/>
        <w:br/>
        <w:t>class GELayer(BaseModule):</w:t>
        <w:br/>
        <w:t xml:space="preserve">    """Gather-and-Expansion Layer.</w:t>
        <w:br/>
        <w:br/>
        <w:t xml:space="preserve">    Args:</w:t>
        <w:br/>
        <w:t xml:space="preserve">        in_channels (int): Number of input channels.</w:t>
        <w:br/>
        <w:t xml:space="preserve">        out_channels (int): Number of output channels.</w:t>
        <w:br/>
        <w:t xml:space="preserve">        exp_ratio (int): Expansion ratio for middle channels.</w:t>
        <w:br/>
        <w:t xml:space="preserve">            Default: 6.</w:t>
        <w:br/>
        <w:t xml:space="preserve">        stride (int): Stride of GELayer. Default: 1</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Returns:</w:t>
        <w:br/>
        <w:t xml:space="preserve">        x (torch.Tensor): Intermediate feature map in</w:t>
        <w:br/>
        <w:t xml:space="preserve">            Semantic Branch.</w:t>
        <w:br/>
        <w:t xml:space="preserve">    """</w:t>
        <w:br/>
        <w:br/>
        <w:t xml:space="preserve">    def __init__(self,</w:t>
        <w:br/>
        <w:t xml:space="preserve">                 in_channels,</w:t>
        <w:br/>
        <w:t xml:space="preserve">                 out_channels,</w:t>
        <w:br/>
        <w:t xml:space="preserve">                 exp_ratio=6,</w:t>
        <w:br/>
        <w:t xml:space="preserve">                 stride=1,</w:t>
        <w:br/>
        <w:t xml:space="preserve">                 conv_cfg=None,</w:t>
        <w:br/>
        <w:t xml:space="preserve">                 norm_cfg=dict(type='BN'),</w:t>
        <w:br/>
        <w:t xml:space="preserve">                 act_cfg=dict(type='ReLU'),</w:t>
        <w:br/>
        <w:t xml:space="preserve">                 init_cfg=None):</w:t>
        <w:br/>
        <w:t xml:space="preserve">        super(GELayer, self).__init__(init_cfg=init_cfg)</w:t>
        <w:br/>
        <w:t xml:space="preserve">        mid_channel = in_channels * exp_ratio</w:t>
        <w:br/>
        <w:t xml:space="preserve">        self.conv1 = ConvModule(</w:t>
        <w:br/>
        <w:t xml:space="preserve">            in_channels=in_channels,</w:t>
        <w:br/>
        <w:t xml:space="preserve">            out_channels=in_channels,</w:t>
        <w:br/>
        <w:t xml:space="preserve">            kernel_size=3,</w:t>
        <w:br/>
        <w:t xml:space="preserve">            stride=1,</w:t>
        <w:br/>
        <w:t xml:space="preserve">            padding=1,</w:t>
        <w:br/>
        <w:t xml:space="preserve">            conv_cfg=conv_cfg,</w:t>
        <w:br/>
        <w:t xml:space="preserve">            norm_cfg=norm_cfg,</w:t>
        <w:br/>
        <w:t xml:space="preserve">            act_cfg=act_cfg)</w:t>
        <w:br/>
        <w:t xml:space="preserve">        if stride == 1:</w:t>
        <w:br/>
        <w:t xml:space="preserve">            self.dwconv = nn.Sequential(</w:t>
        <w:br/>
        <w:t xml:space="preserve">                # ReLU in ConvModule not shown in paper</w:t>
        <w:br/>
        <w:t xml:space="preserve">                ConvModule(</w:t>
        <w:br/>
        <w:t xml:space="preserve">                    in_channels=in_channels,</w:t>
        <w:br/>
        <w:t xml:space="preserve">                    out_channels=mid_channel,</w:t>
        <w:br/>
        <w:t xml:space="preserve">                    kernel_size=3,</w:t>
        <w:br/>
        <w:t xml:space="preserve">                    stride=stride,</w:t>
        <w:br/>
        <w:t xml:space="preserve">                    padding=1,</w:t>
        <w:br/>
        <w:t xml:space="preserve">                    groups=in_channels,</w:t>
        <w:br/>
        <w:t xml:space="preserve">                    conv_cfg=conv_cfg,</w:t>
        <w:br/>
        <w:t xml:space="preserve">                    norm_cfg=norm_cfg,</w:t>
        <w:br/>
        <w:t xml:space="preserve">                    act_cfg=act_cfg))</w:t>
        <w:br/>
        <w:t xml:space="preserve">            self.shortcut = None</w:t>
        <w:br/>
        <w:t xml:space="preserve">        else:</w:t>
        <w:br/>
        <w:t xml:space="preserve">            self.dwconv = nn.Sequential(</w:t>
        <w:br/>
        <w:t xml:space="preserve">                ConvModule(</w:t>
        <w:br/>
        <w:t xml:space="preserve">                    in_channels=in_channels,</w:t>
        <w:br/>
        <w:t xml:space="preserve">                    out_channels=mid_channel,</w:t>
        <w:br/>
        <w:t xml:space="preserve">                    kernel_size=3,</w:t>
        <w:br/>
        <w:t xml:space="preserve">                    stride=stride,</w:t>
        <w:br/>
        <w:t xml:space="preserve">                    padding=1,</w:t>
        <w:br/>
        <w:t xml:space="preserve">                    groups=in_channels,</w:t>
        <w:br/>
        <w:t xml:space="preserve">                    bias=False,</w:t>
        <w:br/>
        <w:t xml:space="preserve">                    conv_cfg=conv_cfg,</w:t>
        <w:br/>
        <w:t xml:space="preserve">                    norm_cfg=norm_cfg,</w:t>
        <w:br/>
        <w:t xml:space="preserve">                    act_cfg=None),</w:t>
        <w:br/>
        <w:t xml:space="preserve">                # ReLU in ConvModule not shown in paper</w:t>
        <w:br/>
        <w:t xml:space="preserve">                ConvModule(</w:t>
        <w:br/>
        <w:t xml:space="preserve">                    in_channels=mid_channel,</w:t>
        <w:br/>
        <w:t xml:space="preserve">                    out_channels=mid_channel,</w:t>
        <w:br/>
        <w:t xml:space="preserve">                    kernel_size=3,</w:t>
        <w:br/>
        <w:t xml:space="preserve">                    stride=1,</w:t>
        <w:br/>
        <w:t xml:space="preserve">                    padding=1,</w:t>
        <w:br/>
        <w:t xml:space="preserve">                    groups=mid_channel,</w:t>
        <w:br/>
        <w:t xml:space="preserve">                    conv_cfg=conv_cfg,</w:t>
        <w:br/>
        <w:t xml:space="preserve">                    norm_cfg=norm_cfg,</w:t>
        <w:br/>
        <w:t xml:space="preserve">                    act_cfg=act_cfg),</w:t>
        <w:br/>
        <w:t xml:space="preserve">            )</w:t>
        <w:br/>
        <w:t xml:space="preserve">            self.shortcut = nn.Sequential(</w:t>
        <w:br/>
        <w:t xml:space="preserve">                DepthwiseSeparableConvModule(</w:t>
        <w:br/>
        <w:t xml:space="preserve">                    in_channels=in_channels,</w:t>
        <w:br/>
        <w:t xml:space="preserve">                    out_channels=out_channels,</w:t>
        <w:br/>
        <w:t xml:space="preserve">                    kernel_size=3,</w:t>
        <w:br/>
        <w:t xml:space="preserve">                    stride=stride,</w:t>
        <w:br/>
        <w:t xml:space="preserve">                    padding=1,</w:t>
        <w:br/>
        <w:t xml:space="preserve">                    dw_norm_cfg=norm_cfg,</w:t>
        <w:br/>
        <w:t xml:space="preserve">                    dw_act_cfg=None,</w:t>
        <w:br/>
        <w:t xml:space="preserve">                    pw_norm_cfg=norm_cfg,</w:t>
        <w:br/>
        <w:t xml:space="preserve">                    pw_act_cfg=None,</w:t>
        <w:br/>
        <w:t xml:space="preserve">                ))</w:t>
        <w:br/>
        <w:br/>
        <w:t xml:space="preserve">        self.conv2 = nn.Sequential(</w:t>
        <w:br/>
        <w:t xml:space="preserve">            ConvModule(</w:t>
        <w:br/>
        <w:t xml:space="preserve">                in_channels=mid_channel,</w:t>
        <w:br/>
        <w:t xml:space="preserve">                out_channels=out_channels,</w:t>
        <w:br/>
        <w:t xml:space="preserve">                kernel_size=1,</w:t>
        <w:br/>
        <w:t xml:space="preserve">                stride=1,</w:t>
        <w:br/>
        <w:t xml:space="preserve">                padding=0,</w:t>
        <w:br/>
        <w:t xml:space="preserve">                bias=False,</w:t>
        <w:br/>
        <w:t xml:space="preserve">                conv_cfg=conv_cfg,</w:t>
        <w:br/>
        <w:t xml:space="preserve">                norm_cfg=norm_cfg,</w:t>
        <w:br/>
        <w:t xml:space="preserve">                act_cfg=None,</w:t>
        <w:br/>
        <w:t xml:space="preserve">            ))</w:t>
        <w:br/>
        <w:br/>
        <w:t xml:space="preserve">        self.act = build_activation_layer(act_cfg)</w:t>
        <w:br/>
        <w:br/>
        <w:t xml:space="preserve">    def forward(self, x):</w:t>
        <w:br/>
        <w:t xml:space="preserve">        identity = x</w:t>
        <w:br/>
        <w:t xml:space="preserve">        x = self.conv1(x)</w:t>
        <w:br/>
        <w:t xml:space="preserve">        x = self.dwconv(x)</w:t>
        <w:br/>
        <w:t xml:space="preserve">        x = self.conv2(x)</w:t>
        <w:br/>
        <w:t xml:space="preserve">        if self.shortcut is not None:</w:t>
        <w:br/>
        <w:t xml:space="preserve">            shortcut = self.shortcut(identity)</w:t>
        <w:br/>
        <w:t xml:space="preserve">            x = x + shortcut</w:t>
        <w:br/>
        <w:t xml:space="preserve">        else:</w:t>
        <w:br/>
        <w:t xml:space="preserve">            x = x + identity</w:t>
        <w:br/>
        <w:t xml:space="preserve">        x = self.act(x)</w:t>
        <w:br/>
        <w:t xml:space="preserve">        return x</w:t>
        <w:br/>
        <w:br/>
        <w:br/>
        <w:t>class CEBlock(BaseModule):</w:t>
        <w:br/>
        <w:t xml:space="preserve">    """Context Embedding Block for large receptive filed in Semantic Branch.</w:t>
        <w:br/>
        <w:br/>
        <w:t xml:space="preserve">    Args:</w:t>
        <w:br/>
        <w:t xml:space="preserve">        in_channels (int): Number of input channels.</w:t>
        <w:br/>
        <w:t xml:space="preserve">            Default: 3.</w:t>
        <w:br/>
        <w:t xml:space="preserve">        out_channels (int): Number of output channels.</w:t>
        <w:br/>
        <w:t xml:space="preserve">            Default: 16.</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Returns:</w:t>
        <w:br/>
        <w:t xml:space="preserve">        x (torch.Tensor): Last feature map in Semantic Branch.</w:t>
        <w:br/>
        <w:t xml:space="preserve">    """</w:t>
        <w:br/>
        <w:br/>
        <w:t xml:space="preserve">    def __init__(self,</w:t>
        <w:br/>
        <w:t xml:space="preserve">                 in_channels=3,</w:t>
        <w:br/>
        <w:t xml:space="preserve">                 out_channels=16,</w:t>
        <w:br/>
        <w:t xml:space="preserve">                 conv_cfg=None,</w:t>
        <w:br/>
        <w:t xml:space="preserve">                 norm_cfg=dict(type='BN'),</w:t>
        <w:br/>
        <w:t xml:space="preserve">                 act_cfg=dict(type='ReLU'),</w:t>
        <w:br/>
        <w:t xml:space="preserve">                 init_cfg=None):</w:t>
        <w:br/>
        <w:t xml:space="preserve">        super(CEBlock, self).__init__(init_cfg=init_cfg)</w:t>
        <w:br/>
        <w:t xml:space="preserve">        self.in_channels = in_channels</w:t>
        <w:br/>
        <w:t xml:space="preserve">        self.out_channels = out_channels</w:t>
        <w:br/>
        <w:t xml:space="preserve">        self.gap = nn.Sequential(</w:t>
        <w:br/>
        <w:t xml:space="preserve">            nn.AdaptiveAvgPool2d((1, 1)),</w:t>
        <w:br/>
        <w:t xml:space="preserve">            build_norm_layer(norm_cfg, self.in_channels)[1])</w:t>
        <w:br/>
        <w:t xml:space="preserve">        self.conv_gap = ConvModule(</w:t>
        <w:br/>
        <w:t xml:space="preserve">            in_channels=self.in_channels,</w:t>
        <w:br/>
        <w:t xml:space="preserve">            out_channels=self.out_channels,</w:t>
        <w:br/>
        <w:t xml:space="preserve">            kernel_size=1,</w:t>
        <w:br/>
        <w:t xml:space="preserve">            stride=1,</w:t>
        <w:br/>
        <w:t xml:space="preserve">            padding=0,</w:t>
        <w:br/>
        <w:t xml:space="preserve">            conv_cfg=conv_cfg,</w:t>
        <w:br/>
        <w:t xml:space="preserve">            norm_cfg=norm_cfg,</w:t>
        <w:br/>
        <w:t xml:space="preserve">            act_cfg=act_cfg)</w:t>
        <w:br/>
        <w:t xml:space="preserve">        # Note: in paper here is naive conv2d, no bn-relu</w:t>
        <w:br/>
        <w:t xml:space="preserve">        self.conv_last = ConvModule(</w:t>
        <w:br/>
        <w:t xml:space="preserve">            in_channels=self.out_channels,</w:t>
        <w:br/>
        <w:t xml:space="preserve">            out_channels=self.out_channels,</w:t>
        <w:br/>
        <w:t xml:space="preserve">            kernel_size=3,</w:t>
        <w:br/>
        <w:t xml:space="preserve">            stride=1,</w:t>
        <w:br/>
        <w:t xml:space="preserve">            padding=1,</w:t>
        <w:br/>
        <w:t xml:space="preserve">            conv_cfg=conv_cfg,</w:t>
        <w:br/>
        <w:t xml:space="preserve">            norm_cfg=norm_cfg,</w:t>
        <w:br/>
        <w:t xml:space="preserve">            act_cfg=act_cfg)</w:t>
        <w:br/>
        <w:br/>
        <w:t xml:space="preserve">    def forward(self, x):</w:t>
        <w:br/>
        <w:t xml:space="preserve">        identity = x</w:t>
        <w:br/>
        <w:t xml:space="preserve">        x = self.gap(x)</w:t>
        <w:br/>
        <w:t xml:space="preserve">        x = self.conv_gap(x)</w:t>
        <w:br/>
        <w:t xml:space="preserve">        x = identity + x</w:t>
        <w:br/>
        <w:t xml:space="preserve">        x = self.conv_last(x)</w:t>
        <w:br/>
        <w:t xml:space="preserve">        return x</w:t>
        <w:br/>
        <w:br/>
        <w:br/>
        <w:t>class SemanticBranch(BaseModule):</w:t>
        <w:br/>
        <w:t xml:space="preserve">    """Semantic Branch which is lightweight with narrow channels and deep</w:t>
        <w:br/>
        <w:t xml:space="preserve">    layers to obtain　high-level semantic context.</w:t>
        <w:br/>
        <w:br/>
        <w:t xml:space="preserve">    Args:</w:t>
        <w:br/>
        <w:t xml:space="preserve">        semantic_channels(Tuple[int]): Size of channel numbers of</w:t>
        <w:br/>
        <w:t xml:space="preserve">            various stages in Semantic Branch.</w:t>
        <w:br/>
        <w:t xml:space="preserve">            Default: (16, 32, 64, 128).</w:t>
        <w:br/>
        <w:t xml:space="preserve">        in_channels (int): Number of channels of input image. Default: 3.</w:t>
        <w:br/>
        <w:t xml:space="preserve">        exp_ratio (int): Expansion ratio for middle channels.</w:t>
        <w:br/>
        <w:t xml:space="preserve">            Default: 6.</w:t>
        <w:br/>
        <w:t xml:space="preserve">        init_cfg (dict or list[dict], optional): Initialization config dict.</w:t>
        <w:br/>
        <w:t xml:space="preserve">            Default: None.</w:t>
        <w:br/>
        <w:t xml:space="preserve">    Returns:</w:t>
        <w:br/>
        <w:t xml:space="preserve">        semantic_outs (List[torch.Tensor]): List of several feature maps</w:t>
        <w:br/>
        <w:t xml:space="preserve">            for auxiliary heads (Booster) and Bilateral</w:t>
        <w:br/>
        <w:t xml:space="preserve">            Guided Aggregation Layer.</w:t>
        <w:br/>
        <w:t xml:space="preserve">    """</w:t>
        <w:br/>
        <w:br/>
        <w:t xml:space="preserve">    def __init__(self,</w:t>
        <w:br/>
        <w:t xml:space="preserve">                 semantic_channels=(16, 32, 64, 128),</w:t>
        <w:br/>
        <w:t xml:space="preserve">                 in_channels=3,</w:t>
        <w:br/>
        <w:t xml:space="preserve">                 exp_ratio=6,</w:t>
        <w:br/>
        <w:t xml:space="preserve">                 init_cfg=None):</w:t>
        <w:br/>
        <w:t xml:space="preserve">        super(SemanticBranch, self).__init__(init_cfg=init_cfg)</w:t>
        <w:br/>
        <w:t xml:space="preserve">        self.in_channels = in_channels</w:t>
        <w:br/>
        <w:t xml:space="preserve">        self.semantic_channels = semantic_channels</w:t>
        <w:br/>
        <w:t xml:space="preserve">        self.semantic_stages = []</w:t>
        <w:br/>
        <w:t xml:space="preserve">        for i in range(len(semantic_channels)):</w:t>
        <w:br/>
        <w:t xml:space="preserve">            stage_name = f'stage{i + 1}'</w:t>
        <w:br/>
        <w:t xml:space="preserve">            self.semantic_stages.append(stage_name)</w:t>
        <w:br/>
        <w:t xml:space="preserve">            if i == 0:</w:t>
        <w:br/>
        <w:t xml:space="preserve">                self.add_module(</w:t>
        <w:br/>
        <w:t xml:space="preserve">                    stage_name,</w:t>
        <w:br/>
        <w:t xml:space="preserve">                    StemBlock(self.in_channels, semantic_channels[i]))</w:t>
        <w:br/>
        <w:t xml:space="preserve">            elif i == (len(semantic_channels) - 1):</w:t>
        <w:br/>
        <w:t xml:space="preserve">                self.add_module(</w:t>
        <w:br/>
        <w:t xml:space="preserve">                    stage_name,</w:t>
        <w:br/>
        <w:t xml:space="preserve">                    nn.Sequential(</w:t>
        <w:br/>
        <w:t xml:space="preserve">                        GELayer(semantic_channels[i - 1], semantic_channels[i],</w:t>
        <w:br/>
        <w:t xml:space="preserve">                                exp_ratio, 2),</w:t>
        <w:br/>
        <w:t xml:space="preserve">                        GELayer(semantic_channels[i], semantic_channels[i],</w:t>
        <w:br/>
        <w:t xml:space="preserve">                                exp_ratio, 1),</w:t>
        <w:br/>
        <w:t xml:space="preserve">                        GELayer(semantic_channels[i], semantic_channels[i],</w:t>
        <w:br/>
        <w:t xml:space="preserve">                                exp_ratio, 1),</w:t>
        <w:br/>
        <w:t xml:space="preserve">                        GELayer(semantic_channels[i], semantic_channels[i],</w:t>
        <w:br/>
        <w:t xml:space="preserve">                                exp_ratio, 1)))</w:t>
        <w:br/>
        <w:t xml:space="preserve">            else:</w:t>
        <w:br/>
        <w:t xml:space="preserve">                self.add_module(</w:t>
        <w:br/>
        <w:t xml:space="preserve">                    stage_name,</w:t>
        <w:br/>
        <w:t xml:space="preserve">                    nn.Sequential(</w:t>
        <w:br/>
        <w:t xml:space="preserve">                        GELayer(semantic_channels[i - 1], semantic_channels[i],</w:t>
        <w:br/>
        <w:t xml:space="preserve">                                exp_ratio, 2),</w:t>
        <w:br/>
        <w:t xml:space="preserve">                        GELayer(semantic_channels[i], semantic_channels[i],</w:t>
        <w:br/>
        <w:t xml:space="preserve">                                exp_ratio, 1)))</w:t>
        <w:br/>
        <w:br/>
        <w:t xml:space="preserve">        self.add_module(f'stage{len(semantic_channels)}_CEBlock',</w:t>
        <w:br/>
        <w:t xml:space="preserve">                        CEBlock(semantic_channels[-1], semantic_channels[-1]))</w:t>
        <w:br/>
        <w:t xml:space="preserve">        self.semantic_stages.append(f'stage{len(semantic_channels)}_CEBlock')</w:t>
        <w:br/>
        <w:br/>
        <w:t xml:space="preserve">    def forward(self, x):</w:t>
        <w:br/>
        <w:t xml:space="preserve">        semantic_outs = []</w:t>
        <w:br/>
        <w:t xml:space="preserve">        for stage_name in self.semantic_stages:</w:t>
        <w:br/>
        <w:t xml:space="preserve">            semantic_stage = getattr(self, stage_name)</w:t>
        <w:br/>
        <w:t xml:space="preserve">            x = semantic_stage(x)</w:t>
        <w:br/>
        <w:t xml:space="preserve">            semantic_outs.append(x)</w:t>
        <w:br/>
        <w:t xml:space="preserve">        return semantic_outs</w:t>
        <w:br/>
        <w:br/>
        <w:br/>
        <w:t>class BGALayer(BaseModule):</w:t>
        <w:br/>
        <w:t xml:space="preserve">    """Bilateral Guided Aggregation Layer to fuse the complementary information</w:t>
        <w:br/>
        <w:t xml:space="preserve">    from both Detail Branch and Semantic Branch.</w:t>
        <w:br/>
        <w:br/>
        <w:t xml:space="preserve">    Args:</w:t>
        <w:br/>
        <w:t xml:space="preserve">        out_channels (int): Number of output channels.</w:t>
        <w:br/>
        <w:t xml:space="preserve">            Default: 128.</w:t>
        <w:br/>
        <w:t xml:space="preserve">        align_corners (bool): align_corners argument of F.interpolate.</w:t>
        <w:br/>
        <w:t xml:space="preserve">            Default: False.</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Returns:</w:t>
        <w:br/>
        <w:t xml:space="preserve">        output (torch.Tensor): Output feature map for Segment heads.</w:t>
        <w:br/>
        <w:t xml:space="preserve">    """</w:t>
        <w:br/>
        <w:br/>
        <w:t xml:space="preserve">    def __init__(self,</w:t>
        <w:br/>
        <w:t xml:space="preserve">                 out_channels=128,</w:t>
        <w:br/>
        <w:t xml:space="preserve">                 align_corners=False,</w:t>
        <w:br/>
        <w:t xml:space="preserve">                 conv_cfg=None,</w:t>
        <w:br/>
        <w:t xml:space="preserve">                 norm_cfg=dict(type='BN'),</w:t>
        <w:br/>
        <w:t xml:space="preserve">                 act_cfg=dict(type='ReLU'),</w:t>
        <w:br/>
        <w:t xml:space="preserve">                 init_cfg=None):</w:t>
        <w:br/>
        <w:t xml:space="preserve">        super(BGALayer, self).__init__(init_cfg=init_cfg)</w:t>
        <w:br/>
        <w:t xml:space="preserve">        self.out_channels = out_channels</w:t>
        <w:br/>
        <w:t xml:space="preserve">        self.align_corners = align_corners</w:t>
        <w:br/>
        <w:t xml:space="preserve">        self.detail_dwconv = nn.Sequential(</w:t>
        <w:br/>
        <w:t xml:space="preserve">            DepthwiseSeparableConvModule(</w:t>
        <w:br/>
        <w:t xml:space="preserve">                in_channels=self.out_channels,</w:t>
        <w:br/>
        <w:t xml:space="preserve">                out_channels=self.out_channels,</w:t>
        <w:br/>
        <w:t xml:space="preserve">                kernel_size=3,</w:t>
        <w:br/>
        <w:t xml:space="preserve">                stride=1,</w:t>
        <w:br/>
        <w:t xml:space="preserve">                padding=1,</w:t>
        <w:br/>
        <w:t xml:space="preserve">                dw_norm_cfg=norm_cfg,</w:t>
        <w:br/>
        <w:t xml:space="preserve">                dw_act_cfg=None,</w:t>
        <w:br/>
        <w:t xml:space="preserve">                pw_norm_cfg=None,</w:t>
        <w:br/>
        <w:t xml:space="preserve">                pw_act_cfg=None,</w:t>
        <w:br/>
        <w:t xml:space="preserve">            ))</w:t>
        <w:br/>
        <w:t xml:space="preserve">        self.detail_down = nn.Sequential(</w:t>
        <w:br/>
        <w:t xml:space="preserve">            ConvModule(</w:t>
        <w:br/>
        <w:t xml:space="preserve">                in_channels=self.out_channels,</w:t>
        <w:br/>
        <w:t xml:space="preserve">                out_channels=self.out_channels,</w:t>
        <w:br/>
        <w:t xml:space="preserve">                kernel_size=3,</w:t>
        <w:br/>
        <w:t xml:space="preserve">                stride=2,</w:t>
        <w:br/>
        <w:t xml:space="preserve">                padding=1,</w:t>
        <w:br/>
        <w:t xml:space="preserve">                bias=False,</w:t>
        <w:br/>
        <w:t xml:space="preserve">                conv_cfg=conv_cfg,</w:t>
        <w:br/>
        <w:t xml:space="preserve">                norm_cfg=norm_cfg,</w:t>
        <w:br/>
        <w:t xml:space="preserve">                act_cfg=None),</w:t>
        <w:br/>
        <w:t xml:space="preserve">            nn.AvgPool2d(kernel_size=3, stride=2, padding=1, ceil_mode=False))</w:t>
        <w:br/>
        <w:t xml:space="preserve">        self.semantic_conv = nn.Sequential(</w:t>
        <w:br/>
        <w:t xml:space="preserve">            ConvModule(</w:t>
        <w:br/>
        <w:t xml:space="preserve">                in_channels=self.out_channels,</w:t>
        <w:br/>
        <w:t xml:space="preserve">                out_channels=self.out_channels,</w:t>
        <w:br/>
        <w:t xml:space="preserve">                kernel_size=3,</w:t>
        <w:br/>
        <w:t xml:space="preserve">                stride=1,</w:t>
        <w:br/>
        <w:t xml:space="preserve">                padding=1,</w:t>
        <w:br/>
        <w:t xml:space="preserve">                bias=False,</w:t>
        <w:br/>
        <w:t xml:space="preserve">                conv_cfg=conv_cfg,</w:t>
        <w:br/>
        <w:t xml:space="preserve">                norm_cfg=norm_cfg,</w:t>
        <w:br/>
        <w:t xml:space="preserve">                act_cfg=None))</w:t>
        <w:br/>
        <w:t xml:space="preserve">        self.semantic_dwconv = nn.Sequential(</w:t>
        <w:br/>
        <w:t xml:space="preserve">            DepthwiseSeparableConvModule(</w:t>
        <w:br/>
        <w:t xml:space="preserve">                in_channels=self.out_channels,</w:t>
        <w:br/>
        <w:t xml:space="preserve">                out_channels=self.out_channels,</w:t>
        <w:br/>
        <w:t xml:space="preserve">                kernel_size=3,</w:t>
        <w:br/>
        <w:t xml:space="preserve">                stride=1,</w:t>
        <w:br/>
        <w:t xml:space="preserve">                padding=1,</w:t>
        <w:br/>
        <w:t xml:space="preserve">                dw_norm_cfg=norm_cfg,</w:t>
        <w:br/>
        <w:t xml:space="preserve">                dw_act_cfg=None,</w:t>
        <w:br/>
        <w:t xml:space="preserve">                pw_norm_cfg=None,</w:t>
        <w:br/>
        <w:t xml:space="preserve">                pw_act_cfg=None,</w:t>
        <w:br/>
        <w:t xml:space="preserve">            ))</w:t>
        <w:br/>
        <w:t xml:space="preserve">        self.conv = ConvModule(</w:t>
        <w:br/>
        <w:t xml:space="preserve">            in_channels=self.out_channels,</w:t>
        <w:br/>
        <w:t xml:space="preserve">            out_channels=self.out_channels,</w:t>
        <w:br/>
        <w:t xml:space="preserve">            kernel_size=3,</w:t>
        <w:br/>
        <w:t xml:space="preserve">            stride=1,</w:t>
        <w:br/>
        <w:t xml:space="preserve">            padding=1,</w:t>
        <w:br/>
        <w:t xml:space="preserve">            inplace=True,</w:t>
        <w:br/>
        <w:t xml:space="preserve">            conv_cfg=conv_cfg,</w:t>
        <w:br/>
        <w:t xml:space="preserve">            norm_cfg=norm_cfg,</w:t>
        <w:br/>
        <w:t xml:space="preserve">            act_cfg=act_cfg,</w:t>
        <w:br/>
        <w:t xml:space="preserve">        )</w:t>
        <w:br/>
        <w:br/>
        <w:t xml:space="preserve">    def forward(self, x_d, x_s):</w:t>
        <w:br/>
        <w:t xml:space="preserve">        detail_dwconv = self.detail_dwconv(x_d)</w:t>
        <w:br/>
        <w:t xml:space="preserve">        detail_down = self.detail_down(x_d)</w:t>
        <w:br/>
        <w:t xml:space="preserve">        semantic_conv = self.semantic_conv(x_s)</w:t>
        <w:br/>
        <w:t xml:space="preserve">        semantic_dwconv = self.semantic_dwconv(x_s)</w:t>
        <w:br/>
        <w:t xml:space="preserve">        semantic_conv = resize(</w:t>
        <w:br/>
        <w:t xml:space="preserve">            input=semantic_conv,</w:t>
        <w:br/>
        <w:t xml:space="preserve">            size=detail_dwconv.shape[2:],</w:t>
        <w:br/>
        <w:t xml:space="preserve">            mode='bilinear',</w:t>
        <w:br/>
        <w:t xml:space="preserve">            align_corners=self.align_corners)</w:t>
        <w:br/>
        <w:t xml:space="preserve">        fuse_1 = detail_dwconv * torch.sigmoid(semantic_conv)</w:t>
        <w:br/>
        <w:t xml:space="preserve">        fuse_2 = detail_down * torch.sigmoid(semantic_dwconv)</w:t>
        <w:br/>
        <w:t xml:space="preserve">        fuse_2 = resize(</w:t>
        <w:br/>
        <w:t xml:space="preserve">            input=fuse_2,</w:t>
        <w:br/>
        <w:t xml:space="preserve">            size=fuse_1.shape[2:],</w:t>
        <w:br/>
        <w:t xml:space="preserve">            mode='bilinear',</w:t>
        <w:br/>
        <w:t xml:space="preserve">            align_corners=self.align_corners)</w:t>
        <w:br/>
        <w:t xml:space="preserve">        output = self.conv(fuse_1 + fuse_2)</w:t>
        <w:br/>
        <w:t xml:space="preserve">        return output</w:t>
        <w:br/>
        <w:br/>
        <w:br/>
        <w:t>@BACKBONES.register_module()</w:t>
        <w:br/>
        <w:t>class BiSeNetV2(BaseModule):</w:t>
        <w:br/>
        <w:t xml:space="preserve">    """BiSeNetV2: Bilateral Network with Guided Aggregation for</w:t>
        <w:br/>
        <w:t xml:space="preserve">    Real-time Semantic Segmentation.</w:t>
        <w:br/>
        <w:br/>
        <w:t xml:space="preserve">    This backbone is the implementation of</w:t>
        <w:br/>
        <w:t xml:space="preserve">    `BiSeNetV2 &lt;https://arxiv.org/abs/2004.02147&gt;`_.</w:t>
        <w:br/>
        <w:br/>
        <w:t xml:space="preserve">    Args:</w:t>
        <w:br/>
        <w:t xml:space="preserve">        in_channels (int): Number of channel of input image. Default: 3.</w:t>
        <w:br/>
        <w:t xml:space="preserve">        detail_channels (Tuple[int], optional): Channels of each stage</w:t>
        <w:br/>
        <w:t xml:space="preserve">            in Detail Branch. Default: (64, 64, 128).</w:t>
        <w:br/>
        <w:t xml:space="preserve">        semantic_channels (Tuple[int], optional): Channels of each stage</w:t>
        <w:br/>
        <w:t xml:space="preserve">            in Semantic Branch. Default: (16, 32, 64, 128).</w:t>
        <w:br/>
        <w:t xml:space="preserve">            See Table 1 and Figure 3 of paper for more details.</w:t>
        <w:br/>
        <w:t xml:space="preserve">        semantic_expansion_ratio (int, optional): The expansion factor</w:t>
        <w:br/>
        <w:t xml:space="preserve">            expanding channel number of middle channels in Semantic Branch.</w:t>
        <w:br/>
        <w:t xml:space="preserve">            Default: 6.</w:t>
        <w:br/>
        <w:t xml:space="preserve">        bga_channels (int, optional): Number of middle channels in</w:t>
        <w:br/>
        <w:t xml:space="preserve">            Bilateral Guided Aggregation Layer. Default: 128.</w:t>
        <w:br/>
        <w:t xml:space="preserve">        out_indices (Tuple[int] | int, optional): Output from which stages.</w:t>
        <w:br/>
        <w:t xml:space="preserve">            Default: (0, 1, 2, 3, 4).</w:t>
        <w:br/>
        <w:t xml:space="preserve">        align_corners (bool, optional): The align_corners argument of</w:t>
        <w:br/>
        <w:t xml:space="preserve">            resize operation in Bilateral Guided Aggregation Layer.</w:t>
        <w:br/>
        <w:t xml:space="preserve">            Default: False.</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w:t>
        <w:br/>
        <w:br/>
        <w:t xml:space="preserve">    def __init__(self,</w:t>
        <w:br/>
        <w:t xml:space="preserve">                 in_channels=3,</w:t>
        <w:br/>
        <w:t xml:space="preserve">                 detail_channels=(64, 64, 128),</w:t>
        <w:br/>
        <w:t xml:space="preserve">                 semantic_channels=(16, 32, 64, 128),</w:t>
        <w:br/>
        <w:t xml:space="preserve">                 semantic_expansion_ratio=6,</w:t>
        <w:br/>
        <w:t xml:space="preserve">                 bga_channels=128,</w:t>
        <w:br/>
        <w:t xml:space="preserve">                 out_indices=(0, 1, 2, 3, 4),</w:t>
        <w:br/>
        <w:t xml:space="preserve">                 align_corners=False,</w:t>
        <w:br/>
        <w:t xml:space="preserve">                 conv_cfg=None,</w:t>
        <w:br/>
        <w:t xml:space="preserve">                 norm_cfg=dict(type='BN'),</w:t>
        <w:br/>
        <w:t xml:space="preserve">                 act_cfg=dict(type='ReLU'),</w:t>
        <w:br/>
        <w:t xml:space="preserve">                 init_cfg=None):</w:t>
        <w:br/>
        <w:t xml:space="preserve">        if init_cfg is None:</w:t>
        <w:br/>
        <w:t xml:space="preserve">            init_cfg = [</w:t>
        <w:br/>
        <w:t xml:space="preserve">                dict(type='Kaiming', layer='Conv2d'),</w:t>
        <w:br/>
        <w:t xml:space="preserve">                dict(</w:t>
        <w:br/>
        <w:t xml:space="preserve">                    type='Constant', val=1, layer=['_BatchNorm', 'GroupNorm'])</w:t>
        <w:br/>
        <w:t xml:space="preserve">            ]</w:t>
        <w:br/>
        <w:t xml:space="preserve">        super(BiSeNetV2, self).__init__(init_cfg=init_cfg)</w:t>
        <w:br/>
        <w:t xml:space="preserve">        self.in_channels = in_channels</w:t>
        <w:br/>
        <w:t xml:space="preserve">        self.out_indices = out_indices</w:t>
        <w:br/>
        <w:t xml:space="preserve">        self.detail_channels = detail_channels</w:t>
        <w:br/>
        <w:t xml:space="preserve">        self.semantic_channels = semantic_channels</w:t>
        <w:br/>
        <w:t xml:space="preserve">        self.semantic_expansion_ratio = semantic_expansion_ratio</w:t>
        <w:br/>
        <w:t xml:space="preserve">        self.bga_channels = bga_channels</w:t>
        <w:br/>
        <w:t xml:space="preserve">        self.align_corners = align_corners</w:t>
        <w:br/>
        <w:t xml:space="preserve">        self.conv_cfg = conv_cfg</w:t>
        <w:br/>
        <w:t xml:space="preserve">        self.norm_cfg = norm_cfg</w:t>
        <w:br/>
        <w:t xml:space="preserve">        self.act_cfg = act_cfg</w:t>
        <w:br/>
        <w:br/>
        <w:t xml:space="preserve">        self.detail = DetailBranch(self.detail_channels, self.in_channels)</w:t>
        <w:br/>
        <w:t xml:space="preserve">        self.semantic = SemanticBranch(self.semantic_channels,</w:t>
        <w:br/>
        <w:t xml:space="preserve">                                       self.in_channels,</w:t>
        <w:br/>
        <w:t xml:space="preserve">                                       self.semantic_expansion_ratio)</w:t>
        <w:br/>
        <w:t xml:space="preserve">        self.bga = BGALayer(self.bga_channels, self.align_corners)</w:t>
        <w:br/>
        <w:br/>
        <w:t xml:space="preserve">    def forward(self, x):</w:t>
        <w:br/>
        <w:t xml:space="preserve">        #  stole refactoring code from Coin Cheung, thanks</w:t>
        <w:br/>
        <w:t xml:space="preserve">        x_detail = self.detail(x)</w:t>
        <w:br/>
        <w:t xml:space="preserve">        x_semantic_lst = self.semantic(x)</w:t>
        <w:br/>
        <w:t xml:space="preserve">        x_head = self.bga(x_detail, x_semantic_lst[-1])</w:t>
        <w:br/>
        <w:t xml:space="preserve">        outs = [x_head] + x_semantic_lst[:-1]</w:t>
        <w:br/>
        <w:t xml:space="preserve">        outs = [outs[i] for i in self.out_indices]</w:t>
        <w:br/>
        <w:t xml:space="preserve">        return tuple(outs)</w:t>
        <w:br/>
      </w:r>
    </w:p>
    <w:p>
      <w:r>
        <w:br w:type="page"/>
      </w:r>
    </w:p>
    <w:p>
      <w:pPr>
        <w:pStyle w:val="Heading2"/>
      </w:pPr>
      <w:r>
        <w:t>File: mados-master\marinext\mmseg\models\backbones\cgnet.py</w:t>
      </w:r>
    </w:p>
    <w:p>
      <w:r>
        <w:t>Language: Python</w:t>
      </w:r>
    </w:p>
    <w:p>
      <w:pPr>
        <w:pStyle w:val="NoSpacing"/>
      </w:pPr>
      <w:r>
        <w:rPr>
          <w:rFonts w:ascii="Courier New" w:hAnsi="Courier New"/>
          <w:sz w:val="18"/>
        </w:rPr>
        <w:t># Copyright (c) OpenMMLab. All rights reserved.</w:t>
        <w:br/>
        <w:t>import warnings</w:t>
        <w:br/>
        <w:br/>
        <w:t>import torch</w:t>
        <w:br/>
        <w:t>import torch.nn as nn</w:t>
        <w:br/>
        <w:t>import torch.utils.checkpoint as cp</w:t>
        <w:br/>
        <w:t>from mmcv.cnn import ConvModule, build_conv_layer, build_norm_layer</w:t>
        <w:br/>
        <w:t>from mmcv.runner import BaseModule</w:t>
        <w:br/>
        <w:t>from mmcv.utils.parrots_wrapper import _BatchNorm</w:t>
        <w:br/>
        <w:br/>
        <w:t>from ..builder import BACKBONES</w:t>
        <w:br/>
        <w:br/>
        <w:br/>
        <w:t>class GlobalContextExtractor(nn.Module):</w:t>
        <w:br/>
        <w:t xml:space="preserve">    """Global Context Extractor for CGNet.</w:t>
        <w:br/>
        <w:br/>
        <w:t xml:space="preserve">    This class is employed to refine the joint feature of both local feature</w:t>
        <w:br/>
        <w:t xml:space="preserve">    and surrounding context.</w:t>
        <w:br/>
        <w:br/>
        <w:t xml:space="preserve">    Args:</w:t>
        <w:br/>
        <w:t xml:space="preserve">        channel (int): Number of input feature channels.</w:t>
        <w:br/>
        <w:t xml:space="preserve">        reduction (int): Reductions for global context extractor. Default: 16.</w:t>
        <w:br/>
        <w:t xml:space="preserve">        with_cp (bool): Use checkpoint or not. Using checkpoint will save some</w:t>
        <w:br/>
        <w:t xml:space="preserve">            memory while slowing down the training speed. Default: False.</w:t>
        <w:br/>
        <w:t xml:space="preserve">    """</w:t>
        <w:br/>
        <w:br/>
        <w:t xml:space="preserve">    def __init__(self, channel, reduction=16, with_cp=False):</w:t>
        <w:br/>
        <w:t xml:space="preserve">        super(GlobalContextExtractor, self).__init__()</w:t>
        <w:br/>
        <w:t xml:space="preserve">        self.channel = channel</w:t>
        <w:br/>
        <w:t xml:space="preserve">        self.reduction = reduction</w:t>
        <w:br/>
        <w:t xml:space="preserve">        assert reduction &gt;= 1 and channel &gt;= reduction</w:t>
        <w:br/>
        <w:t xml:space="preserve">        self.with_cp = with_cp</w:t>
        <w:br/>
        <w:t xml:space="preserve">        self.avg_pool = nn.AdaptiveAvgPool2d(1)</w:t>
        <w:br/>
        <w:t xml:space="preserve">        self.fc = nn.Sequential(</w:t>
        <w:br/>
        <w:t xml:space="preserve">            nn.Linear(channel, channel // reduction), nn.ReLU(inplace=True),</w:t>
        <w:br/>
        <w:t xml:space="preserve">            nn.Linear(channel // reduction, channel), nn.Sigmoid())</w:t>
        <w:br/>
        <w:br/>
        <w:t xml:space="preserve">    def forward(self, x):</w:t>
        <w:br/>
        <w:br/>
        <w:t xml:space="preserve">        def _inner_forward(x):</w:t>
        <w:br/>
        <w:t xml:space="preserve">            num_batch, num_channel = x.size()[:2]</w:t>
        <w:br/>
        <w:t xml:space="preserve">            y = self.avg_pool(x).view(num_batch, num_channel)</w:t>
        <w:br/>
        <w:t xml:space="preserve">            y = self.fc(y).view(num_batch, num_channel, 1, 1)</w:t>
        <w:br/>
        <w:t xml:space="preserve">            return x * y</w:t>
        <w:br/>
        <w:br/>
        <w:t xml:space="preserve">        if self.with_cp and x.requires_grad:</w:t>
        <w:br/>
        <w:t xml:space="preserve">            out = cp.checkpoint(_inner_forward, x)</w:t>
        <w:br/>
        <w:t xml:space="preserve">        else:</w:t>
        <w:br/>
        <w:t xml:space="preserve">            out = _inner_forward(x)</w:t>
        <w:br/>
        <w:br/>
        <w:t xml:space="preserve">        return out</w:t>
        <w:br/>
        <w:br/>
        <w:br/>
        <w:t>class ContextGuidedBlock(nn.Module):</w:t>
        <w:br/>
        <w:t xml:space="preserve">    """Context Guided Block for CGNet.</w:t>
        <w:br/>
        <w:br/>
        <w:t xml:space="preserve">    This class consists of four components: local feature extractor,</w:t>
        <w:br/>
        <w:t xml:space="preserve">    surrounding feature extractor, joint feature extractor and global</w:t>
        <w:br/>
        <w:t xml:space="preserve">    context extractor.</w:t>
        <w:br/>
        <w:br/>
        <w:t xml:space="preserve">    Args:</w:t>
        <w:br/>
        <w:t xml:space="preserve">        in_channels (int): Number of input feature channels.</w:t>
        <w:br/>
        <w:t xml:space="preserve">        out_channels (int): Number of output feature channels.</w:t>
        <w:br/>
        <w:t xml:space="preserve">        dilation (int): Dilation rate for surrounding context extractor.</w:t>
        <w:br/>
        <w:t xml:space="preserve">            Default: 2.</w:t>
        <w:br/>
        <w:t xml:space="preserve">        reduction (int): Reduction for global context extractor. Default: 16.</w:t>
        <w:br/>
        <w:t xml:space="preserve">        skip_connect (bool): Add input to output or not. Default: True.</w:t>
        <w:br/>
        <w:t xml:space="preserve">        downsample (bool): Downsample the input to 1/2 or not. Default: False.</w:t>
        <w:br/>
        <w:t xml:space="preserve">        conv_cfg (dict): Config dict for convolution layer.</w:t>
        <w:br/>
        <w:t xml:space="preserve">            Default: None, which means using conv2d.</w:t>
        <w:br/>
        <w:t xml:space="preserve">        norm_cfg (dict): Config dict for normalization layer.</w:t>
        <w:br/>
        <w:t xml:space="preserve">            Default: dict(type='BN', requires_grad=True).</w:t>
        <w:br/>
        <w:t xml:space="preserve">        act_cfg (dict): Config dict for activation layer.</w:t>
        <w:br/>
        <w:t xml:space="preserve">            Default: dict(type='PReLU').</w:t>
        <w:br/>
        <w:t xml:space="preserve">        with_cp (bool): Use checkpoint or not. Using checkpoint will save some</w:t>
        <w:br/>
        <w:t xml:space="preserve">            memory while slowing down the training speed. Default: False.</w:t>
        <w:br/>
        <w:t xml:space="preserve">    """</w:t>
        <w:br/>
        <w:br/>
        <w:t xml:space="preserve">    def __init__(self,</w:t>
        <w:br/>
        <w:t xml:space="preserve">                 in_channels,</w:t>
        <w:br/>
        <w:t xml:space="preserve">                 out_channels,</w:t>
        <w:br/>
        <w:t xml:space="preserve">                 dilation=2,</w:t>
        <w:br/>
        <w:t xml:space="preserve">                 reduction=16,</w:t>
        <w:br/>
        <w:t xml:space="preserve">                 skip_connect=True,</w:t>
        <w:br/>
        <w:t xml:space="preserve">                 downsample=False,</w:t>
        <w:br/>
        <w:t xml:space="preserve">                 conv_cfg=None,</w:t>
        <w:br/>
        <w:t xml:space="preserve">                 norm_cfg=dict(type='BN', requires_grad=True),</w:t>
        <w:br/>
        <w:t xml:space="preserve">                 act_cfg=dict(type='PReLU'),</w:t>
        <w:br/>
        <w:t xml:space="preserve">                 with_cp=False):</w:t>
        <w:br/>
        <w:t xml:space="preserve">        super(ContextGuidedBlock, self).__init__()</w:t>
        <w:br/>
        <w:t xml:space="preserve">        self.with_cp = with_cp</w:t>
        <w:br/>
        <w:t xml:space="preserve">        self.downsample = downsample</w:t>
        <w:br/>
        <w:br/>
        <w:t xml:space="preserve">        channels = out_channels if downsample else out_channels // 2</w:t>
        <w:br/>
        <w:t xml:space="preserve">        if 'type' in act_cfg and act_cfg['type'] == 'PReLU':</w:t>
        <w:br/>
        <w:t xml:space="preserve">            act_cfg['num_parameters'] = channels</w:t>
        <w:br/>
        <w:t xml:space="preserve">        kernel_size = 3 if downsample else 1</w:t>
        <w:br/>
        <w:t xml:space="preserve">        stride = 2 if downsample else 1</w:t>
        <w:br/>
        <w:t xml:space="preserve">        padding = (kernel_size - 1) // 2</w:t>
        <w:br/>
        <w:br/>
        <w:t xml:space="preserve">        self.conv1x1 = ConvModule(</w:t>
        <w:br/>
        <w:t xml:space="preserve">            in_channels,</w:t>
        <w:br/>
        <w:t xml:space="preserve">            channels,</w:t>
        <w:br/>
        <w:t xml:space="preserve">            kernel_size,</w:t>
        <w:br/>
        <w:t xml:space="preserve">            stride,</w:t>
        <w:br/>
        <w:t xml:space="preserve">            padding,</w:t>
        <w:br/>
        <w:t xml:space="preserve">            conv_cfg=conv_cfg,</w:t>
        <w:br/>
        <w:t xml:space="preserve">            norm_cfg=norm_cfg,</w:t>
        <w:br/>
        <w:t xml:space="preserve">            act_cfg=act_cfg)</w:t>
        <w:br/>
        <w:br/>
        <w:t xml:space="preserve">        self.f_loc = build_conv_layer(</w:t>
        <w:br/>
        <w:t xml:space="preserve">            conv_cfg,</w:t>
        <w:br/>
        <w:t xml:space="preserve">            channels,</w:t>
        <w:br/>
        <w:t xml:space="preserve">            channels,</w:t>
        <w:br/>
        <w:t xml:space="preserve">            kernel_size=3,</w:t>
        <w:br/>
        <w:t xml:space="preserve">            padding=1,</w:t>
        <w:br/>
        <w:t xml:space="preserve">            groups=channels,</w:t>
        <w:br/>
        <w:t xml:space="preserve">            bias=False)</w:t>
        <w:br/>
        <w:t xml:space="preserve">        self.f_sur = build_conv_layer(</w:t>
        <w:br/>
        <w:t xml:space="preserve">            conv_cfg,</w:t>
        <w:br/>
        <w:t xml:space="preserve">            channels,</w:t>
        <w:br/>
        <w:t xml:space="preserve">            channels,</w:t>
        <w:br/>
        <w:t xml:space="preserve">            kernel_size=3,</w:t>
        <w:br/>
        <w:t xml:space="preserve">            padding=dilation,</w:t>
        <w:br/>
        <w:t xml:space="preserve">            groups=channels,</w:t>
        <w:br/>
        <w:t xml:space="preserve">            dilation=dilation,</w:t>
        <w:br/>
        <w:t xml:space="preserve">            bias=False)</w:t>
        <w:br/>
        <w:br/>
        <w:t xml:space="preserve">        self.bn = build_norm_layer(norm_cfg, 2 * channels)[1]</w:t>
        <w:br/>
        <w:t xml:space="preserve">        self.activate = nn.PReLU(2 * channels)</w:t>
        <w:br/>
        <w:br/>
        <w:t xml:space="preserve">        if downsample:</w:t>
        <w:br/>
        <w:t xml:space="preserve">            self.bottleneck = build_conv_layer(</w:t>
        <w:br/>
        <w:t xml:space="preserve">                conv_cfg,</w:t>
        <w:br/>
        <w:t xml:space="preserve">                2 * channels,</w:t>
        <w:br/>
        <w:t xml:space="preserve">                out_channels,</w:t>
        <w:br/>
        <w:t xml:space="preserve">                kernel_size=1,</w:t>
        <w:br/>
        <w:t xml:space="preserve">                bias=False)</w:t>
        <w:br/>
        <w:br/>
        <w:t xml:space="preserve">        self.skip_connect = skip_connect and not downsample</w:t>
        <w:br/>
        <w:t xml:space="preserve">        self.f_glo = GlobalContextExtractor(out_channels, reduction, with_cp)</w:t>
        <w:br/>
        <w:br/>
        <w:t xml:space="preserve">    def forward(self, x):</w:t>
        <w:br/>
        <w:br/>
        <w:t xml:space="preserve">        def _inner_forward(x):</w:t>
        <w:br/>
        <w:t xml:space="preserve">            out = self.conv1x1(x)</w:t>
        <w:br/>
        <w:t xml:space="preserve">            loc = self.f_loc(out)</w:t>
        <w:br/>
        <w:t xml:space="preserve">            sur = self.f_sur(out)</w:t>
        <w:br/>
        <w:br/>
        <w:t xml:space="preserve">            joi_feat = torch.cat([loc, sur], 1)  # the joint feature</w:t>
        <w:br/>
        <w:t xml:space="preserve">            joi_feat = self.bn(joi_feat)</w:t>
        <w:br/>
        <w:t xml:space="preserve">            joi_feat = self.activate(joi_feat)</w:t>
        <w:br/>
        <w:t xml:space="preserve">            if self.downsample:</w:t>
        <w:br/>
        <w:t xml:space="preserve">                joi_feat = self.bottleneck(joi_feat)  # channel = out_channels</w:t>
        <w:br/>
        <w:t xml:space="preserve">            # f_glo is employed to refine the joint feature</w:t>
        <w:br/>
        <w:t xml:space="preserve">            out = self.f_glo(joi_feat)</w:t>
        <w:br/>
        <w:br/>
        <w:t xml:space="preserve">            if self.skip_connect:</w:t>
        <w:br/>
        <w:t xml:space="preserve">                return x + out</w:t>
        <w:br/>
        <w:t xml:space="preserve">            else:</w:t>
        <w:br/>
        <w:t xml:space="preserve">                return out</w:t>
        <w:br/>
        <w:br/>
        <w:t xml:space="preserve">        if self.with_cp and x.requires_grad:</w:t>
        <w:br/>
        <w:t xml:space="preserve">            out = cp.checkpoint(_inner_forward, x)</w:t>
        <w:br/>
        <w:t xml:space="preserve">        else:</w:t>
        <w:br/>
        <w:t xml:space="preserve">            out = _inner_forward(x)</w:t>
        <w:br/>
        <w:br/>
        <w:t xml:space="preserve">        return out</w:t>
        <w:br/>
        <w:br/>
        <w:br/>
        <w:t>class InputInjection(nn.Module):</w:t>
        <w:br/>
        <w:t xml:space="preserve">    """Downsampling module for CGNet."""</w:t>
        <w:br/>
        <w:br/>
        <w:t xml:space="preserve">    def __init__(self, num_downsampling):</w:t>
        <w:br/>
        <w:t xml:space="preserve">        super(InputInjection, self).__init__()</w:t>
        <w:br/>
        <w:t xml:space="preserve">        self.pool = nn.ModuleList()</w:t>
        <w:br/>
        <w:t xml:space="preserve">        for i in range(num_downsampling):</w:t>
        <w:br/>
        <w:t xml:space="preserve">            self.pool.append(nn.AvgPool2d(3, stride=2, padding=1))</w:t>
        <w:br/>
        <w:br/>
        <w:t xml:space="preserve">    def forward(self, x):</w:t>
        <w:br/>
        <w:t xml:space="preserve">        for pool in self.pool:</w:t>
        <w:br/>
        <w:t xml:space="preserve">            x = pool(x)</w:t>
        <w:br/>
        <w:t xml:space="preserve">        return x</w:t>
        <w:br/>
        <w:br/>
        <w:br/>
        <w:t>@BACKBONES.register_module()</w:t>
        <w:br/>
        <w:t>class CGNet(BaseModule):</w:t>
        <w:br/>
        <w:t xml:space="preserve">    """CGNet backbone.</w:t>
        <w:br/>
        <w:br/>
        <w:t xml:space="preserve">    This backbone is the implementation of `A Light-weight Context Guided</w:t>
        <w:br/>
        <w:t xml:space="preserve">    Network for Semantic Segmentation &lt;https://arxiv.org/abs/1811.08201&gt;`_.</w:t>
        <w:br/>
        <w:br/>
        <w:t xml:space="preserve">    Args:</w:t>
        <w:br/>
        <w:t xml:space="preserve">        in_channels (int): Number of input image channels. Normally 3.</w:t>
        <w:br/>
        <w:t xml:space="preserve">        num_channels (tuple[int]): Numbers of feature channels at each stages.</w:t>
        <w:br/>
        <w:t xml:space="preserve">            Default: (32, 64, 128).</w:t>
        <w:br/>
        <w:t xml:space="preserve">        num_blocks (tuple[int]): Numbers of CG blocks at stage 1 and stage 2.</w:t>
        <w:br/>
        <w:t xml:space="preserve">            Default: (3, 21).</w:t>
        <w:br/>
        <w:t xml:space="preserve">        dilations (tuple[int]): Dilation rate for surrounding context</w:t>
        <w:br/>
        <w:t xml:space="preserve">            extractors at stage 1 and stage 2. Default: (2, 4).</w:t>
        <w:br/>
        <w:t xml:space="preserve">        reductions (tuple[int]): Reductions for global context extractors at</w:t>
        <w:br/>
        <w:t xml:space="preserve">            stage 1 and stage 2. Default: (8, 16).</w:t>
        <w:br/>
        <w:t xml:space="preserve">        conv_cfg (dict): Config dict for convolution layer.</w:t>
        <w:br/>
        <w:t xml:space="preserve">            Default: None, which means using conv2d.</w:t>
        <w:br/>
        <w:t xml:space="preserve">        norm_cfg (dict): Config dict for normalization layer.</w:t>
        <w:br/>
        <w:t xml:space="preserve">            Default: dict(type='BN', requires_grad=True).</w:t>
        <w:br/>
        <w:t xml:space="preserve">        act_cfg (dict): Config dict for activation layer.</w:t>
        <w:br/>
        <w:t xml:space="preserve">            Default: dict(type='PReLU').</w:t>
        <w:br/>
        <w:t xml:space="preserve">        norm_eval (bool): Whether to set norm layers to eval mode, namely,</w:t>
        <w:br/>
        <w:t xml:space="preserve">            freeze running stats (mean and var). Note: Effect on Batch Norm</w:t>
        <w:br/>
        <w:t xml:space="preserve">            and its variants only. Default: False.</w:t>
        <w:br/>
        <w:t xml:space="preserve">        with_cp (bool): Use checkpoint or not. Using checkpoint will save some</w:t>
        <w:br/>
        <w:t xml:space="preserve">            memory while slowing down the training speed. Default: False.</w:t>
        <w:br/>
        <w:t xml:space="preserve">        pretrained (str, optional): model pretrained path. Default: None</w:t>
        <w:br/>
        <w:t xml:space="preserve">        init_cfg (dict or list[dict], optional): Initialization config dict.</w:t>
        <w:br/>
        <w:t xml:space="preserve">            Default: None</w:t>
        <w:br/>
        <w:t xml:space="preserve">    """</w:t>
        <w:br/>
        <w:br/>
        <w:t xml:space="preserve">    def __init__(self,</w:t>
        <w:br/>
        <w:t xml:space="preserve">                 in_channels=3,</w:t>
        <w:br/>
        <w:t xml:space="preserve">                 num_channels=(32, 64, 128),</w:t>
        <w:br/>
        <w:t xml:space="preserve">                 num_blocks=(3, 21),</w:t>
        <w:br/>
        <w:t xml:space="preserve">                 dilations=(2, 4),</w:t>
        <w:br/>
        <w:t xml:space="preserve">                 reductions=(8, 16),</w:t>
        <w:br/>
        <w:t xml:space="preserve">                 conv_cfg=None,</w:t>
        <w:br/>
        <w:t xml:space="preserve">                 norm_cfg=dict(type='BN', requires_grad=True),</w:t>
        <w:br/>
        <w:t xml:space="preserve">                 act_cfg=dict(type='PReLU'),</w:t>
        <w:br/>
        <w:t xml:space="preserve">                 norm_eval=False,</w:t>
        <w:br/>
        <w:t xml:space="preserve">                 with_cp=False,</w:t>
        <w:br/>
        <w:t xml:space="preserve">                 pretrained=None,</w:t>
        <w:br/>
        <w:t xml:space="preserve">                 init_cfg=None):</w:t>
        <w:br/>
        <w:br/>
        <w:t xml:space="preserve">        super(CGNet, self).__init__(init_cfg)</w:t>
        <w:br/>
        <w:br/>
        <w:t xml:space="preserve">        assert not (init_cfg and pretrained), \</w:t>
        <w:br/>
        <w:t xml:space="preserve">            'init_cfg and pretrained cannot be setting at the same time'</w:t>
        <w:br/>
        <w:t xml:space="preserve">        if isinstance(pretrained, str):</w:t>
        <w:br/>
        <w:t xml:space="preserve">            warnings.warn('DeprecationWarning: pretrained is a deprecated, '</w:t>
        <w:br/>
        <w:t xml:space="preserve">                          'please use "init_cfg" instead')</w:t>
        <w:br/>
        <w:t xml:space="preserve">            self.init_cfg = dict(type='Pretrained', checkpoint=pretrained)</w:t>
        <w:br/>
        <w:t xml:space="preserve">        elif pretrained is None:</w:t>
        <w:br/>
        <w:t xml:space="preserve">            if init_cfg is None:</w:t>
        <w:br/>
        <w:t xml:space="preserve">                self.init_cfg = [</w:t>
        <w:br/>
        <w:t xml:space="preserve">                    dict(type='Kaiming', layer=['Conv2d', 'Linear']),</w:t>
        <w:br/>
        <w:t xml:space="preserve">                    dict(</w:t>
        <w:br/>
        <w:t xml:space="preserve">                        type='Constant',</w:t>
        <w:br/>
        <w:t xml:space="preserve">                        val=1,</w:t>
        <w:br/>
        <w:t xml:space="preserve">                        layer=['_BatchNorm', 'GroupNorm']),</w:t>
        <w:br/>
        <w:t xml:space="preserve">                    dict(type='Constant', val=0, layer='PReLU')</w:t>
        <w:br/>
        <w:t xml:space="preserve">                ]</w:t>
        <w:br/>
        <w:t xml:space="preserve">        else:</w:t>
        <w:br/>
        <w:t xml:space="preserve">            raise TypeError('pretrained must be a str or None')</w:t>
        <w:br/>
        <w:br/>
        <w:t xml:space="preserve">        self.in_channels = in_channels</w:t>
        <w:br/>
        <w:t xml:space="preserve">        self.num_channels = num_channels</w:t>
        <w:br/>
        <w:t xml:space="preserve">        assert isinstance(self.num_channels, tuple) and len(</w:t>
        <w:br/>
        <w:t xml:space="preserve">            self.num_channels) == 3</w:t>
        <w:br/>
        <w:t xml:space="preserve">        self.num_blocks = num_blocks</w:t>
        <w:br/>
        <w:t xml:space="preserve">        assert isinstance(self.num_blocks, tuple) and len(self.num_blocks) == 2</w:t>
        <w:br/>
        <w:t xml:space="preserve">        self.dilations = dilations</w:t>
        <w:br/>
        <w:t xml:space="preserve">        assert isinstance(self.dilations, tuple) and len(self.dilations) == 2</w:t>
        <w:br/>
        <w:t xml:space="preserve">        self.reductions = reductions</w:t>
        <w:br/>
        <w:t xml:space="preserve">        assert isinstance(self.reductions, tuple) and len(self.reductions) == 2</w:t>
        <w:br/>
        <w:t xml:space="preserve">        self.conv_cfg = conv_cfg</w:t>
        <w:br/>
        <w:t xml:space="preserve">        self.norm_cfg = norm_cfg</w:t>
        <w:br/>
        <w:t xml:space="preserve">        self.act_cfg = act_cfg</w:t>
        <w:br/>
        <w:t xml:space="preserve">        if 'type' in self.act_cfg and self.act_cfg['type'] == 'PReLU':</w:t>
        <w:br/>
        <w:t xml:space="preserve">            self.act_cfg['num_parameters'] = num_channels[0]</w:t>
        <w:br/>
        <w:t xml:space="preserve">        self.norm_eval = norm_eval</w:t>
        <w:br/>
        <w:t xml:space="preserve">        self.with_cp = with_cp</w:t>
        <w:br/>
        <w:br/>
        <w:t xml:space="preserve">        cur_channels = in_channels</w:t>
        <w:br/>
        <w:t xml:space="preserve">        self.stem = nn.ModuleList()</w:t>
        <w:br/>
        <w:t xml:space="preserve">        for i in range(3):</w:t>
        <w:br/>
        <w:t xml:space="preserve">            self.stem.append(</w:t>
        <w:br/>
        <w:t xml:space="preserve">                ConvModule(</w:t>
        <w:br/>
        <w:t xml:space="preserve">                    cur_channels,</w:t>
        <w:br/>
        <w:t xml:space="preserve">                    num_channels[0],</w:t>
        <w:br/>
        <w:t xml:space="preserve">                    3,</w:t>
        <w:br/>
        <w:t xml:space="preserve">                    2 if i == 0 else 1,</w:t>
        <w:br/>
        <w:t xml:space="preserve">                    padding=1,</w:t>
        <w:br/>
        <w:t xml:space="preserve">                    conv_cfg=conv_cfg,</w:t>
        <w:br/>
        <w:t xml:space="preserve">                    norm_cfg=norm_cfg,</w:t>
        <w:br/>
        <w:t xml:space="preserve">                    act_cfg=act_cfg))</w:t>
        <w:br/>
        <w:t xml:space="preserve">            cur_channels = num_channels[0]</w:t>
        <w:br/>
        <w:br/>
        <w:t xml:space="preserve">        self.inject_2x = InputInjection(1)  # down-sample for Input, factor=2</w:t>
        <w:br/>
        <w:t xml:space="preserve">        self.inject_4x = InputInjection(2)  # down-sample for Input, factor=4</w:t>
        <w:br/>
        <w:br/>
        <w:t xml:space="preserve">        cur_channels += in_channels</w:t>
        <w:br/>
        <w:t xml:space="preserve">        self.norm_prelu_0 = nn.Sequential(</w:t>
        <w:br/>
        <w:t xml:space="preserve">            build_norm_layer(norm_cfg, cur_channels)[1],</w:t>
        <w:br/>
        <w:t xml:space="preserve">            nn.PReLU(cur_channels))</w:t>
        <w:br/>
        <w:br/>
        <w:t xml:space="preserve">        # stage 1</w:t>
        <w:br/>
        <w:t xml:space="preserve">        self.level1 = nn.ModuleList()</w:t>
        <w:br/>
        <w:t xml:space="preserve">        for i in range(num_blocks[0]):</w:t>
        <w:br/>
        <w:t xml:space="preserve">            self.level1.append(</w:t>
        <w:br/>
        <w:t xml:space="preserve">                ContextGuidedBlock(</w:t>
        <w:br/>
        <w:t xml:space="preserve">                    cur_channels if i == 0 else num_channels[1],</w:t>
        <w:br/>
        <w:t xml:space="preserve">                    num_channels[1],</w:t>
        <w:br/>
        <w:t xml:space="preserve">                    dilations[0],</w:t>
        <w:br/>
        <w:t xml:space="preserve">                    reductions[0],</w:t>
        <w:br/>
        <w:t xml:space="preserve">                    downsample=(i == 0),</w:t>
        <w:br/>
        <w:t xml:space="preserve">                    conv_cfg=conv_cfg,</w:t>
        <w:br/>
        <w:t xml:space="preserve">                    norm_cfg=norm_cfg,</w:t>
        <w:br/>
        <w:t xml:space="preserve">                    act_cfg=act_cfg,</w:t>
        <w:br/>
        <w:t xml:space="preserve">                    with_cp=with_cp))  # CG block</w:t>
        <w:br/>
        <w:br/>
        <w:t xml:space="preserve">        cur_channels = 2 * num_channels[1] + in_channels</w:t>
        <w:br/>
        <w:t xml:space="preserve">        self.norm_prelu_1 = nn.Sequential(</w:t>
        <w:br/>
        <w:t xml:space="preserve">            build_norm_layer(norm_cfg, cur_channels)[1],</w:t>
        <w:br/>
        <w:t xml:space="preserve">            nn.PReLU(cur_channels))</w:t>
        <w:br/>
        <w:br/>
        <w:t xml:space="preserve">        # stage 2</w:t>
        <w:br/>
        <w:t xml:space="preserve">        self.level2 = nn.ModuleList()</w:t>
        <w:br/>
        <w:t xml:space="preserve">        for i in range(num_blocks[1]):</w:t>
        <w:br/>
        <w:t xml:space="preserve">            self.level2.append(</w:t>
        <w:br/>
        <w:t xml:space="preserve">                ContextGuidedBlock(</w:t>
        <w:br/>
        <w:t xml:space="preserve">                    cur_channels if i == 0 else num_channels[2],</w:t>
        <w:br/>
        <w:t xml:space="preserve">                    num_channels[2],</w:t>
        <w:br/>
        <w:t xml:space="preserve">                    dilations[1],</w:t>
        <w:br/>
        <w:t xml:space="preserve">                    reductions[1],</w:t>
        <w:br/>
        <w:t xml:space="preserve">                    downsample=(i == 0),</w:t>
        <w:br/>
        <w:t xml:space="preserve">                    conv_cfg=conv_cfg,</w:t>
        <w:br/>
        <w:t xml:space="preserve">                    norm_cfg=norm_cfg,</w:t>
        <w:br/>
        <w:t xml:space="preserve">                    act_cfg=act_cfg,</w:t>
        <w:br/>
        <w:t xml:space="preserve">                    with_cp=with_cp))  # CG block</w:t>
        <w:br/>
        <w:br/>
        <w:t xml:space="preserve">        cur_channels = 2 * num_channels[2]</w:t>
        <w:br/>
        <w:t xml:space="preserve">        self.norm_prelu_2 = nn.Sequential(</w:t>
        <w:br/>
        <w:t xml:space="preserve">            build_norm_layer(norm_cfg, cur_channels)[1],</w:t>
        <w:br/>
        <w:t xml:space="preserve">            nn.PReLU(cur_channels))</w:t>
        <w:br/>
        <w:br/>
        <w:t xml:space="preserve">    def forward(self, x):</w:t>
        <w:br/>
        <w:t xml:space="preserve">        output = []</w:t>
        <w:br/>
        <w:br/>
        <w:t xml:space="preserve">        # stage 0</w:t>
        <w:br/>
        <w:t xml:space="preserve">        inp_2x = self.inject_2x(x)</w:t>
        <w:br/>
        <w:t xml:space="preserve">        inp_4x = self.inject_4x(x)</w:t>
        <w:br/>
        <w:t xml:space="preserve">        for layer in self.stem:</w:t>
        <w:br/>
        <w:t xml:space="preserve">            x = layer(x)</w:t>
        <w:br/>
        <w:t xml:space="preserve">        x = self.norm_prelu_0(torch.cat([x, inp_2x], 1))</w:t>
        <w:br/>
        <w:t xml:space="preserve">        output.append(x)</w:t>
        <w:br/>
        <w:br/>
        <w:t xml:space="preserve">        # stage 1</w:t>
        <w:br/>
        <w:t xml:space="preserve">        for i, layer in enumerate(self.level1):</w:t>
        <w:br/>
        <w:t xml:space="preserve">            x = layer(x)</w:t>
        <w:br/>
        <w:t xml:space="preserve">            if i == 0:</w:t>
        <w:br/>
        <w:t xml:space="preserve">                down1 = x</w:t>
        <w:br/>
        <w:t xml:space="preserve">        x = self.norm_prelu_1(torch.cat([x, down1, inp_4x], 1))</w:t>
        <w:br/>
        <w:t xml:space="preserve">        output.append(x)</w:t>
        <w:br/>
        <w:br/>
        <w:t xml:space="preserve">        # stage 2</w:t>
        <w:br/>
        <w:t xml:space="preserve">        for i, layer in enumerate(self.level2):</w:t>
        <w:br/>
        <w:t xml:space="preserve">            x = layer(x)</w:t>
        <w:br/>
        <w:t xml:space="preserve">            if i == 0:</w:t>
        <w:br/>
        <w:t xml:space="preserve">                down2 = x</w:t>
        <w:br/>
        <w:t xml:space="preserve">        x = self.norm_prelu_2(torch.cat([down2, x], 1))</w:t>
        <w:br/>
        <w:t xml:space="preserve">        output.append(x)</w:t>
        <w:br/>
        <w:br/>
        <w:t xml:space="preserve">        return output</w:t>
        <w:br/>
        <w:br/>
        <w:t xml:space="preserve">    def train(self, mode=True):</w:t>
        <w:br/>
        <w:t xml:space="preserve">        """Convert the model into training mode will keeping the normalization</w:t>
        <w:br/>
        <w:t xml:space="preserve">        layer freezed."""</w:t>
        <w:br/>
        <w:t xml:space="preserve">        super(CGNet, self).train(mode)</w:t>
        <w:br/>
        <w:t xml:space="preserve">        if mode and self.norm_eval:</w:t>
        <w:br/>
        <w:t xml:space="preserve">            for m in self.modules():</w:t>
        <w:br/>
        <w:t xml:space="preserve">                # trick: eval have effect on BatchNorm only</w:t>
        <w:br/>
        <w:t xml:space="preserve">                if isinstance(m, _BatchNorm):</w:t>
        <w:br/>
        <w:t xml:space="preserve">                    m.eval()</w:t>
        <w:br/>
      </w:r>
    </w:p>
    <w:p>
      <w:r>
        <w:br w:type="page"/>
      </w:r>
    </w:p>
    <w:p>
      <w:pPr>
        <w:pStyle w:val="Heading2"/>
      </w:pPr>
      <w:r>
        <w:t>File: mados-master\marinext\mmseg\models\backbones\erfnet.py</w:t>
      </w:r>
    </w:p>
    <w:p>
      <w:r>
        <w:t>Language: Python</w:t>
      </w:r>
    </w:p>
    <w:p>
      <w:pPr>
        <w:pStyle w:val="NoSpacing"/>
      </w:pPr>
      <w:r>
        <w:rPr>
          <w:rFonts w:ascii="Courier New" w:hAnsi="Courier New"/>
          <w:sz w:val="18"/>
        </w:rPr>
        <w:t># Copyright (c) OpenMMLab. All rights reserved.</w:t>
        <w:br/>
        <w:t>import torch</w:t>
        <w:br/>
        <w:t>import torch.nn as nn</w:t>
        <w:br/>
        <w:t>from mmcv.cnn import build_activation_layer, build_conv_layer, build_norm_layer</w:t>
        <w:br/>
        <w:t>from mmcv.runner import BaseModule</w:t>
        <w:br/>
        <w:br/>
        <w:t>from mmseg.ops import resize</w:t>
        <w:br/>
        <w:t>from ..builder import BACKBONES</w:t>
        <w:br/>
        <w:br/>
        <w:br/>
        <w:t>class DownsamplerBlock(BaseModule):</w:t>
        <w:br/>
        <w:t xml:space="preserve">    """Downsampler block of ERFNet.</w:t>
        <w:br/>
        <w:br/>
        <w:t xml:space="preserve">    This module is a little different from basical ConvModule.</w:t>
        <w:br/>
        <w:t xml:space="preserve">    The features from Conv and MaxPool layers are</w:t>
        <w:br/>
        <w:t xml:space="preserve">    concatenated before BatchNorm.</w:t>
        <w:br/>
        <w:br/>
        <w:t xml:space="preserve">    Args:</w:t>
        <w:br/>
        <w:t xml:space="preserve">        in_channels (int): Number of input channels.</w:t>
        <w:br/>
        <w:t xml:space="preserve">        out_channels (int): Number of output channels.</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w:t>
        <w:br/>
        <w:br/>
        <w:t xml:space="preserve">    def __init__(self,</w:t>
        <w:br/>
        <w:t xml:space="preserve">                 in_channels,</w:t>
        <w:br/>
        <w:t xml:space="preserve">                 out_channels,</w:t>
        <w:br/>
        <w:t xml:space="preserve">                 conv_cfg=None,</w:t>
        <w:br/>
        <w:t xml:space="preserve">                 norm_cfg=dict(type='BN', eps=1e-3),</w:t>
        <w:br/>
        <w:t xml:space="preserve">                 act_cfg=dict(type='ReLU'),</w:t>
        <w:br/>
        <w:t xml:space="preserve">                 init_cfg=None):</w:t>
        <w:br/>
        <w:t xml:space="preserve">        super(DownsamplerBlock, self).__init__(init_cfg=init_cfg)</w:t>
        <w:br/>
        <w:t xml:space="preserve">        self.conv_cfg = conv_cfg</w:t>
        <w:br/>
        <w:t xml:space="preserve">        self.norm_cfg = norm_cfg</w:t>
        <w:br/>
        <w:t xml:space="preserve">        self.act_cfg = act_cfg</w:t>
        <w:br/>
        <w:br/>
        <w:t xml:space="preserve">        self.conv = build_conv_layer(</w:t>
        <w:br/>
        <w:t xml:space="preserve">            self.conv_cfg,</w:t>
        <w:br/>
        <w:t xml:space="preserve">            in_channels,</w:t>
        <w:br/>
        <w:t xml:space="preserve">            out_channels - in_channels,</w:t>
        <w:br/>
        <w:t xml:space="preserve">            kernel_size=3,</w:t>
        <w:br/>
        <w:t xml:space="preserve">            stride=2,</w:t>
        <w:br/>
        <w:t xml:space="preserve">            padding=1)</w:t>
        <w:br/>
        <w:t xml:space="preserve">        self.pool = nn.MaxPool2d(kernel_size=2, stride=2)</w:t>
        <w:br/>
        <w:t xml:space="preserve">        self.bn = build_norm_layer(self.norm_cfg, out_channels)[1]</w:t>
        <w:br/>
        <w:t xml:space="preserve">        self.act = build_activation_layer(self.act_cfg)</w:t>
        <w:br/>
        <w:br/>
        <w:t xml:space="preserve">    def forward(self, input):</w:t>
        <w:br/>
        <w:t xml:space="preserve">        conv_out = self.conv(input)</w:t>
        <w:br/>
        <w:t xml:space="preserve">        pool_out = self.pool(input)</w:t>
        <w:br/>
        <w:t xml:space="preserve">        pool_out = resize(</w:t>
        <w:br/>
        <w:t xml:space="preserve">            input=pool_out,</w:t>
        <w:br/>
        <w:t xml:space="preserve">            size=conv_out.size()[2:],</w:t>
        <w:br/>
        <w:t xml:space="preserve">            mode='bilinear',</w:t>
        <w:br/>
        <w:t xml:space="preserve">            align_corners=False)</w:t>
        <w:br/>
        <w:t xml:space="preserve">        output = torch.cat([conv_out, pool_out], 1)</w:t>
        <w:br/>
        <w:t xml:space="preserve">        output = self.bn(output)</w:t>
        <w:br/>
        <w:t xml:space="preserve">        output = self.act(output)</w:t>
        <w:br/>
        <w:t xml:space="preserve">        return output</w:t>
        <w:br/>
        <w:br/>
        <w:br/>
        <w:t>class NonBottleneck1d(BaseModule):</w:t>
        <w:br/>
        <w:t xml:space="preserve">    """Non-bottleneck block of ERFNet.</w:t>
        <w:br/>
        <w:br/>
        <w:t xml:space="preserve">    Args:</w:t>
        <w:br/>
        <w:t xml:space="preserve">        channels (int): Number of channels in Non-bottleneck block.</w:t>
        <w:br/>
        <w:t xml:space="preserve">        drop_rate (float): Probability of an element to be zeroed.</w:t>
        <w:br/>
        <w:t xml:space="preserve">            Default 0.</w:t>
        <w:br/>
        <w:t xml:space="preserve">        dilation (int): Dilation rate for last two conv layers.</w:t>
        <w:br/>
        <w:t xml:space="preserve">            Default 1.</w:t>
        <w:br/>
        <w:t xml:space="preserve">        num_conv_layer (int): Number of 3x1 and 1x3 convolution layers.</w:t>
        <w:br/>
        <w:t xml:space="preserve">            Default 2.</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w:t>
        <w:br/>
        <w:br/>
        <w:t xml:space="preserve">    def __init__(self,</w:t>
        <w:br/>
        <w:t xml:space="preserve">                 channels,</w:t>
        <w:br/>
        <w:t xml:space="preserve">                 drop_rate=0,</w:t>
        <w:br/>
        <w:t xml:space="preserve">                 dilation=1,</w:t>
        <w:br/>
        <w:t xml:space="preserve">                 num_conv_layer=2,</w:t>
        <w:br/>
        <w:t xml:space="preserve">                 conv_cfg=None,</w:t>
        <w:br/>
        <w:t xml:space="preserve">                 norm_cfg=dict(type='BN', eps=1e-3),</w:t>
        <w:br/>
        <w:t xml:space="preserve">                 act_cfg=dict(type='ReLU'),</w:t>
        <w:br/>
        <w:t xml:space="preserve">                 init_cfg=None):</w:t>
        <w:br/>
        <w:t xml:space="preserve">        super(NonBottleneck1d, self).__init__(init_cfg=init_cfg)</w:t>
        <w:br/>
        <w:br/>
        <w:t xml:space="preserve">        self.conv_cfg = conv_cfg</w:t>
        <w:br/>
        <w:t xml:space="preserve">        self.norm_cfg = norm_cfg</w:t>
        <w:br/>
        <w:t xml:space="preserve">        self.act_cfg = act_cfg</w:t>
        <w:br/>
        <w:t xml:space="preserve">        self.act = build_activation_layer(self.act_cfg)</w:t>
        <w:br/>
        <w:br/>
        <w:t xml:space="preserve">        self.convs_layers = nn.ModuleList()</w:t>
        <w:br/>
        <w:t xml:space="preserve">        for conv_layer in range(num_conv_layer):</w:t>
        <w:br/>
        <w:t xml:space="preserve">            first_conv_padding = (1, 0) if conv_layer == 0 else (dilation, 0)</w:t>
        <w:br/>
        <w:t xml:space="preserve">            first_conv_dilation = 1 if conv_layer == 0 else (dilation, 1)</w:t>
        <w:br/>
        <w:t xml:space="preserve">            second_conv_padding = (0, 1) if conv_layer == 0 else (0, dilation)</w:t>
        <w:br/>
        <w:t xml:space="preserve">            second_conv_dilation = 1 if conv_layer == 0 else (1, dilation)</w:t>
        <w:br/>
        <w:br/>
        <w:t xml:space="preserve">            self.convs_layers.append(</w:t>
        <w:br/>
        <w:t xml:space="preserve">                build_conv_layer(</w:t>
        <w:br/>
        <w:t xml:space="preserve">                    self.conv_cfg,</w:t>
        <w:br/>
        <w:t xml:space="preserve">                    channels,</w:t>
        <w:br/>
        <w:t xml:space="preserve">                    channels,</w:t>
        <w:br/>
        <w:t xml:space="preserve">                    kernel_size=(3, 1),</w:t>
        <w:br/>
        <w:t xml:space="preserve">                    stride=1,</w:t>
        <w:br/>
        <w:t xml:space="preserve">                    padding=first_conv_padding,</w:t>
        <w:br/>
        <w:t xml:space="preserve">                    bias=True,</w:t>
        <w:br/>
        <w:t xml:space="preserve">                    dilation=first_conv_dilation))</w:t>
        <w:br/>
        <w:t xml:space="preserve">            self.convs_layers.append(self.act)</w:t>
        <w:br/>
        <w:t xml:space="preserve">            self.convs_layers.append(</w:t>
        <w:br/>
        <w:t xml:space="preserve">                build_conv_layer(</w:t>
        <w:br/>
        <w:t xml:space="preserve">                    self.conv_cfg,</w:t>
        <w:br/>
        <w:t xml:space="preserve">                    channels,</w:t>
        <w:br/>
        <w:t xml:space="preserve">                    channels,</w:t>
        <w:br/>
        <w:t xml:space="preserve">                    kernel_size=(1, 3),</w:t>
        <w:br/>
        <w:t xml:space="preserve">                    stride=1,</w:t>
        <w:br/>
        <w:t xml:space="preserve">                    padding=second_conv_padding,</w:t>
        <w:br/>
        <w:t xml:space="preserve">                    bias=True,</w:t>
        <w:br/>
        <w:t xml:space="preserve">                    dilation=second_conv_dilation))</w:t>
        <w:br/>
        <w:t xml:space="preserve">            self.convs_layers.append(</w:t>
        <w:br/>
        <w:t xml:space="preserve">                build_norm_layer(self.norm_cfg, channels)[1])</w:t>
        <w:br/>
        <w:t xml:space="preserve">            if conv_layer == 0:</w:t>
        <w:br/>
        <w:t xml:space="preserve">                self.convs_layers.append(self.act)</w:t>
        <w:br/>
        <w:t xml:space="preserve">            else:</w:t>
        <w:br/>
        <w:t xml:space="preserve">                self.convs_layers.append(nn.Dropout(p=drop_rate))</w:t>
        <w:br/>
        <w:br/>
        <w:t xml:space="preserve">    def forward(self, input):</w:t>
        <w:br/>
        <w:t xml:space="preserve">        output = input</w:t>
        <w:br/>
        <w:t xml:space="preserve">        for conv in self.convs_layers:</w:t>
        <w:br/>
        <w:t xml:space="preserve">            output = conv(output)</w:t>
        <w:br/>
        <w:t xml:space="preserve">        output = self.act(output + input)</w:t>
        <w:br/>
        <w:t xml:space="preserve">        return output</w:t>
        <w:br/>
        <w:br/>
        <w:br/>
        <w:t>class UpsamplerBlock(BaseModule):</w:t>
        <w:br/>
        <w:t xml:space="preserve">    """Upsampler block of ERFNet.</w:t>
        <w:br/>
        <w:br/>
        <w:t xml:space="preserve">    Args:</w:t>
        <w:br/>
        <w:t xml:space="preserve">        in_channels (int): Number of input channels.</w:t>
        <w:br/>
        <w:t xml:space="preserve">        out_channels (int): Number of output channels.</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w:t>
        <w:br/>
        <w:br/>
        <w:t xml:space="preserve">    def __init__(self,</w:t>
        <w:br/>
        <w:t xml:space="preserve">                 in_channels,</w:t>
        <w:br/>
        <w:t xml:space="preserve">                 out_channels,</w:t>
        <w:br/>
        <w:t xml:space="preserve">                 conv_cfg=None,</w:t>
        <w:br/>
        <w:t xml:space="preserve">                 norm_cfg=dict(type='BN', eps=1e-3),</w:t>
        <w:br/>
        <w:t xml:space="preserve">                 act_cfg=dict(type='ReLU'),</w:t>
        <w:br/>
        <w:t xml:space="preserve">                 init_cfg=None):</w:t>
        <w:br/>
        <w:t xml:space="preserve">        super(UpsamplerBlock, self).__init__(init_cfg=init_cfg)</w:t>
        <w:br/>
        <w:t xml:space="preserve">        self.conv_cfg = conv_cfg</w:t>
        <w:br/>
        <w:t xml:space="preserve">        self.norm_cfg = norm_cfg</w:t>
        <w:br/>
        <w:t xml:space="preserve">        self.act_cfg = act_cfg</w:t>
        <w:br/>
        <w:br/>
        <w:t xml:space="preserve">        self.conv = nn.ConvTranspose2d(</w:t>
        <w:br/>
        <w:t xml:space="preserve">            in_channels=in_channels,</w:t>
        <w:br/>
        <w:t xml:space="preserve">            out_channels=out_channels,</w:t>
        <w:br/>
        <w:t xml:space="preserve">            kernel_size=3,</w:t>
        <w:br/>
        <w:t xml:space="preserve">            stride=2,</w:t>
        <w:br/>
        <w:t xml:space="preserve">            padding=1,</w:t>
        <w:br/>
        <w:t xml:space="preserve">            output_padding=1,</w:t>
        <w:br/>
        <w:t xml:space="preserve">            bias=True)</w:t>
        <w:br/>
        <w:t xml:space="preserve">        self.bn = build_norm_layer(self.norm_cfg, out_channels)[1]</w:t>
        <w:br/>
        <w:t xml:space="preserve">        self.act = build_activation_layer(self.act_cfg)</w:t>
        <w:br/>
        <w:br/>
        <w:t xml:space="preserve">    def forward(self, input):</w:t>
        <w:br/>
        <w:t xml:space="preserve">        output = self.conv(input)</w:t>
        <w:br/>
        <w:t xml:space="preserve">        output = self.bn(output)</w:t>
        <w:br/>
        <w:t xml:space="preserve">        output = self.act(output)</w:t>
        <w:br/>
        <w:t xml:space="preserve">        return output</w:t>
        <w:br/>
        <w:br/>
        <w:br/>
        <w:t>@BACKBONES.register_module()</w:t>
        <w:br/>
        <w:t>class ERFNet(BaseModule):</w:t>
        <w:br/>
        <w:t xml:space="preserve">    """ERFNet backbone.</w:t>
        <w:br/>
        <w:br/>
        <w:t xml:space="preserve">    This backbone is the implementation of `ERFNet: Efficient Residual</w:t>
        <w:br/>
        <w:t xml:space="preserve">    Factorized ConvNet for Real-time SemanticSegmentation</w:t>
        <w:br/>
        <w:t xml:space="preserve">    &lt;https://ieeexplore.ieee.org/document/8063438&gt;`_.</w:t>
        <w:br/>
        <w:br/>
        <w:t xml:space="preserve">    Args:</w:t>
        <w:br/>
        <w:t xml:space="preserve">        in_channels (int): The number of channels of input</w:t>
        <w:br/>
        <w:t xml:space="preserve">            image. Default: 3.</w:t>
        <w:br/>
        <w:t xml:space="preserve">        enc_downsample_channels (Tuple[int]): Size of channel</w:t>
        <w:br/>
        <w:t xml:space="preserve">            numbers of various Downsampler block in encoder.</w:t>
        <w:br/>
        <w:t xml:space="preserve">            Default: (16, 64, 128).</w:t>
        <w:br/>
        <w:t xml:space="preserve">        enc_stage_non_bottlenecks (Tuple[int]): Number of stages of</w:t>
        <w:br/>
        <w:t xml:space="preserve">            Non-bottleneck block in encoder.</w:t>
        <w:br/>
        <w:t xml:space="preserve">            Default: (5, 8).</w:t>
        <w:br/>
        <w:t xml:space="preserve">        enc_non_bottleneck_dilations (Tuple[int]): Dilation rate of each</w:t>
        <w:br/>
        <w:t xml:space="preserve">            stage of Non-bottleneck block of encoder.</w:t>
        <w:br/>
        <w:t xml:space="preserve">            Default: (2, 4, 8, 16).</w:t>
        <w:br/>
        <w:t xml:space="preserve">        enc_non_bottleneck_channels (Tuple[int]): Size of channel</w:t>
        <w:br/>
        <w:t xml:space="preserve">            numbers of various Non-bottleneck block in encoder.</w:t>
        <w:br/>
        <w:t xml:space="preserve">            Default: (64, 128).</w:t>
        <w:br/>
        <w:t xml:space="preserve">        dec_upsample_channels (Tuple[int]): Size of channel numbers of</w:t>
        <w:br/>
        <w:t xml:space="preserve">            various Deconvolution block in decoder.</w:t>
        <w:br/>
        <w:t xml:space="preserve">            Default: (64, 16).</w:t>
        <w:br/>
        <w:t xml:space="preserve">        dec_stages_non_bottleneck (Tuple[int]): Number of stages of</w:t>
        <w:br/>
        <w:t xml:space="preserve">            Non-bottleneck block in decoder.</w:t>
        <w:br/>
        <w:t xml:space="preserve">            Default: (2, 2).</w:t>
        <w:br/>
        <w:t xml:space="preserve">        dec_non_bottleneck_channels (Tuple[int]): Size of channel</w:t>
        <w:br/>
        <w:t xml:space="preserve">            numbers of various Non-bottleneck block in decoder.</w:t>
        <w:br/>
        <w:t xml:space="preserve">            Default: (64, 16).</w:t>
        <w:br/>
        <w:t xml:space="preserve">        drop_rate (float): Probability of an element to be zeroed.</w:t>
        <w:br/>
        <w:t xml:space="preserve">            Default 0.1.</w:t>
        <w:br/>
        <w:t xml:space="preserve">    """</w:t>
        <w:br/>
        <w:br/>
        <w:t xml:space="preserve">    def __init__(self,</w:t>
        <w:br/>
        <w:t xml:space="preserve">                 in_channels=3,</w:t>
        <w:br/>
        <w:t xml:space="preserve">                 enc_downsample_channels=(16, 64, 128),</w:t>
        <w:br/>
        <w:t xml:space="preserve">                 enc_stage_non_bottlenecks=(5, 8),</w:t>
        <w:br/>
        <w:t xml:space="preserve">                 enc_non_bottleneck_dilations=(2, 4, 8, 16),</w:t>
        <w:br/>
        <w:t xml:space="preserve">                 enc_non_bottleneck_channels=(64, 128),</w:t>
        <w:br/>
        <w:t xml:space="preserve">                 dec_upsample_channels=(64, 16),</w:t>
        <w:br/>
        <w:t xml:space="preserve">                 dec_stages_non_bottleneck=(2, 2),</w:t>
        <w:br/>
        <w:t xml:space="preserve">                 dec_non_bottleneck_channels=(64, 16),</w:t>
        <w:br/>
        <w:t xml:space="preserve">                 dropout_ratio=0.1,</w:t>
        <w:br/>
        <w:t xml:space="preserve">                 conv_cfg=None,</w:t>
        <w:br/>
        <w:t xml:space="preserve">                 norm_cfg=dict(type='BN', requires_grad=True),</w:t>
        <w:br/>
        <w:t xml:space="preserve">                 act_cfg=dict(type='ReLU'),</w:t>
        <w:br/>
        <w:t xml:space="preserve">                 init_cfg=None):</w:t>
        <w:br/>
        <w:br/>
        <w:t xml:space="preserve">        super(ERFNet, self).__init__(init_cfg=init_cfg)</w:t>
        <w:br/>
        <w:t xml:space="preserve">        assert len(enc_downsample_channels) \</w:t>
        <w:br/>
        <w:t xml:space="preserve">               == len(dec_upsample_channels)+1, 'Number of downsample\</w:t>
        <w:br/>
        <w:t xml:space="preserve">                     block of encoder does not \</w:t>
        <w:br/>
        <w:t xml:space="preserve">                    match number of upsample block of decoder!'</w:t>
        <w:br/>
        <w:t xml:space="preserve">        assert len(enc_downsample_channels) \</w:t>
        <w:br/>
        <w:t xml:space="preserve">               == len(enc_stage_non_bottlenecks)+1, 'Number of \</w:t>
        <w:br/>
        <w:t xml:space="preserve">                    downsample block of encoder does not match \</w:t>
        <w:br/>
        <w:t xml:space="preserve">                    number of Non-bottleneck block of encoder!'</w:t>
        <w:br/>
        <w:t xml:space="preserve">        assert len(enc_downsample_channels) \</w:t>
        <w:br/>
        <w:t xml:space="preserve">               == len(enc_non_bottleneck_channels)+1, 'Number of \</w:t>
        <w:br/>
        <w:t xml:space="preserve">                    downsample block of encoder does not match \</w:t>
        <w:br/>
        <w:t xml:space="preserve">                    number of channels of Non-bottleneck block of encoder!'</w:t>
        <w:br/>
        <w:t xml:space="preserve">        assert enc_stage_non_bottlenecks[-1] \</w:t>
        <w:br/>
        <w:t xml:space="preserve">               % len(enc_non_bottleneck_dilations) == 0, 'Number of \</w:t>
        <w:br/>
        <w:t xml:space="preserve">                    Non-bottleneck block of encoder does not match \</w:t>
        <w:br/>
        <w:t xml:space="preserve">                    number of Non-bottleneck block of encoder!'</w:t>
        <w:br/>
        <w:t xml:space="preserve">        assert len(dec_upsample_channels) \</w:t>
        <w:br/>
        <w:t xml:space="preserve">               == len(dec_stages_non_bottleneck), 'Number of \</w:t>
        <w:br/>
        <w:t xml:space="preserve">                upsample block of decoder does not match \</w:t>
        <w:br/>
        <w:t xml:space="preserve">                number of Non-bottleneck block of decoder!'</w:t>
        <w:br/>
        <w:t xml:space="preserve">        assert len(dec_stages_non_bottleneck) \</w:t>
        <w:br/>
        <w:t xml:space="preserve">               == len(dec_non_bottleneck_channels), 'Number of \</w:t>
        <w:br/>
        <w:t xml:space="preserve">                Non-bottleneck block of decoder does not match \</w:t>
        <w:br/>
        <w:t xml:space="preserve">                number of channels of Non-bottleneck block of decoder!'</w:t>
        <w:br/>
        <w:br/>
        <w:t xml:space="preserve">        self.in_channels = in_channels</w:t>
        <w:br/>
        <w:t xml:space="preserve">        self.enc_downsample_channels = enc_downsample_channels</w:t>
        <w:br/>
        <w:t xml:space="preserve">        self.enc_stage_non_bottlenecks = enc_stage_non_bottlenecks</w:t>
        <w:br/>
        <w:t xml:space="preserve">        self.enc_non_bottleneck_dilations = enc_non_bottleneck_dilations</w:t>
        <w:br/>
        <w:t xml:space="preserve">        self.enc_non_bottleneck_channels = enc_non_bottleneck_channels</w:t>
        <w:br/>
        <w:t xml:space="preserve">        self.dec_upsample_channels = dec_upsample_channels</w:t>
        <w:br/>
        <w:t xml:space="preserve">        self.dec_stages_non_bottleneck = dec_stages_non_bottleneck</w:t>
        <w:br/>
        <w:t xml:space="preserve">        self.dec_non_bottleneck_channels = dec_non_bottleneck_channels</w:t>
        <w:br/>
        <w:t xml:space="preserve">        self.dropout_ratio = dropout_ratio</w:t>
        <w:br/>
        <w:br/>
        <w:t xml:space="preserve">        self.encoder = nn.ModuleList()</w:t>
        <w:br/>
        <w:t xml:space="preserve">        self.decoder = nn.ModuleList()</w:t>
        <w:br/>
        <w:br/>
        <w:t xml:space="preserve">        self.conv_cfg = conv_cfg</w:t>
        <w:br/>
        <w:t xml:space="preserve">        self.norm_cfg = norm_cfg</w:t>
        <w:br/>
        <w:t xml:space="preserve">        self.act_cfg = act_cfg</w:t>
        <w:br/>
        <w:br/>
        <w:t xml:space="preserve">        self.encoder.append(</w:t>
        <w:br/>
        <w:t xml:space="preserve">            DownsamplerBlock(self.in_channels, enc_downsample_channels[0]))</w:t>
        <w:br/>
        <w:br/>
        <w:t xml:space="preserve">        for i in range(len(enc_downsample_channels) - 1):</w:t>
        <w:br/>
        <w:t xml:space="preserve">            self.encoder.append(</w:t>
        <w:br/>
        <w:t xml:space="preserve">                DownsamplerBlock(enc_downsample_channels[i],</w:t>
        <w:br/>
        <w:t xml:space="preserve">                                 enc_downsample_channels[i + 1]))</w:t>
        <w:br/>
        <w:t xml:space="preserve">            # Last part of encoder is some dilated NonBottleneck1d blocks.</w:t>
        <w:br/>
        <w:t xml:space="preserve">            if i == len(enc_downsample_channels) - 2:</w:t>
        <w:br/>
        <w:t xml:space="preserve">                iteration_times = int(enc_stage_non_bottlenecks[-1] /</w:t>
        <w:br/>
        <w:t xml:space="preserve">                                      len(enc_non_bottleneck_dilations))</w:t>
        <w:br/>
        <w:t xml:space="preserve">                for j in range(iteration_times):</w:t>
        <w:br/>
        <w:t xml:space="preserve">                    for k in range(len(enc_non_bottleneck_dilations)):</w:t>
        <w:br/>
        <w:t xml:space="preserve">                        self.encoder.append(</w:t>
        <w:br/>
        <w:t xml:space="preserve">                            NonBottleneck1d(enc_downsample_channels[-1],</w:t>
        <w:br/>
        <w:t xml:space="preserve">                                            self.dropout_ratio,</w:t>
        <w:br/>
        <w:t xml:space="preserve">                                            enc_non_bottleneck_dilations[k]))</w:t>
        <w:br/>
        <w:t xml:space="preserve">            else:</w:t>
        <w:br/>
        <w:t xml:space="preserve">                for j in range(enc_stage_non_bottlenecks[i]):</w:t>
        <w:br/>
        <w:t xml:space="preserve">                    self.encoder.append(</w:t>
        <w:br/>
        <w:t xml:space="preserve">                        NonBottleneck1d(enc_downsample_channels[i + 1],</w:t>
        <w:br/>
        <w:t xml:space="preserve">                                        self.dropout_ratio))</w:t>
        <w:br/>
        <w:br/>
        <w:t xml:space="preserve">        for i in range(len(dec_upsample_channels)):</w:t>
        <w:br/>
        <w:t xml:space="preserve">            if i == 0:</w:t>
        <w:br/>
        <w:t xml:space="preserve">                self.decoder.append(</w:t>
        <w:br/>
        <w:t xml:space="preserve">                    UpsamplerBlock(enc_downsample_channels[-1],</w:t>
        <w:br/>
        <w:t xml:space="preserve">                                   dec_non_bottleneck_channels[i]))</w:t>
        <w:br/>
        <w:t xml:space="preserve">            else:</w:t>
        <w:br/>
        <w:t xml:space="preserve">                self.decoder.append(</w:t>
        <w:br/>
        <w:t xml:space="preserve">                    UpsamplerBlock(dec_non_bottleneck_channels[i - 1],</w:t>
        <w:br/>
        <w:t xml:space="preserve">                                   dec_non_bottleneck_channels[i]))</w:t>
        <w:br/>
        <w:t xml:space="preserve">            for j in range(dec_stages_non_bottleneck[i]):</w:t>
        <w:br/>
        <w:t xml:space="preserve">                self.decoder.append(</w:t>
        <w:br/>
        <w:t xml:space="preserve">                    NonBottleneck1d(dec_non_bottleneck_channels[i]))</w:t>
        <w:br/>
        <w:br/>
        <w:t xml:space="preserve">    def forward(self, x):</w:t>
        <w:br/>
        <w:t xml:space="preserve">        for enc in self.encoder:</w:t>
        <w:br/>
        <w:t xml:space="preserve">            x = enc(x)</w:t>
        <w:br/>
        <w:t xml:space="preserve">        for dec in self.decoder:</w:t>
        <w:br/>
        <w:t xml:space="preserve">            x = dec(x)</w:t>
        <w:br/>
        <w:t xml:space="preserve">        return [x]</w:t>
        <w:br/>
      </w:r>
    </w:p>
    <w:p>
      <w:r>
        <w:br w:type="page"/>
      </w:r>
    </w:p>
    <w:p>
      <w:pPr>
        <w:pStyle w:val="Heading2"/>
      </w:pPr>
      <w:r>
        <w:t>File: mados-master\marinext\mmseg\models\backbones\fast_scnn.py</w:t>
      </w:r>
    </w:p>
    <w:p>
      <w:r>
        <w:t>Language: Python</w:t>
      </w:r>
    </w:p>
    <w:p>
      <w:pPr>
        <w:pStyle w:val="NoSpacing"/>
      </w:pPr>
      <w:r>
        <w:rPr>
          <w:rFonts w:ascii="Courier New" w:hAnsi="Courier New"/>
          <w:sz w:val="18"/>
        </w:rPr>
        <w:t># Copyright (c) OpenMMLab. All rights reserved.</w:t>
        <w:br/>
        <w:t>import torch</w:t>
        <w:br/>
        <w:t>import torch.nn as nn</w:t>
        <w:br/>
        <w:t>from mmcv.cnn import ConvModule, DepthwiseSeparableConvModule</w:t>
        <w:br/>
        <w:t>from mmcv.runner import BaseModule</w:t>
        <w:br/>
        <w:br/>
        <w:t>from mmseg.models.decode_heads.psp_head import PPM</w:t>
        <w:br/>
        <w:t>from mmseg.ops import resize</w:t>
        <w:br/>
        <w:t>from ..builder import BACKBONES</w:t>
        <w:br/>
        <w:t>from ..utils import InvertedResidual</w:t>
        <w:br/>
        <w:br/>
        <w:br/>
        <w:t>class LearningToDownsample(nn.Module):</w:t>
        <w:br/>
        <w:t xml:space="preserve">    """Learning to downsample module.</w:t>
        <w:br/>
        <w:br/>
        <w:t xml:space="preserve">    Args:</w:t>
        <w:br/>
        <w:t xml:space="preserve">        in_channels (int): Number of input channels.</w:t>
        <w:br/>
        <w:t xml:space="preserve">        dw_channels (tuple[int]): Number of output channels of the first and</w:t>
        <w:br/>
        <w:t xml:space="preserve">            the second depthwise conv (dwconv) layers.</w:t>
        <w:br/>
        <w:t xml:space="preserve">        out_channels (int): Number of output channels of the whole</w:t>
        <w:br/>
        <w:t xml:space="preserve">            'learning to downsample' module.</w:t>
        <w:br/>
        <w:t xml:space="preserve">        conv_cfg (dict | None): Config of conv layers. Default: None</w:t>
        <w:br/>
        <w:t xml:space="preserve">        norm_cfg (dict | None): Config of norm layers. Default:</w:t>
        <w:br/>
        <w:t xml:space="preserve">            dict(type='BN')</w:t>
        <w:br/>
        <w:t xml:space="preserve">        act_cfg (dict): Config of activation layers. Default:</w:t>
        <w:br/>
        <w:t xml:space="preserve">            dict(type='ReLU')</w:t>
        <w:br/>
        <w:t xml:space="preserve">        dw_act_cfg (dict): In DepthwiseSeparableConvModule, activation config</w:t>
        <w:br/>
        <w:t xml:space="preserve">            of depthwise ConvModule. If it is 'default', it will be the same</w:t>
        <w:br/>
        <w:t xml:space="preserve">            as `act_cfg`. Default: None.</w:t>
        <w:br/>
        <w:t xml:space="preserve">    """</w:t>
        <w:br/>
        <w:br/>
        <w:t xml:space="preserve">    def __init__(self,</w:t>
        <w:br/>
        <w:t xml:space="preserve">                 in_channels,</w:t>
        <w:br/>
        <w:t xml:space="preserve">                 dw_channels,</w:t>
        <w:br/>
        <w:t xml:space="preserve">                 out_channels,</w:t>
        <w:br/>
        <w:t xml:space="preserve">                 conv_cfg=None,</w:t>
        <w:br/>
        <w:t xml:space="preserve">                 norm_cfg=dict(type='BN'),</w:t>
        <w:br/>
        <w:t xml:space="preserve">                 act_cfg=dict(type='ReLU'),</w:t>
        <w:br/>
        <w:t xml:space="preserve">                 dw_act_cfg=None):</w:t>
        <w:br/>
        <w:t xml:space="preserve">        super(LearningToDownsample, self).__init__()</w:t>
        <w:br/>
        <w:t xml:space="preserve">        self.conv_cfg = conv_cfg</w:t>
        <w:br/>
        <w:t xml:space="preserve">        self.norm_cfg = norm_cfg</w:t>
        <w:br/>
        <w:t xml:space="preserve">        self.act_cfg = act_cfg</w:t>
        <w:br/>
        <w:t xml:space="preserve">        self.dw_act_cfg = dw_act_cfg</w:t>
        <w:br/>
        <w:t xml:space="preserve">        dw_channels1 = dw_channels[0]</w:t>
        <w:br/>
        <w:t xml:space="preserve">        dw_channels2 = dw_channels[1]</w:t>
        <w:br/>
        <w:br/>
        <w:t xml:space="preserve">        self.conv = ConvModule(</w:t>
        <w:br/>
        <w:t xml:space="preserve">            in_channels,</w:t>
        <w:br/>
        <w:t xml:space="preserve">            dw_channels1,</w:t>
        <w:br/>
        <w:t xml:space="preserve">            3,</w:t>
        <w:br/>
        <w:t xml:space="preserve">            stride=2,</w:t>
        <w:br/>
        <w:t xml:space="preserve">            padding=1,</w:t>
        <w:br/>
        <w:t xml:space="preserve">            conv_cfg=self.conv_cfg,</w:t>
        <w:br/>
        <w:t xml:space="preserve">            norm_cfg=self.norm_cfg,</w:t>
        <w:br/>
        <w:t xml:space="preserve">            act_cfg=self.act_cfg)</w:t>
        <w:br/>
        <w:br/>
        <w:t xml:space="preserve">        self.dsconv1 = DepthwiseSeparableConvModule(</w:t>
        <w:br/>
        <w:t xml:space="preserve">            dw_channels1,</w:t>
        <w:br/>
        <w:t xml:space="preserve">            dw_channels2,</w:t>
        <w:br/>
        <w:t xml:space="preserve">            kernel_size=3,</w:t>
        <w:br/>
        <w:t xml:space="preserve">            stride=2,</w:t>
        <w:br/>
        <w:t xml:space="preserve">            padding=1,</w:t>
        <w:br/>
        <w:t xml:space="preserve">            norm_cfg=self.norm_cfg,</w:t>
        <w:br/>
        <w:t xml:space="preserve">            dw_act_cfg=self.dw_act_cfg)</w:t>
        <w:br/>
        <w:br/>
        <w:t xml:space="preserve">        self.dsconv2 = DepthwiseSeparableConvModule(</w:t>
        <w:br/>
        <w:t xml:space="preserve">            dw_channels2,</w:t>
        <w:br/>
        <w:t xml:space="preserve">            out_channels,</w:t>
        <w:br/>
        <w:t xml:space="preserve">            kernel_size=3,</w:t>
        <w:br/>
        <w:t xml:space="preserve">            stride=2,</w:t>
        <w:br/>
        <w:t xml:space="preserve">            padding=1,</w:t>
        <w:br/>
        <w:t xml:space="preserve">            norm_cfg=self.norm_cfg,</w:t>
        <w:br/>
        <w:t xml:space="preserve">            dw_act_cfg=self.dw_act_cfg)</w:t>
        <w:br/>
        <w:br/>
        <w:t xml:space="preserve">    def forward(self, x):</w:t>
        <w:br/>
        <w:t xml:space="preserve">        x = self.conv(x)</w:t>
        <w:br/>
        <w:t xml:space="preserve">        x = self.dsconv1(x)</w:t>
        <w:br/>
        <w:t xml:space="preserve">        x = self.dsconv2(x)</w:t>
        <w:br/>
        <w:t xml:space="preserve">        return x</w:t>
        <w:br/>
        <w:br/>
        <w:br/>
        <w:t>class GlobalFeatureExtractor(nn.Module):</w:t>
        <w:br/>
        <w:t xml:space="preserve">    """Global feature extractor module.</w:t>
        <w:br/>
        <w:br/>
        <w:t xml:space="preserve">    Args:</w:t>
        <w:br/>
        <w:t xml:space="preserve">        in_channels (int): Number of input channels of the GFE module.</w:t>
        <w:br/>
        <w:t xml:space="preserve">            Default: 64</w:t>
        <w:br/>
        <w:t xml:space="preserve">        block_channels (tuple[int]): Tuple of ints. Each int specifies the</w:t>
        <w:br/>
        <w:t xml:space="preserve">            number of output channels of each Inverted Residual module.</w:t>
        <w:br/>
        <w:t xml:space="preserve">            Default: (64, 96, 128)</w:t>
        <w:br/>
        <w:t xml:space="preserve">        out_channels(int): Number of output channels of the GFE module.</w:t>
        <w:br/>
        <w:t xml:space="preserve">            Default: 128</w:t>
        <w:br/>
        <w:t xml:space="preserve">        expand_ratio (int): Adjusts number of channels of the hidden layer</w:t>
        <w:br/>
        <w:t xml:space="preserve">            in InvertedResidual by this amount.</w:t>
        <w:br/>
        <w:t xml:space="preserve">            Default: 6</w:t>
        <w:br/>
        <w:t xml:space="preserve">        num_blocks (tuple[int]): Tuple of ints. Each int specifies the</w:t>
        <w:br/>
        <w:t xml:space="preserve">            number of times each Inverted Residual module is repeated.</w:t>
        <w:br/>
        <w:t xml:space="preserve">            The repeated Inverted Residual modules are called a 'group'.</w:t>
        <w:br/>
        <w:t xml:space="preserve">            Default: (3, 3, 3)</w:t>
        <w:br/>
        <w:t xml:space="preserve">        strides (tuple[int]): Tuple of ints. Each int specifies</w:t>
        <w:br/>
        <w:t xml:space="preserve">            the downsampling factor of each 'group'.</w:t>
        <w:br/>
        <w:t xml:space="preserve">            Default: (2, 2, 1)</w:t>
        <w:br/>
        <w:t xml:space="preserve">        pool_scales (tuple[int]): Tuple of ints. Each int specifies</w:t>
        <w:br/>
        <w:t xml:space="preserve">            the parameter required in 'global average pooling' within PPM.</w:t>
        <w:br/>
        <w:t xml:space="preserve">            Default: (1, 2, 3, 6)</w:t>
        <w:br/>
        <w:t xml:space="preserve">        conv_cfg (dict | None): Config of conv layers. Default: None</w:t>
        <w:br/>
        <w:t xml:space="preserve">        norm_cfg (dict | None): Config of norm layers. Default:</w:t>
        <w:br/>
        <w:t xml:space="preserve">            dict(type='BN')</w:t>
        <w:br/>
        <w:t xml:space="preserve">        act_cfg (dict): Config of activation layers. Default:</w:t>
        <w:br/>
        <w:t xml:space="preserve">            dict(type='ReLU')</w:t>
        <w:br/>
        <w:t xml:space="preserve">        align_corners (bool): align_corners argument of F.interpolate.</w:t>
        <w:br/>
        <w:t xml:space="preserve">            Default: False</w:t>
        <w:br/>
        <w:t xml:space="preserve">    """</w:t>
        <w:br/>
        <w:br/>
        <w:t xml:space="preserve">    def __init__(self,</w:t>
        <w:br/>
        <w:t xml:space="preserve">                 in_channels=64,</w:t>
        <w:br/>
        <w:t xml:space="preserve">                 block_channels=(64, 96, 128),</w:t>
        <w:br/>
        <w:t xml:space="preserve">                 out_channels=128,</w:t>
        <w:br/>
        <w:t xml:space="preserve">                 expand_ratio=6,</w:t>
        <w:br/>
        <w:t xml:space="preserve">                 num_blocks=(3, 3, 3),</w:t>
        <w:br/>
        <w:t xml:space="preserve">                 strides=(2, 2, 1),</w:t>
        <w:br/>
        <w:t xml:space="preserve">                 pool_scales=(1, 2, 3, 6),</w:t>
        <w:br/>
        <w:t xml:space="preserve">                 conv_cfg=None,</w:t>
        <w:br/>
        <w:t xml:space="preserve">                 norm_cfg=dict(type='BN'),</w:t>
        <w:br/>
        <w:t xml:space="preserve">                 act_cfg=dict(type='ReLU'),</w:t>
        <w:br/>
        <w:t xml:space="preserve">                 align_corners=False):</w:t>
        <w:br/>
        <w:t xml:space="preserve">        super(GlobalFeatureExtractor, self).__init__()</w:t>
        <w:br/>
        <w:t xml:space="preserve">        self.conv_cfg = conv_cfg</w:t>
        <w:br/>
        <w:t xml:space="preserve">        self.norm_cfg = norm_cfg</w:t>
        <w:br/>
        <w:t xml:space="preserve">        self.act_cfg = act_cfg</w:t>
        <w:br/>
        <w:t xml:space="preserve">        assert len(block_channels) == len(num_blocks) == 3</w:t>
        <w:br/>
        <w:t xml:space="preserve">        self.bottleneck1 = self._make_layer(in_channels, block_channels[0],</w:t>
        <w:br/>
        <w:t xml:space="preserve">                                            num_blocks[0], strides[0],</w:t>
        <w:br/>
        <w:t xml:space="preserve">                                            expand_ratio)</w:t>
        <w:br/>
        <w:t xml:space="preserve">        self.bottleneck2 = self._make_layer(block_channels[0],</w:t>
        <w:br/>
        <w:t xml:space="preserve">                                            block_channels[1], num_blocks[1],</w:t>
        <w:br/>
        <w:t xml:space="preserve">                                            strides[1], expand_ratio)</w:t>
        <w:br/>
        <w:t xml:space="preserve">        self.bottleneck3 = self._make_layer(block_channels[1],</w:t>
        <w:br/>
        <w:t xml:space="preserve">                                            block_channels[2], num_blocks[2],</w:t>
        <w:br/>
        <w:t xml:space="preserve">                                            strides[2], expand_ratio)</w:t>
        <w:br/>
        <w:t xml:space="preserve">        self.ppm = PPM(</w:t>
        <w:br/>
        <w:t xml:space="preserve">            pool_scales,</w:t>
        <w:br/>
        <w:t xml:space="preserve">            block_channels[2],</w:t>
        <w:br/>
        <w:t xml:space="preserve">            block_channels[2] // 4,</w:t>
        <w:br/>
        <w:t xml:space="preserve">            conv_cfg=self.conv_cfg,</w:t>
        <w:br/>
        <w:t xml:space="preserve">            norm_cfg=self.norm_cfg,</w:t>
        <w:br/>
        <w:t xml:space="preserve">            act_cfg=self.act_cfg,</w:t>
        <w:br/>
        <w:t xml:space="preserve">            align_corners=align_corners)</w:t>
        <w:br/>
        <w:br/>
        <w:t xml:space="preserve">        self.out = ConvModule(</w:t>
        <w:br/>
        <w:t xml:space="preserve">            block_channels[2] * 2,</w:t>
        <w:br/>
        <w:t xml:space="preserve">            out_channels,</w:t>
        <w:br/>
        <w:t xml:space="preserve">            3,</w:t>
        <w:br/>
        <w:t xml:space="preserve">            padding=1,</w:t>
        <w:br/>
        <w:t xml:space="preserve">            conv_cfg=self.conv_cfg,</w:t>
        <w:br/>
        <w:t xml:space="preserve">            norm_cfg=self.norm_cfg,</w:t>
        <w:br/>
        <w:t xml:space="preserve">            act_cfg=self.act_cfg)</w:t>
        <w:br/>
        <w:br/>
        <w:t xml:space="preserve">    def _make_layer(self,</w:t>
        <w:br/>
        <w:t xml:space="preserve">                    in_channels,</w:t>
        <w:br/>
        <w:t xml:space="preserve">                    out_channels,</w:t>
        <w:br/>
        <w:t xml:space="preserve">                    blocks,</w:t>
        <w:br/>
        <w:t xml:space="preserve">                    stride=1,</w:t>
        <w:br/>
        <w:t xml:space="preserve">                    expand_ratio=6):</w:t>
        <w:br/>
        <w:t xml:space="preserve">        layers = [</w:t>
        <w:br/>
        <w:t xml:space="preserve">            InvertedResidual(</w:t>
        <w:br/>
        <w:t xml:space="preserve">                in_channels,</w:t>
        <w:br/>
        <w:t xml:space="preserve">                out_channels,</w:t>
        <w:br/>
        <w:t xml:space="preserve">                stride,</w:t>
        <w:br/>
        <w:t xml:space="preserve">                expand_ratio,</w:t>
        <w:br/>
        <w:t xml:space="preserve">                norm_cfg=self.norm_cfg,</w:t>
        <w:br/>
        <w:t xml:space="preserve">                act_cfg=self.act_cfg)</w:t>
        <w:br/>
        <w:t xml:space="preserve">        ]</w:t>
        <w:br/>
        <w:t xml:space="preserve">        for i in range(1, blocks):</w:t>
        <w:br/>
        <w:t xml:space="preserve">            layers.append(</w:t>
        <w:br/>
        <w:t xml:space="preserve">                InvertedResidual(</w:t>
        <w:br/>
        <w:t xml:space="preserve">                    out_channels,</w:t>
        <w:br/>
        <w:t xml:space="preserve">                    out_channels,</w:t>
        <w:br/>
        <w:t xml:space="preserve">                    1,</w:t>
        <w:br/>
        <w:t xml:space="preserve">                    expand_ratio,</w:t>
        <w:br/>
        <w:t xml:space="preserve">                    norm_cfg=self.norm_cfg,</w:t>
        <w:br/>
        <w:t xml:space="preserve">                    act_cfg=self.act_cfg))</w:t>
        <w:br/>
        <w:t xml:space="preserve">        return nn.Sequential(*layers)</w:t>
        <w:br/>
        <w:br/>
        <w:t xml:space="preserve">    def forward(self, x):</w:t>
        <w:br/>
        <w:t xml:space="preserve">        x = self.bottleneck1(x)</w:t>
        <w:br/>
        <w:t xml:space="preserve">        x = self.bottleneck2(x)</w:t>
        <w:br/>
        <w:t xml:space="preserve">        x = self.bottleneck3(x)</w:t>
        <w:br/>
        <w:t xml:space="preserve">        x = torch.cat([x, *self.ppm(x)], dim=1)</w:t>
        <w:br/>
        <w:t xml:space="preserve">        x = self.out(x)</w:t>
        <w:br/>
        <w:t xml:space="preserve">        return x</w:t>
        <w:br/>
        <w:br/>
        <w:br/>
        <w:t>class FeatureFusionModule(nn.Module):</w:t>
        <w:br/>
        <w:t xml:space="preserve">    """Feature fusion module.</w:t>
        <w:br/>
        <w:br/>
        <w:t xml:space="preserve">    Args:</w:t>
        <w:br/>
        <w:t xml:space="preserve">        higher_in_channels (int): Number of input channels of the</w:t>
        <w:br/>
        <w:t xml:space="preserve">            higher-resolution branch.</w:t>
        <w:br/>
        <w:t xml:space="preserve">        lower_in_channels (int): Number of input channels of the</w:t>
        <w:br/>
        <w:t xml:space="preserve">            lower-resolution branch.</w:t>
        <w:br/>
        <w:t xml:space="preserve">        out_channels (int): Number of output channels.</w:t>
        <w:br/>
        <w:t xml:space="preserve">        conv_cfg (dict | None): Config of conv layers. Default: None</w:t>
        <w:br/>
        <w:t xml:space="preserve">        norm_cfg (dict | None): Config of norm layers. Default:</w:t>
        <w:br/>
        <w:t xml:space="preserve">            dict(type='BN')</w:t>
        <w:br/>
        <w:t xml:space="preserve">        dwconv_act_cfg (dict): Config of activation layers in 3x3 conv.</w:t>
        <w:br/>
        <w:t xml:space="preserve">            Default: dict(type='ReLU').</w:t>
        <w:br/>
        <w:t xml:space="preserve">        conv_act_cfg (dict): Config of activation layers in the two 1x1 conv.</w:t>
        <w:br/>
        <w:t xml:space="preserve">            Default: None.</w:t>
        <w:br/>
        <w:t xml:space="preserve">        align_corners (bool): align_corners argument of F.interpolate.</w:t>
        <w:br/>
        <w:t xml:space="preserve">            Default: False.</w:t>
        <w:br/>
        <w:t xml:space="preserve">    """</w:t>
        <w:br/>
        <w:br/>
        <w:t xml:space="preserve">    def __init__(self,</w:t>
        <w:br/>
        <w:t xml:space="preserve">                 higher_in_channels,</w:t>
        <w:br/>
        <w:t xml:space="preserve">                 lower_in_channels,</w:t>
        <w:br/>
        <w:t xml:space="preserve">                 out_channels,</w:t>
        <w:br/>
        <w:t xml:space="preserve">                 conv_cfg=None,</w:t>
        <w:br/>
        <w:t xml:space="preserve">                 norm_cfg=dict(type='BN'),</w:t>
        <w:br/>
        <w:t xml:space="preserve">                 dwconv_act_cfg=dict(type='ReLU'),</w:t>
        <w:br/>
        <w:t xml:space="preserve">                 conv_act_cfg=None,</w:t>
        <w:br/>
        <w:t xml:space="preserve">                 align_corners=False):</w:t>
        <w:br/>
        <w:t xml:space="preserve">        super(FeatureFusionModule, self).__init__()</w:t>
        <w:br/>
        <w:t xml:space="preserve">        self.conv_cfg = conv_cfg</w:t>
        <w:br/>
        <w:t xml:space="preserve">        self.norm_cfg = norm_cfg</w:t>
        <w:br/>
        <w:t xml:space="preserve">        self.dwconv_act_cfg = dwconv_act_cfg</w:t>
        <w:br/>
        <w:t xml:space="preserve">        self.conv_act_cfg = conv_act_cfg</w:t>
        <w:br/>
        <w:t xml:space="preserve">        self.align_corners = align_corners</w:t>
        <w:br/>
        <w:t xml:space="preserve">        self.dwconv = ConvModule(</w:t>
        <w:br/>
        <w:t xml:space="preserve">            lower_in_channels,</w:t>
        <w:br/>
        <w:t xml:space="preserve">            out_channels,</w:t>
        <w:br/>
        <w:t xml:space="preserve">            3,</w:t>
        <w:br/>
        <w:t xml:space="preserve">            padding=1,</w:t>
        <w:br/>
        <w:t xml:space="preserve">            groups=out_channels,</w:t>
        <w:br/>
        <w:t xml:space="preserve">            conv_cfg=self.conv_cfg,</w:t>
        <w:br/>
        <w:t xml:space="preserve">            norm_cfg=self.norm_cfg,</w:t>
        <w:br/>
        <w:t xml:space="preserve">            act_cfg=self.dwconv_act_cfg)</w:t>
        <w:br/>
        <w:t xml:space="preserve">        self.conv_lower_res = ConvModule(</w:t>
        <w:br/>
        <w:t xml:space="preserve">            out_channels,</w:t>
        <w:br/>
        <w:t xml:space="preserve">            out_channels,</w:t>
        <w:br/>
        <w:t xml:space="preserve">            1,</w:t>
        <w:br/>
        <w:t xml:space="preserve">            conv_cfg=self.conv_cfg,</w:t>
        <w:br/>
        <w:t xml:space="preserve">            norm_cfg=self.norm_cfg,</w:t>
        <w:br/>
        <w:t xml:space="preserve">            act_cfg=self.conv_act_cfg)</w:t>
        <w:br/>
        <w:br/>
        <w:t xml:space="preserve">        self.conv_higher_res = ConvModule(</w:t>
        <w:br/>
        <w:t xml:space="preserve">            higher_in_channels,</w:t>
        <w:br/>
        <w:t xml:space="preserve">            out_channels,</w:t>
        <w:br/>
        <w:t xml:space="preserve">            1,</w:t>
        <w:br/>
        <w:t xml:space="preserve">            conv_cfg=self.conv_cfg,</w:t>
        <w:br/>
        <w:t xml:space="preserve">            norm_cfg=self.norm_cfg,</w:t>
        <w:br/>
        <w:t xml:space="preserve">            act_cfg=self.conv_act_cfg)</w:t>
        <w:br/>
        <w:br/>
        <w:t xml:space="preserve">        self.relu = nn.ReLU(True)</w:t>
        <w:br/>
        <w:br/>
        <w:t xml:space="preserve">    def forward(self, higher_res_feature, lower_res_feature):</w:t>
        <w:br/>
        <w:t xml:space="preserve">        lower_res_feature = resize(</w:t>
        <w:br/>
        <w:t xml:space="preserve">            lower_res_feature,</w:t>
        <w:br/>
        <w:t xml:space="preserve">            size=higher_res_feature.size()[2:],</w:t>
        <w:br/>
        <w:t xml:space="preserve">            mode='bilinear',</w:t>
        <w:br/>
        <w:t xml:space="preserve">            align_corners=self.align_corners)</w:t>
        <w:br/>
        <w:t xml:space="preserve">        lower_res_feature = self.dwconv(lower_res_feature)</w:t>
        <w:br/>
        <w:t xml:space="preserve">        lower_res_feature = self.conv_lower_res(lower_res_feature)</w:t>
        <w:br/>
        <w:br/>
        <w:t xml:space="preserve">        higher_res_feature = self.conv_higher_res(higher_res_feature)</w:t>
        <w:br/>
        <w:t xml:space="preserve">        out = higher_res_feature + lower_res_feature</w:t>
        <w:br/>
        <w:t xml:space="preserve">        return self.relu(out)</w:t>
        <w:br/>
        <w:br/>
        <w:br/>
        <w:t>@BACKBONES.register_module()</w:t>
        <w:br/>
        <w:t>class FastSCNN(BaseModule):</w:t>
        <w:br/>
        <w:t xml:space="preserve">    """Fast-SCNN Backbone.</w:t>
        <w:br/>
        <w:br/>
        <w:t xml:space="preserve">    This backbone is the implementation of `Fast-SCNN: Fast Semantic</w:t>
        <w:br/>
        <w:t xml:space="preserve">    Segmentation Network &lt;https://arxiv.org/abs/1902.04502&gt;`_.</w:t>
        <w:br/>
        <w:br/>
        <w:t xml:space="preserve">    Args:</w:t>
        <w:br/>
        <w:t xml:space="preserve">        in_channels (int): Number of input image channels. Default: 3.</w:t>
        <w:br/>
        <w:t xml:space="preserve">        downsample_dw_channels (tuple[int]): Number of output channels after</w:t>
        <w:br/>
        <w:t xml:space="preserve">            the first conv layer &amp; the second conv layer in</w:t>
        <w:br/>
        <w:t xml:space="preserve">            Learning-To-Downsample (LTD) module.</w:t>
        <w:br/>
        <w:t xml:space="preserve">            Default: (32, 48).</w:t>
        <w:br/>
        <w:t xml:space="preserve">        global_in_channels (int): Number of input channels of</w:t>
        <w:br/>
        <w:t xml:space="preserve">            Global Feature Extractor(GFE).</w:t>
        <w:br/>
        <w:t xml:space="preserve">            Equal to number of output channels of LTD.</w:t>
        <w:br/>
        <w:t xml:space="preserve">            Default: 64.</w:t>
        <w:br/>
        <w:t xml:space="preserve">        global_block_channels (tuple[int]): Tuple of integers that describe</w:t>
        <w:br/>
        <w:t xml:space="preserve">            the output channels for each of the MobileNet-v2 bottleneck</w:t>
        <w:br/>
        <w:t xml:space="preserve">            residual blocks in GFE.</w:t>
        <w:br/>
        <w:t xml:space="preserve">            Default: (64, 96, 128).</w:t>
        <w:br/>
        <w:t xml:space="preserve">        global_block_strides (tuple[int]): Tuple of integers</w:t>
        <w:br/>
        <w:t xml:space="preserve">            that describe the strides (downsampling factors) for each of the</w:t>
        <w:br/>
        <w:t xml:space="preserve">            MobileNet-v2 bottleneck residual blocks in GFE.</w:t>
        <w:br/>
        <w:t xml:space="preserve">            Default: (2, 2, 1).</w:t>
        <w:br/>
        <w:t xml:space="preserve">        global_out_channels (int): Number of output channels of GFE.</w:t>
        <w:br/>
        <w:t xml:space="preserve">            Default: 128.</w:t>
        <w:br/>
        <w:t xml:space="preserve">        higher_in_channels (int): Number of input channels of the higher</w:t>
        <w:br/>
        <w:t xml:space="preserve">            resolution branch in FFM.</w:t>
        <w:br/>
        <w:t xml:space="preserve">            Equal to global_in_channels.</w:t>
        <w:br/>
        <w:t xml:space="preserve">            Default: 64.</w:t>
        <w:br/>
        <w:t xml:space="preserve">        lower_in_channels (int): Number of input channels of  the lower</w:t>
        <w:br/>
        <w:t xml:space="preserve">            resolution branch in FFM.</w:t>
        <w:br/>
        <w:t xml:space="preserve">            Equal to global_out_channels.</w:t>
        <w:br/>
        <w:t xml:space="preserve">            Default: 128.</w:t>
        <w:br/>
        <w:t xml:space="preserve">        fusion_out_channels (int): Number of output channels of FFM.</w:t>
        <w:br/>
        <w:t xml:space="preserve">            Default: 128.</w:t>
        <w:br/>
        <w:t xml:space="preserve">        out_indices (tuple): Tuple of indices of list</w:t>
        <w:br/>
        <w:t xml:space="preserve">            [higher_res_features, lower_res_features, fusion_output].</w:t>
        <w:br/>
        <w:t xml:space="preserve">            Often set to (0,1,2) to enable aux. heads.</w:t>
        <w:br/>
        <w:t xml:space="preserve">            Default: (0, 1, 2).</w:t>
        <w:br/>
        <w:t xml:space="preserve">        conv_cfg (dict | None): Config of conv layers. Default: None</w:t>
        <w:br/>
        <w:t xml:space="preserve">        norm_cfg (dict | None): Config of norm layers. Default:</w:t>
        <w:br/>
        <w:t xml:space="preserve">            dict(type='BN')</w:t>
        <w:br/>
        <w:t xml:space="preserve">        act_cfg (dict): Config of activation layers. Default:</w:t>
        <w:br/>
        <w:t xml:space="preserve">            dict(type='ReLU')</w:t>
        <w:br/>
        <w:t xml:space="preserve">        align_corners (bool): align_corners argument of F.interpolate.</w:t>
        <w:br/>
        <w:t xml:space="preserve">            Default: False</w:t>
        <w:br/>
        <w:t xml:space="preserve">        dw_act_cfg (dict): In DepthwiseSeparableConvModule, activation config</w:t>
        <w:br/>
        <w:t xml:space="preserve">            of depthwise ConvModule. If it is 'default', it will be the same</w:t>
        <w:br/>
        <w:t xml:space="preserve">            as `act_cfg`. Default: None.</w:t>
        <w:br/>
        <w:t xml:space="preserve">        init_cfg (dict or list[dict], optional): Initialization config dict.</w:t>
        <w:br/>
        <w:t xml:space="preserve">            Default: None</w:t>
        <w:br/>
        <w:t xml:space="preserve">    """</w:t>
        <w:br/>
        <w:br/>
        <w:t xml:space="preserve">    def __init__(self,</w:t>
        <w:br/>
        <w:t xml:space="preserve">                 in_channels=3,</w:t>
        <w:br/>
        <w:t xml:space="preserve">                 downsample_dw_channels=(32, 48),</w:t>
        <w:br/>
        <w:t xml:space="preserve">                 global_in_channels=64,</w:t>
        <w:br/>
        <w:t xml:space="preserve">                 global_block_channels=(64, 96, 128),</w:t>
        <w:br/>
        <w:t xml:space="preserve">                 global_block_strides=(2, 2, 1),</w:t>
        <w:br/>
        <w:t xml:space="preserve">                 global_out_channels=128,</w:t>
        <w:br/>
        <w:t xml:space="preserve">                 higher_in_channels=64,</w:t>
        <w:br/>
        <w:t xml:space="preserve">                 lower_in_channels=128,</w:t>
        <w:br/>
        <w:t xml:space="preserve">                 fusion_out_channels=128,</w:t>
        <w:br/>
        <w:t xml:space="preserve">                 out_indices=(0, 1, 2),</w:t>
        <w:br/>
        <w:t xml:space="preserve">                 conv_cfg=None,</w:t>
        <w:br/>
        <w:t xml:space="preserve">                 norm_cfg=dict(type='BN'),</w:t>
        <w:br/>
        <w:t xml:space="preserve">                 act_cfg=dict(type='ReLU'),</w:t>
        <w:br/>
        <w:t xml:space="preserve">                 align_corners=False,</w:t>
        <w:br/>
        <w:t xml:space="preserve">                 dw_act_cfg=None,</w:t>
        <w:br/>
        <w:t xml:space="preserve">                 init_cfg=None):</w:t>
        <w:br/>
        <w:br/>
        <w:t xml:space="preserve">        super(FastSCNN, self).__init__(init_cfg)</w:t>
        <w:br/>
        <w:br/>
        <w:t xml:space="preserve">        if init_cfg is None:</w:t>
        <w:br/>
        <w:t xml:space="preserve">            self.init_cfg = [</w:t>
        <w:br/>
        <w:t xml:space="preserve">                dict(type='Kaiming', layer='Conv2d'),</w:t>
        <w:br/>
        <w:t xml:space="preserve">                dict(</w:t>
        <w:br/>
        <w:t xml:space="preserve">                    type='Constant', val=1, layer=['_BatchNorm', 'GroupNorm'])</w:t>
        <w:br/>
        <w:t xml:space="preserve">            ]</w:t>
        <w:br/>
        <w:br/>
        <w:t xml:space="preserve">        if global_in_channels != higher_in_channels:</w:t>
        <w:br/>
        <w:t xml:space="preserve">            raise AssertionError('Global Input Channels must be the same \</w:t>
        <w:br/>
        <w:t xml:space="preserve">                                 with Higher Input Channels!')</w:t>
        <w:br/>
        <w:t xml:space="preserve">        elif global_out_channels != lower_in_channels:</w:t>
        <w:br/>
        <w:t xml:space="preserve">            raise AssertionError('Global Output Channels must be the same \</w:t>
        <w:br/>
        <w:t xml:space="preserve">                                with Lower Input Channels!')</w:t>
        <w:br/>
        <w:br/>
        <w:t xml:space="preserve">        self.in_channels = in_channels</w:t>
        <w:br/>
        <w:t xml:space="preserve">        self.downsample_dw_channels1 = downsample_dw_channels[0]</w:t>
        <w:br/>
        <w:t xml:space="preserve">        self.downsample_dw_channels2 = downsample_dw_channels[1]</w:t>
        <w:br/>
        <w:t xml:space="preserve">        self.global_in_channels = global_in_channels</w:t>
        <w:br/>
        <w:t xml:space="preserve">        self.global_block_channels = global_block_channels</w:t>
        <w:br/>
        <w:t xml:space="preserve">        self.global_block_strides = global_block_strides</w:t>
        <w:br/>
        <w:t xml:space="preserve">        self.global_out_channels = global_out_channels</w:t>
        <w:br/>
        <w:t xml:space="preserve">        self.higher_in_channels = higher_in_channels</w:t>
        <w:br/>
        <w:t xml:space="preserve">        self.lower_in_channels = lower_in_channels</w:t>
        <w:br/>
        <w:t xml:space="preserve">        self.fusion_out_channels = fusion_out_channels</w:t>
        <w:br/>
        <w:t xml:space="preserve">        self.out_indices = out_indices</w:t>
        <w:br/>
        <w:t xml:space="preserve">        self.conv_cfg = conv_cfg</w:t>
        <w:br/>
        <w:t xml:space="preserve">        self.norm_cfg = norm_cfg</w:t>
        <w:br/>
        <w:t xml:space="preserve">        self.act_cfg = act_cfg</w:t>
        <w:br/>
        <w:t xml:space="preserve">        self.align_corners = align_corners</w:t>
        <w:br/>
        <w:t xml:space="preserve">        self.learning_to_downsample = LearningToDownsample(</w:t>
        <w:br/>
        <w:t xml:space="preserve">            in_channels,</w:t>
        <w:br/>
        <w:t xml:space="preserve">            downsample_dw_channels,</w:t>
        <w:br/>
        <w:t xml:space="preserve">            global_in_channels,</w:t>
        <w:br/>
        <w:t xml:space="preserve">            conv_cfg=self.conv_cfg,</w:t>
        <w:br/>
        <w:t xml:space="preserve">            norm_cfg=self.norm_cfg,</w:t>
        <w:br/>
        <w:t xml:space="preserve">            act_cfg=self.act_cfg,</w:t>
        <w:br/>
        <w:t xml:space="preserve">            dw_act_cfg=dw_act_cfg)</w:t>
        <w:br/>
        <w:t xml:space="preserve">        self.global_feature_extractor = GlobalFeatureExtractor(</w:t>
        <w:br/>
        <w:t xml:space="preserve">            global_in_channels,</w:t>
        <w:br/>
        <w:t xml:space="preserve">            global_block_channels,</w:t>
        <w:br/>
        <w:t xml:space="preserve">            global_out_channels,</w:t>
        <w:br/>
        <w:t xml:space="preserve">            strides=self.global_block_strides,</w:t>
        <w:br/>
        <w:t xml:space="preserve">            conv_cfg=self.conv_cfg,</w:t>
        <w:br/>
        <w:t xml:space="preserve">            norm_cfg=self.norm_cfg,</w:t>
        <w:br/>
        <w:t xml:space="preserve">            act_cfg=self.act_cfg,</w:t>
        <w:br/>
        <w:t xml:space="preserve">            align_corners=self.align_corners)</w:t>
        <w:br/>
        <w:t xml:space="preserve">        self.feature_fusion = FeatureFusionModule(</w:t>
        <w:br/>
        <w:t xml:space="preserve">            higher_in_channels,</w:t>
        <w:br/>
        <w:t xml:space="preserve">            lower_in_channels,</w:t>
        <w:br/>
        <w:t xml:space="preserve">            fusion_out_channels,</w:t>
        <w:br/>
        <w:t xml:space="preserve">            conv_cfg=self.conv_cfg,</w:t>
        <w:br/>
        <w:t xml:space="preserve">            norm_cfg=self.norm_cfg,</w:t>
        <w:br/>
        <w:t xml:space="preserve">            dwconv_act_cfg=self.act_cfg,</w:t>
        <w:br/>
        <w:t xml:space="preserve">            align_corners=self.align_corners)</w:t>
        <w:br/>
        <w:br/>
        <w:t xml:space="preserve">    def forward(self, x):</w:t>
        <w:br/>
        <w:t xml:space="preserve">        higher_res_features = self.learning_to_downsample(x)</w:t>
        <w:br/>
        <w:t xml:space="preserve">        lower_res_features = self.global_feature_extractor(higher_res_features)</w:t>
        <w:br/>
        <w:t xml:space="preserve">        fusion_output = self.feature_fusion(higher_res_features,</w:t>
        <w:br/>
        <w:t xml:space="preserve">                                            lower_res_features)</w:t>
        <w:br/>
        <w:br/>
        <w:t xml:space="preserve">        outs = [higher_res_features, lower_res_features, fusion_output]</w:t>
        <w:br/>
        <w:t xml:space="preserve">        outs = [outs[i] for i in self.out_indices]</w:t>
        <w:br/>
        <w:t xml:space="preserve">        return tuple(outs)</w:t>
        <w:br/>
      </w:r>
    </w:p>
    <w:p>
      <w:r>
        <w:br w:type="page"/>
      </w:r>
    </w:p>
    <w:p>
      <w:pPr>
        <w:pStyle w:val="Heading2"/>
      </w:pPr>
      <w:r>
        <w:t>File: mados-master\marinext\mmseg\models\backbones\hrnet.py</w:t>
      </w:r>
    </w:p>
    <w:p>
      <w:r>
        <w:t>Language: Python</w:t>
      </w:r>
    </w:p>
    <w:p>
      <w:pPr>
        <w:pStyle w:val="NoSpacing"/>
      </w:pPr>
      <w:r>
        <w:rPr>
          <w:rFonts w:ascii="Courier New" w:hAnsi="Courier New"/>
          <w:sz w:val="18"/>
        </w:rPr>
        <w:t># Copyright (c) OpenMMLab. All rights reserved.</w:t>
        <w:br/>
        <w:t>import warnings</w:t>
        <w:br/>
        <w:br/>
        <w:t>import torch.nn as nn</w:t>
        <w:br/>
        <w:t>from mmcv.cnn import build_conv_layer, build_norm_layer</w:t>
        <w:br/>
        <w:t>from mmcv.runner import BaseModule, ModuleList, Sequential</w:t>
        <w:br/>
        <w:t>from mmcv.utils.parrots_wrapper import _BatchNorm</w:t>
        <w:br/>
        <w:br/>
        <w:t>from mmseg.ops import Upsample, resize</w:t>
        <w:br/>
        <w:t>from ..builder import BACKBONES</w:t>
        <w:br/>
        <w:t>from .resnet import BasicBlock, Bottleneck</w:t>
        <w:br/>
        <w:br/>
        <w:br/>
        <w:t>class HRModule(BaseModule):</w:t>
        <w:br/>
        <w:t xml:space="preserve">    """High-Resolution Module for HRNet.</w:t>
        <w:br/>
        <w:br/>
        <w:t xml:space="preserve">    In this module, every branch has 4 BasicBlocks/Bottlenecks. Fusion/Exchange</w:t>
        <w:br/>
        <w:t xml:space="preserve">    is in this module.</w:t>
        <w:br/>
        <w:t xml:space="preserve">    """</w:t>
        <w:br/>
        <w:br/>
        <w:t xml:space="preserve">    def __init__(self,</w:t>
        <w:br/>
        <w:t xml:space="preserve">                 num_branches,</w:t>
        <w:br/>
        <w:t xml:space="preserve">                 blocks,</w:t>
        <w:br/>
        <w:t xml:space="preserve">                 num_blocks,</w:t>
        <w:br/>
        <w:t xml:space="preserve">                 in_channels,</w:t>
        <w:br/>
        <w:t xml:space="preserve">                 num_channels,</w:t>
        <w:br/>
        <w:t xml:space="preserve">                 multiscale_output=True,</w:t>
        <w:br/>
        <w:t xml:space="preserve">                 with_cp=False,</w:t>
        <w:br/>
        <w:t xml:space="preserve">                 conv_cfg=None,</w:t>
        <w:br/>
        <w:t xml:space="preserve">                 norm_cfg=dict(type='BN', requires_grad=True),</w:t>
        <w:br/>
        <w:t xml:space="preserve">                 block_init_cfg=None,</w:t>
        <w:br/>
        <w:t xml:space="preserve">                 init_cfg=None):</w:t>
        <w:br/>
        <w:t xml:space="preserve">        super(HRModule, self).__init__(init_cfg)</w:t>
        <w:br/>
        <w:t xml:space="preserve">        self.block_init_cfg = block_init_cfg</w:t>
        <w:br/>
        <w:t xml:space="preserve">        self._check_branches(num_branches, num_blocks, in_channels,</w:t>
        <w:br/>
        <w:t xml:space="preserve">                             num_channels)</w:t>
        <w:br/>
        <w:br/>
        <w:t xml:space="preserve">        self.in_channels = in_channels</w:t>
        <w:br/>
        <w:t xml:space="preserve">        self.num_branches = num_branches</w:t>
        <w:br/>
        <w:br/>
        <w:t xml:space="preserve">        self.multiscale_output = multiscale_output</w:t>
        <w:br/>
        <w:t xml:space="preserve">        self.norm_cfg = norm_cfg</w:t>
        <w:br/>
        <w:t xml:space="preserve">        self.conv_cfg = conv_cfg</w:t>
        <w:br/>
        <w:t xml:space="preserve">        self.with_cp = with_cp</w:t>
        <w:br/>
        <w:t xml:space="preserve">        self.branches = self._make_branches(num_branches, blocks, num_blocks,</w:t>
        <w:br/>
        <w:t xml:space="preserve">                                            num_channels)</w:t>
        <w:br/>
        <w:t xml:space="preserve">        self.fuse_layers = self._make_fuse_layers()</w:t>
        <w:br/>
        <w:t xml:space="preserve">        self.relu = nn.ReLU(inplace=False)</w:t>
        <w:br/>
        <w:br/>
        <w:t xml:space="preserve">    def _check_branches(self, num_branches, num_blocks, in_channels,</w:t>
        <w:br/>
        <w:t xml:space="preserve">                        num_channels):</w:t>
        <w:br/>
        <w:t xml:space="preserve">        """Check branches configuration."""</w:t>
        <w:br/>
        <w:t xml:space="preserve">        if num_branches != len(num_blocks):</w:t>
        <w:br/>
        <w:t xml:space="preserve">            error_msg = f'NUM_BRANCHES({num_branches}) &lt;&gt; NUM_BLOCKS(' \</w:t>
        <w:br/>
        <w:t xml:space="preserve">                        f'{len(num_blocks)})'</w:t>
        <w:br/>
        <w:t xml:space="preserve">            raise ValueError(error_msg)</w:t>
        <w:br/>
        <w:br/>
        <w:t xml:space="preserve">        if num_branches != len(num_channels):</w:t>
        <w:br/>
        <w:t xml:space="preserve">            error_msg = f'NUM_BRANCHES({num_branches}) &lt;&gt; NUM_CHANNELS(' \</w:t>
        <w:br/>
        <w:t xml:space="preserve">                        f'{len(num_channels)})'</w:t>
        <w:br/>
        <w:t xml:space="preserve">            raise ValueError(error_msg)</w:t>
        <w:br/>
        <w:br/>
        <w:t xml:space="preserve">        if num_branches != len(in_channels):</w:t>
        <w:br/>
        <w:t xml:space="preserve">            error_msg = f'NUM_BRANCHES({num_branches}) &lt;&gt; NUM_INCHANNELS(' \</w:t>
        <w:br/>
        <w:t xml:space="preserve">                        f'{len(in_channels)})'</w:t>
        <w:br/>
        <w:t xml:space="preserve">            raise ValueError(error_msg)</w:t>
        <w:br/>
        <w:br/>
        <w:t xml:space="preserve">    def _make_one_branch(self,</w:t>
        <w:br/>
        <w:t xml:space="preserve">                         branch_index,</w:t>
        <w:br/>
        <w:t xml:space="preserve">                         block,</w:t>
        <w:br/>
        <w:t xml:space="preserve">                         num_blocks,</w:t>
        <w:br/>
        <w:t xml:space="preserve">                         num_channels,</w:t>
        <w:br/>
        <w:t xml:space="preserve">                         stride=1):</w:t>
        <w:br/>
        <w:t xml:space="preserve">        """Build one branch."""</w:t>
        <w:br/>
        <w:t xml:space="preserve">        downsample = None</w:t>
        <w:br/>
        <w:t xml:space="preserve">        if stride != 1 or \</w:t>
        <w:br/>
        <w:t xml:space="preserve">                self.in_channels[branch_index] != \</w:t>
        <w:br/>
        <w:t xml:space="preserve">                num_channels[branch_index] * block.expansion:</w:t>
        <w:br/>
        <w:t xml:space="preserve">            downsample = nn.Sequential(</w:t>
        <w:br/>
        <w:t xml:space="preserve">                build_conv_layer(</w:t>
        <w:br/>
        <w:t xml:space="preserve">                    self.conv_cfg,</w:t>
        <w:br/>
        <w:t xml:space="preserve">                    self.in_channels[branch_index],</w:t>
        <w:br/>
        <w:t xml:space="preserve">                    num_channels[branch_index] * block.expansion,</w:t>
        <w:br/>
        <w:t xml:space="preserve">                    kernel_size=1,</w:t>
        <w:br/>
        <w:t xml:space="preserve">                    stride=stride,</w:t>
        <w:br/>
        <w:t xml:space="preserve">                    bias=False),</w:t>
        <w:br/>
        <w:t xml:space="preserve">                build_norm_layer(self.norm_cfg, num_channels[branch_index] *</w:t>
        <w:br/>
        <w:t xml:space="preserve">                                 block.expansion)[1])</w:t>
        <w:br/>
        <w:br/>
        <w:t xml:space="preserve">        layers = []</w:t>
        <w:br/>
        <w:t xml:space="preserve">        layers.append(</w:t>
        <w:br/>
        <w:t xml:space="preserve">            block(</w:t>
        <w:br/>
        <w:t xml:space="preserve">                self.in_channels[branch_index],</w:t>
        <w:br/>
        <w:t xml:space="preserve">                num_channels[branch_index],</w:t>
        <w:br/>
        <w:t xml:space="preserve">                stride,</w:t>
        <w:br/>
        <w:t xml:space="preserve">                downsample=downsample,</w:t>
        <w:br/>
        <w:t xml:space="preserve">                with_cp=self.with_cp,</w:t>
        <w:br/>
        <w:t xml:space="preserve">                norm_cfg=self.norm_cfg,</w:t>
        <w:br/>
        <w:t xml:space="preserve">                conv_cfg=self.conv_cfg,</w:t>
        <w:br/>
        <w:t xml:space="preserve">                init_cfg=self.block_init_cfg))</w:t>
        <w:br/>
        <w:t xml:space="preserve">        self.in_channels[branch_index] = \</w:t>
        <w:br/>
        <w:t xml:space="preserve">            num_channels[branch_index] * block.expansion</w:t>
        <w:br/>
        <w:t xml:space="preserve">        for i in range(1, num_blocks[branch_index]):</w:t>
        <w:br/>
        <w:t xml:space="preserve">            layers.append(</w:t>
        <w:br/>
        <w:t xml:space="preserve">                block(</w:t>
        <w:br/>
        <w:t xml:space="preserve">                    self.in_channels[branch_index],</w:t>
        <w:br/>
        <w:t xml:space="preserve">                    num_channels[branch_index],</w:t>
        <w:br/>
        <w:t xml:space="preserve">                    with_cp=self.with_cp,</w:t>
        <w:br/>
        <w:t xml:space="preserve">                    norm_cfg=self.norm_cfg,</w:t>
        <w:br/>
        <w:t xml:space="preserve">                    conv_cfg=self.conv_cfg,</w:t>
        <w:br/>
        <w:t xml:space="preserve">                    init_cfg=self.block_init_cfg))</w:t>
        <w:br/>
        <w:br/>
        <w:t xml:space="preserve">        return Sequential(*layers)</w:t>
        <w:br/>
        <w:br/>
        <w:t xml:space="preserve">    def _make_branches(self, num_branches, block, num_blocks, num_channels):</w:t>
        <w:br/>
        <w:t xml:space="preserve">        """Build multiple branch."""</w:t>
        <w:br/>
        <w:t xml:space="preserve">        branches = []</w:t>
        <w:br/>
        <w:br/>
        <w:t xml:space="preserve">        for i in range(num_branches):</w:t>
        <w:br/>
        <w:t xml:space="preserve">            branches.append(</w:t>
        <w:br/>
        <w:t xml:space="preserve">                self._make_one_branch(i, block, num_blocks, num_channels))</w:t>
        <w:br/>
        <w:br/>
        <w:t xml:space="preserve">        return ModuleList(branches)</w:t>
        <w:br/>
        <w:br/>
        <w:t xml:space="preserve">    def _make_fuse_layers(self):</w:t>
        <w:br/>
        <w:t xml:space="preserve">        """Build fuse layer."""</w:t>
        <w:br/>
        <w:t xml:space="preserve">        if self.num_branches == 1:</w:t>
        <w:br/>
        <w:t xml:space="preserve">            return None</w:t>
        <w:br/>
        <w:br/>
        <w:t xml:space="preserve">        num_branches = self.num_branches</w:t>
        <w:br/>
        <w:t xml:space="preserve">        in_channels = self.in_channels</w:t>
        <w:br/>
        <w:t xml:space="preserve">        fuse_layers = []</w:t>
        <w:br/>
        <w:t xml:space="preserve">        num_out_branches = num_branches if self.multiscale_output else 1</w:t>
        <w:br/>
        <w:t xml:space="preserve">        for i in range(num_out_branches):</w:t>
        <w:br/>
        <w:t xml:space="preserve">            fuse_layer = []</w:t>
        <w:br/>
        <w:t xml:space="preserve">            for j in range(num_branches):</w:t>
        <w:br/>
        <w:t xml:space="preserve">                if j &gt; i:</w:t>
        <w:br/>
        <w:t xml:space="preserve">                    fuse_layer.append(</w:t>
        <w:br/>
        <w:t xml:space="preserve">                        nn.Sequential(</w:t>
        <w:br/>
        <w:t xml:space="preserve">                            build_conv_layer(</w:t>
        <w:br/>
        <w:t xml:space="preserve">                                self.conv_cfg,</w:t>
        <w:br/>
        <w:t xml:space="preserve">                                in_channels[j],</w:t>
        <w:br/>
        <w:t xml:space="preserve">                                in_channels[i],</w:t>
        <w:br/>
        <w:t xml:space="preserve">                                kernel_size=1,</w:t>
        <w:br/>
        <w:t xml:space="preserve">                                stride=1,</w:t>
        <w:br/>
        <w:t xml:space="preserve">                                padding=0,</w:t>
        <w:br/>
        <w:t xml:space="preserve">                                bias=False),</w:t>
        <w:br/>
        <w:t xml:space="preserve">                            build_norm_layer(self.norm_cfg, in_channels[i])[1],</w:t>
        <w:br/>
        <w:t xml:space="preserve">                            # we set align_corners=False for HRNet</w:t>
        <w:br/>
        <w:t xml:space="preserve">                            Upsample(</w:t>
        <w:br/>
        <w:t xml:space="preserve">                                scale_factor=2**(j - i),</w:t>
        <w:br/>
        <w:t xml:space="preserve">                                mode='bilinear',</w:t>
        <w:br/>
        <w:t xml:space="preserve">                                align_corners=False)))</w:t>
        <w:br/>
        <w:t xml:space="preserve">                elif j == i:</w:t>
        <w:br/>
        <w:t xml:space="preserve">                    fuse_layer.append(None)</w:t>
        <w:br/>
        <w:t xml:space="preserve">                else:</w:t>
        <w:br/>
        <w:t xml:space="preserve">                    conv_downsamples = []</w:t>
        <w:br/>
        <w:t xml:space="preserve">                    for k in range(i - j):</w:t>
        <w:br/>
        <w:t xml:space="preserve">                        if k == i - j - 1:</w:t>
        <w:br/>
        <w:t xml:space="preserve">                            conv_downsamples.append(</w:t>
        <w:br/>
        <w:t xml:space="preserve">                                nn.Sequential(</w:t>
        <w:br/>
        <w:t xml:space="preserve">                                    build_conv_layer(</w:t>
        <w:br/>
        <w:t xml:space="preserve">                                        self.conv_cfg,</w:t>
        <w:br/>
        <w:t xml:space="preserve">                                        in_channels[j],</w:t>
        <w:br/>
        <w:t xml:space="preserve">                                        in_channels[i],</w:t>
        <w:br/>
        <w:t xml:space="preserve">                                        kernel_size=3,</w:t>
        <w:br/>
        <w:t xml:space="preserve">                                        stride=2,</w:t>
        <w:br/>
        <w:t xml:space="preserve">                                        padding=1,</w:t>
        <w:br/>
        <w:t xml:space="preserve">                                        bias=False),</w:t>
        <w:br/>
        <w:t xml:space="preserve">                                    build_norm_layer(self.norm_cfg,</w:t>
        <w:br/>
        <w:t xml:space="preserve">                                                     in_channels[i])[1]))</w:t>
        <w:br/>
        <w:t xml:space="preserve">                        else:</w:t>
        <w:br/>
        <w:t xml:space="preserve">                            conv_downsamples.append(</w:t>
        <w:br/>
        <w:t xml:space="preserve">                                nn.Sequential(</w:t>
        <w:br/>
        <w:t xml:space="preserve">                                    build_conv_layer(</w:t>
        <w:br/>
        <w:t xml:space="preserve">                                        self.conv_cfg,</w:t>
        <w:br/>
        <w:t xml:space="preserve">                                        in_channels[j],</w:t>
        <w:br/>
        <w:t xml:space="preserve">                                        in_channels[j],</w:t>
        <w:br/>
        <w:t xml:space="preserve">                                        kernel_size=3,</w:t>
        <w:br/>
        <w:t xml:space="preserve">                                        stride=2,</w:t>
        <w:br/>
        <w:t xml:space="preserve">                                        padding=1,</w:t>
        <w:br/>
        <w:t xml:space="preserve">                                        bias=False),</w:t>
        <w:br/>
        <w:t xml:space="preserve">                                    build_norm_layer(self.norm_cfg,</w:t>
        <w:br/>
        <w:t xml:space="preserve">                                                     in_channels[j])[1],</w:t>
        <w:br/>
        <w:t xml:space="preserve">                                    nn.ReLU(inplace=False)))</w:t>
        <w:br/>
        <w:t xml:space="preserve">                    fuse_layer.append(nn.Sequential(*conv_downsamples))</w:t>
        <w:br/>
        <w:t xml:space="preserve">            fuse_layers.append(nn.ModuleList(fuse_layer))</w:t>
        <w:br/>
        <w:br/>
        <w:t xml:space="preserve">        return nn.ModuleList(fuse_layers)</w:t>
        <w:br/>
        <w:br/>
        <w:t xml:space="preserve">    def forward(self, x):</w:t>
        <w:br/>
        <w:t xml:space="preserve">        """Forward function."""</w:t>
        <w:br/>
        <w:t xml:space="preserve">        if self.num_branches == 1:</w:t>
        <w:br/>
        <w:t xml:space="preserve">            return [self.branches[0](x[0])]</w:t>
        <w:br/>
        <w:br/>
        <w:t xml:space="preserve">        for i in range(self.num_branches):</w:t>
        <w:br/>
        <w:t xml:space="preserve">            x[i] = self.branches[i](x[i])</w:t>
        <w:br/>
        <w:br/>
        <w:t xml:space="preserve">        x_fuse = []</w:t>
        <w:br/>
        <w:t xml:space="preserve">        for i in range(len(self.fuse_layers)):</w:t>
        <w:br/>
        <w:t xml:space="preserve">            y = 0</w:t>
        <w:br/>
        <w:t xml:space="preserve">            for j in range(self.num_branches):</w:t>
        <w:br/>
        <w:t xml:space="preserve">                if i == j:</w:t>
        <w:br/>
        <w:t xml:space="preserve">                    y += x[j]</w:t>
        <w:br/>
        <w:t xml:space="preserve">                elif j &gt; i:</w:t>
        <w:br/>
        <w:t xml:space="preserve">                    y = y + resize(</w:t>
        <w:br/>
        <w:t xml:space="preserve">                        self.fuse_layers[i][j](x[j]),</w:t>
        <w:br/>
        <w:t xml:space="preserve">                        size=x[i].shape[2:],</w:t>
        <w:br/>
        <w:t xml:space="preserve">                        mode='bilinear',</w:t>
        <w:br/>
        <w:t xml:space="preserve">                        align_corners=False)</w:t>
        <w:br/>
        <w:t xml:space="preserve">                else:</w:t>
        <w:br/>
        <w:t xml:space="preserve">                    y += self.fuse_layers[i][j](x[j])</w:t>
        <w:br/>
        <w:t xml:space="preserve">            x_fuse.append(self.relu(y))</w:t>
        <w:br/>
        <w:t xml:space="preserve">        return x_fuse</w:t>
        <w:br/>
        <w:br/>
        <w:br/>
        <w:t>@BACKBONES.register_module()</w:t>
        <w:br/>
        <w:t>class HRNet(BaseModule):</w:t>
        <w:br/>
        <w:t xml:space="preserve">    """HRNet backbone.</w:t>
        <w:br/>
        <w:br/>
        <w:t xml:space="preserve">    This backbone is the implementation of `High-Resolution Representations</w:t>
        <w:br/>
        <w:t xml:space="preserve">    for Labeling Pixels and Regions &lt;https://arxiv.org/abs/1904.04514&gt;`_.</w:t>
        <w:br/>
        <w:br/>
        <w:t xml:space="preserve">    Args:</w:t>
        <w:br/>
        <w:t xml:space="preserve">        extra (dict): Detailed configuration for each stage of HRNet.</w:t>
        <w:br/>
        <w:t xml:space="preserve">            There must be 4 stages, the configuration for each stage must have</w:t>
        <w:br/>
        <w:t xml:space="preserve">            5 keys:</w:t>
        <w:br/>
        <w:br/>
        <w:t xml:space="preserve">                - num_modules (int): The number of HRModule in this stage.</w:t>
        <w:br/>
        <w:t xml:space="preserve">                - num_branches (int): The number of branches in the HRModule.</w:t>
        <w:br/>
        <w:t xml:space="preserve">                - block (str): The type of convolution block.</w:t>
        <w:br/>
        <w:t xml:space="preserve">                - num_blocks (tuple): The number of blocks in each branch.</w:t>
        <w:br/>
        <w:t xml:space="preserve">                    The length must be equal to num_branches.</w:t>
        <w:br/>
        <w:t xml:space="preserve">                - num_channels (tuple): The number of channels in each branch.</w:t>
        <w:br/>
        <w:t xml:space="preserve">                    The length must be equal to num_branches.</w:t>
        <w:br/>
        <w:t xml:space="preserve">        in_channels (int): Number of input image channels. Normally 3.</w:t>
        <w:br/>
        <w:t xml:space="preserve">        conv_cfg (dict): Dictionary to construct and config conv layer.</w:t>
        <w:br/>
        <w:t xml:space="preserve">            Default: None.</w:t>
        <w:br/>
        <w:t xml:space="preserve">        norm_cfg (dict): Dictionary to construct and config norm layer.</w:t>
        <w:br/>
        <w:t xml:space="preserve">            Use `BN` by default.</w:t>
        <w:br/>
        <w:t xml:space="preserve">        norm_eval (bool): Whether to set norm layers to eval mode, namely,</w:t>
        <w:br/>
        <w:t xml:space="preserve">            freeze running stats (mean and var). Note: Effect on Batch Norm</w:t>
        <w:br/>
        <w:t xml:space="preserve">            and its variants only. Default: False.</w:t>
        <w:br/>
        <w:t xml:space="preserve">        with_cp (bool): Use checkpoint or not. Using checkpoint will save some</w:t>
        <w:br/>
        <w:t xml:space="preserve">            memory while slowing down the training speed. Default: False.</w:t>
        <w:br/>
        <w:t xml:space="preserve">        frozen_stages (int): Stages to be frozen (stop grad and set eval mode).</w:t>
        <w:br/>
        <w:t xml:space="preserve">            -1 means not freezing any parameters. Default: -1.</w:t>
        <w:br/>
        <w:t xml:space="preserve">        zero_init_residual (bool): Whether to use zero init for last norm layer</w:t>
        <w:br/>
        <w:t xml:space="preserve">            in resblocks to let them behave as identity. Default: False.</w:t>
        <w:br/>
        <w:t xml:space="preserve">        multiscale_output (bool): Whether to output multi-level features</w:t>
        <w:br/>
        <w:t xml:space="preserve">            produced by multiple branches. If False, only the first level</w:t>
        <w:br/>
        <w:t xml:space="preserve">            feature will be output. Default: True.</w:t>
        <w:br/>
        <w:t xml:space="preserve">        pretrained (str, optional): Model pretrained path. Default: None.</w:t>
        <w:br/>
        <w:t xml:space="preserve">        init_cfg (dict or list[dict], optional): Initialization config dict.</w:t>
        <w:br/>
        <w:t xml:space="preserve">            Default: None.</w:t>
        <w:br/>
        <w:br/>
        <w:t xml:space="preserve">    Example:</w:t>
        <w:br/>
        <w:t xml:space="preserve">        &gt;&gt;&gt; from mmseg.models import HRNet</w:t>
        <w:br/>
        <w:t xml:space="preserve">        &gt;&gt;&gt; import torch</w:t>
        <w:br/>
        <w:t xml:space="preserve">        &gt;&gt;&gt; extra = dict(</w:t>
        <w:br/>
        <w:t xml:space="preserve">        &gt;&gt;&gt;     stage1=dict(</w:t>
        <w:br/>
        <w:t xml:space="preserve">        &gt;&gt;&gt;         num_modules=1,</w:t>
        <w:br/>
        <w:t xml:space="preserve">        &gt;&gt;&gt;         num_branches=1,</w:t>
        <w:br/>
        <w:t xml:space="preserve">        &gt;&gt;&gt;         block='BOTTLENECK',</w:t>
        <w:br/>
        <w:t xml:space="preserve">        &gt;&gt;&gt;         num_blocks=(4, ),</w:t>
        <w:br/>
        <w:t xml:space="preserve">        &gt;&gt;&gt;         num_channels=(64, )),</w:t>
        <w:br/>
        <w:t xml:space="preserve">        &gt;&gt;&gt;     stage2=dict(</w:t>
        <w:br/>
        <w:t xml:space="preserve">        &gt;&gt;&gt;         num_modules=1,</w:t>
        <w:br/>
        <w:t xml:space="preserve">        &gt;&gt;&gt;         num_branches=2,</w:t>
        <w:br/>
        <w:t xml:space="preserve">        &gt;&gt;&gt;         block='BASIC',</w:t>
        <w:br/>
        <w:t xml:space="preserve">        &gt;&gt;&gt;         num_blocks=(4, 4),</w:t>
        <w:br/>
        <w:t xml:space="preserve">        &gt;&gt;&gt;         num_channels=(32, 64)),</w:t>
        <w:br/>
        <w:t xml:space="preserve">        &gt;&gt;&gt;     stage3=dict(</w:t>
        <w:br/>
        <w:t xml:space="preserve">        &gt;&gt;&gt;         num_modules=4,</w:t>
        <w:br/>
        <w:t xml:space="preserve">        &gt;&gt;&gt;         num_branches=3,</w:t>
        <w:br/>
        <w:t xml:space="preserve">        &gt;&gt;&gt;         block='BASIC',</w:t>
        <w:br/>
        <w:t xml:space="preserve">        &gt;&gt;&gt;         num_blocks=(4, 4, 4),</w:t>
        <w:br/>
        <w:t xml:space="preserve">        &gt;&gt;&gt;         num_channels=(32, 64, 128)),</w:t>
        <w:br/>
        <w:t xml:space="preserve">        &gt;&gt;&gt;     stage4=dict(</w:t>
        <w:br/>
        <w:t xml:space="preserve">        &gt;&gt;&gt;         num_modules=3,</w:t>
        <w:br/>
        <w:t xml:space="preserve">        &gt;&gt;&gt;         num_branches=4,</w:t>
        <w:br/>
        <w:t xml:space="preserve">        &gt;&gt;&gt;         block='BASIC',</w:t>
        <w:br/>
        <w:t xml:space="preserve">        &gt;&gt;&gt;         num_blocks=(4, 4, 4, 4),</w:t>
        <w:br/>
        <w:t xml:space="preserve">        &gt;&gt;&gt;         num_channels=(32, 64, 128, 256)))</w:t>
        <w:br/>
        <w:t xml:space="preserve">        &gt;&gt;&gt; self = HRNet(extra, in_channels=1)</w:t>
        <w:br/>
        <w:t xml:space="preserve">        &gt;&gt;&gt; self.eval()</w:t>
        <w:br/>
        <w:t xml:space="preserve">        &gt;&gt;&gt; inputs = torch.rand(1, 1, 32, 32)</w:t>
        <w:br/>
        <w:t xml:space="preserve">        &gt;&gt;&gt; level_outputs = self.forward(inputs)</w:t>
        <w:br/>
        <w:t xml:space="preserve">        &gt;&gt;&gt; for level_out in level_outputs:</w:t>
        <w:br/>
        <w:t xml:space="preserve">        ...     print(tuple(level_out.shape))</w:t>
        <w:br/>
        <w:t xml:space="preserve">        (1, 32, 8, 8)</w:t>
        <w:br/>
        <w:t xml:space="preserve">        (1, 64, 4, 4)</w:t>
        <w:br/>
        <w:t xml:space="preserve">        (1, 128, 2, 2)</w:t>
        <w:br/>
        <w:t xml:space="preserve">        (1, 256, 1, 1)</w:t>
        <w:br/>
        <w:t xml:space="preserve">    """</w:t>
        <w:br/>
        <w:br/>
        <w:t xml:space="preserve">    blocks_dict = {'BASIC': BasicBlock, 'BOTTLENECK': Bottleneck}</w:t>
        <w:br/>
        <w:br/>
        <w:t xml:space="preserve">    def __init__(self,</w:t>
        <w:br/>
        <w:t xml:space="preserve">                 extra,</w:t>
        <w:br/>
        <w:t xml:space="preserve">                 in_channels=3,</w:t>
        <w:br/>
        <w:t xml:space="preserve">                 conv_cfg=None,</w:t>
        <w:br/>
        <w:t xml:space="preserve">                 norm_cfg=dict(type='BN', requires_grad=True),</w:t>
        <w:br/>
        <w:t xml:space="preserve">                 norm_eval=False,</w:t>
        <w:br/>
        <w:t xml:space="preserve">                 with_cp=False,</w:t>
        <w:br/>
        <w:t xml:space="preserve">                 frozen_stages=-1,</w:t>
        <w:br/>
        <w:t xml:space="preserve">                 zero_init_residual=False,</w:t>
        <w:br/>
        <w:t xml:space="preserve">                 multiscale_output=True,</w:t>
        <w:br/>
        <w:t xml:space="preserve">                 pretrained=None,</w:t>
        <w:br/>
        <w:t xml:space="preserve">                 init_cfg=None):</w:t>
        <w:br/>
        <w:t xml:space="preserve">        super(HRNet, self).__init__(init_cfg)</w:t>
        <w:br/>
        <w:br/>
        <w:t xml:space="preserve">        self.pretrained = pretrained</w:t>
        <w:br/>
        <w:t xml:space="preserve">        self.zero_init_residual = zero_init_residual</w:t>
        <w:br/>
        <w:t xml:space="preserve">        assert not (init_cfg and pretrained), \</w:t>
        <w:br/>
        <w:t xml:space="preserve">            'init_cfg and pretrained cannot be setting at the same time'</w:t>
        <w:br/>
        <w:t xml:space="preserve">        if isinstance(pretrained, str):</w:t>
        <w:br/>
        <w:t xml:space="preserve">            warnings.warn('DeprecationWarning: pretrained is deprecated, '</w:t>
        <w:br/>
        <w:t xml:space="preserve">                          'please use "init_cfg" instead')</w:t>
        <w:br/>
        <w:t xml:space="preserve">            self.init_cfg = dict(type='Pretrained', checkpoint=pretrained)</w:t>
        <w:br/>
        <w:t xml:space="preserve">        elif pretrained is None:</w:t>
        <w:br/>
        <w:t xml:space="preserve">            if init_cfg is None:</w:t>
        <w:br/>
        <w:t xml:space="preserve">                self.init_cfg = [</w:t>
        <w:br/>
        <w:t xml:space="preserve">                    dict(type='Kaiming', layer='Conv2d'),</w:t>
        <w:br/>
        <w:t xml:space="preserve">                    dict(</w:t>
        <w:br/>
        <w:t xml:space="preserve">                        type='Constant',</w:t>
        <w:br/>
        <w:t xml:space="preserve">                        val=1,</w:t>
        <w:br/>
        <w:t xml:space="preserve">                        layer=['_BatchNorm', 'GroupNorm'])</w:t>
        <w:br/>
        <w:t xml:space="preserve">                ]</w:t>
        <w:br/>
        <w:t xml:space="preserve">        else:</w:t>
        <w:br/>
        <w:t xml:space="preserve">            raise TypeError('pretrained must be a str or None')</w:t>
        <w:br/>
        <w:br/>
        <w:t xml:space="preserve">        # Assert configurations of 4 stages are in extra</w:t>
        <w:br/>
        <w:t xml:space="preserve">        assert 'stage1' in extra and 'stage2' in extra \</w:t>
        <w:br/>
        <w:t xml:space="preserve">               and 'stage3' in extra and 'stage4' in extra</w:t>
        <w:br/>
        <w:t xml:space="preserve">        # Assert whether the length of `num_blocks` and `num_channels` are</w:t>
        <w:br/>
        <w:t xml:space="preserve">        # equal to `num_branches`</w:t>
        <w:br/>
        <w:t xml:space="preserve">        for i in range(4):</w:t>
        <w:br/>
        <w:t xml:space="preserve">            cfg = extra[f'stage{i + 1}']</w:t>
        <w:br/>
        <w:t xml:space="preserve">            assert len(cfg['num_blocks']) == cfg['num_branches'] and \</w:t>
        <w:br/>
        <w:t xml:space="preserve">                   len(cfg['num_channels']) == cfg['num_branches']</w:t>
        <w:br/>
        <w:br/>
        <w:t xml:space="preserve">        self.extra = extra</w:t>
        <w:br/>
        <w:t xml:space="preserve">        self.conv_cfg = conv_cfg</w:t>
        <w:br/>
        <w:t xml:space="preserve">        self.norm_cfg = norm_cfg</w:t>
        <w:br/>
        <w:t xml:space="preserve">        self.norm_eval = norm_eval</w:t>
        <w:br/>
        <w:t xml:space="preserve">        self.with_cp = with_cp</w:t>
        <w:br/>
        <w:t xml:space="preserve">        self.frozen_stages = frozen_stages</w:t>
        <w:br/>
        <w:br/>
        <w:t xml:space="preserve">        # stem net</w:t>
        <w:br/>
        <w:t xml:space="preserve">        self.norm1_name, norm1 = build_norm_layer(self.norm_cfg, 64, postfix=1)</w:t>
        <w:br/>
        <w:t xml:space="preserve">        self.norm2_name, norm2 = build_norm_layer(self.norm_cfg, 64, postfix=2)</w:t>
        <w:br/>
        <w:br/>
        <w:t xml:space="preserve">        self.conv1 = build_conv_layer(</w:t>
        <w:br/>
        <w:t xml:space="preserve">            self.conv_cfg,</w:t>
        <w:br/>
        <w:t xml:space="preserve">            in_channels,</w:t>
        <w:br/>
        <w:t xml:space="preserve">            64,</w:t>
        <w:br/>
        <w:t xml:space="preserve">            kernel_size=3,</w:t>
        <w:br/>
        <w:t xml:space="preserve">            stride=2,</w:t>
        <w:br/>
        <w:t xml:space="preserve">            padding=1,</w:t>
        <w:br/>
        <w:t xml:space="preserve">            bias=False)</w:t>
        <w:br/>
        <w:br/>
        <w:t xml:space="preserve">        self.add_module(self.norm1_name, norm1)</w:t>
        <w:br/>
        <w:t xml:space="preserve">        self.conv2 = build_conv_layer(</w:t>
        <w:br/>
        <w:t xml:space="preserve">            self.conv_cfg,</w:t>
        <w:br/>
        <w:t xml:space="preserve">            64,</w:t>
        <w:br/>
        <w:t xml:space="preserve">            64,</w:t>
        <w:br/>
        <w:t xml:space="preserve">            kernel_size=3,</w:t>
        <w:br/>
        <w:t xml:space="preserve">            stride=2,</w:t>
        <w:br/>
        <w:t xml:space="preserve">            padding=1,</w:t>
        <w:br/>
        <w:t xml:space="preserve">            bias=False)</w:t>
        <w:br/>
        <w:br/>
        <w:t xml:space="preserve">        self.add_module(self.norm2_name, norm2)</w:t>
        <w:br/>
        <w:t xml:space="preserve">        self.relu = nn.ReLU(inplace=True)</w:t>
        <w:br/>
        <w:br/>
        <w:t xml:space="preserve">        # stage 1</w:t>
        <w:br/>
        <w:t xml:space="preserve">        self.stage1_cfg = self.extra['stage1']</w:t>
        <w:br/>
        <w:t xml:space="preserve">        num_channels = self.stage1_cfg['num_channels'][0]</w:t>
        <w:br/>
        <w:t xml:space="preserve">        block_type = self.stage1_cfg['block']</w:t>
        <w:br/>
        <w:t xml:space="preserve">        num_blocks = self.stage1_cfg['num_blocks'][0]</w:t>
        <w:br/>
        <w:br/>
        <w:t xml:space="preserve">        block = self.blocks_dict[block_type]</w:t>
        <w:br/>
        <w:t xml:space="preserve">        stage1_out_channels = num_channels * block.expansion</w:t>
        <w:br/>
        <w:t xml:space="preserve">        self.layer1 = self._make_layer(block, 64, num_channels, num_blocks)</w:t>
        <w:br/>
        <w:br/>
        <w:t xml:space="preserve">        # stage 2</w:t>
        <w:br/>
        <w:t xml:space="preserve">        self.stage2_cfg = self.extra['stage2']</w:t>
        <w:br/>
        <w:t xml:space="preserve">        num_channels = self.stage2_cfg['num_channels']</w:t>
        <w:br/>
        <w:t xml:space="preserve">        block_type = self.stage2_cfg['block']</w:t>
        <w:br/>
        <w:br/>
        <w:t xml:space="preserve">        block = self.blocks_dict[block_type]</w:t>
        <w:br/>
        <w:t xml:space="preserve">        num_channels = [channel * block.expansion for channel in num_channels]</w:t>
        <w:br/>
        <w:t xml:space="preserve">        self.transition1 = self._make_transition_layer([stage1_out_channels],</w:t>
        <w:br/>
        <w:t xml:space="preserve">                                                       num_channels)</w:t>
        <w:br/>
        <w:t xml:space="preserve">        self.stage2, pre_stage_channels = self._make_stage(</w:t>
        <w:br/>
        <w:t xml:space="preserve">            self.stage2_cfg, num_channels)</w:t>
        <w:br/>
        <w:br/>
        <w:t xml:space="preserve">        # stage 3</w:t>
        <w:br/>
        <w:t xml:space="preserve">        self.stage3_cfg = self.extra['stage3']</w:t>
        <w:br/>
        <w:t xml:space="preserve">        num_channels = self.stage3_cfg['num_channels']</w:t>
        <w:br/>
        <w:t xml:space="preserve">        block_type = self.stage3_cfg['block']</w:t>
        <w:br/>
        <w:br/>
        <w:t xml:space="preserve">        block = self.blocks_dict[block_type]</w:t>
        <w:br/>
        <w:t xml:space="preserve">        num_channels = [channel * block.expansion for channel in num_channels]</w:t>
        <w:br/>
        <w:t xml:space="preserve">        self.transition2 = self._make_transition_layer(pre_stage_channels,</w:t>
        <w:br/>
        <w:t xml:space="preserve">                                                       num_channels)</w:t>
        <w:br/>
        <w:t xml:space="preserve">        self.stage3, pre_stage_channels = self._make_stage(</w:t>
        <w:br/>
        <w:t xml:space="preserve">            self.stage3_cfg, num_channels)</w:t>
        <w:br/>
        <w:br/>
        <w:t xml:space="preserve">        # stage 4</w:t>
        <w:br/>
        <w:t xml:space="preserve">        self.stage4_cfg = self.extra['stage4']</w:t>
        <w:br/>
        <w:t xml:space="preserve">        num_channels = self.stage4_cfg['num_channels']</w:t>
        <w:br/>
        <w:t xml:space="preserve">        block_type = self.stage4_cfg['block']</w:t>
        <w:br/>
        <w:br/>
        <w:t xml:space="preserve">        block = self.blocks_dict[block_type]</w:t>
        <w:br/>
        <w:t xml:space="preserve">        num_channels = [channel * block.expansion for channel in num_channels]</w:t>
        <w:br/>
        <w:t xml:space="preserve">        self.transition3 = self._make_transition_layer(pre_stage_channels,</w:t>
        <w:br/>
        <w:t xml:space="preserve">                                                       num_channels)</w:t>
        <w:br/>
        <w:t xml:space="preserve">        self.stage4, pre_stage_channels = self._make_stage(</w:t>
        <w:br/>
        <w:t xml:space="preserve">            self.stage4_cfg, num_channels, multiscale_output=multiscale_output)</w:t>
        <w:br/>
        <w:br/>
        <w:t xml:space="preserve">        self._freeze_stages()</w:t>
        <w:br/>
        <w:br/>
        <w:t xml:space="preserve">    @property</w:t>
        <w:br/>
        <w:t xml:space="preserve">    def norm1(self):</w:t>
        <w:br/>
        <w:t xml:space="preserve">        """nn.Module: the normalization layer named "norm1" """</w:t>
        <w:br/>
        <w:t xml:space="preserve">        return getattr(self, self.norm1_name)</w:t>
        <w:br/>
        <w:br/>
        <w:t xml:space="preserve">    @property</w:t>
        <w:br/>
        <w:t xml:space="preserve">    def norm2(self):</w:t>
        <w:br/>
        <w:t xml:space="preserve">        """nn.Module: the normalization layer named "norm2" """</w:t>
        <w:br/>
        <w:t xml:space="preserve">        return getattr(self, self.norm2_name)</w:t>
        <w:br/>
        <w:br/>
        <w:t xml:space="preserve">    def _make_transition_layer(self, num_channels_pre_layer,</w:t>
        <w:br/>
        <w:t xml:space="preserve">                               num_channels_cur_layer):</w:t>
        <w:br/>
        <w:t xml:space="preserve">        """Make transition layer."""</w:t>
        <w:br/>
        <w:t xml:space="preserve">        num_branches_cur = len(num_channels_cur_layer)</w:t>
        <w:br/>
        <w:t xml:space="preserve">        num_branches_pre = len(num_channels_pre_layer)</w:t>
        <w:br/>
        <w:br/>
        <w:t xml:space="preserve">        transition_layers = []</w:t>
        <w:br/>
        <w:t xml:space="preserve">        for i in range(num_branches_cur):</w:t>
        <w:br/>
        <w:t xml:space="preserve">            if i &lt; num_branches_pre:</w:t>
        <w:br/>
        <w:t xml:space="preserve">                if num_channels_cur_layer[i] != num_channels_pre_layer[i]:</w:t>
        <w:br/>
        <w:t xml:space="preserve">                    transition_layers.append(</w:t>
        <w:br/>
        <w:t xml:space="preserve">                        nn.Sequential(</w:t>
        <w:br/>
        <w:t xml:space="preserve">                            build_conv_layer(</w:t>
        <w:br/>
        <w:t xml:space="preserve">                                self.conv_cfg,</w:t>
        <w:br/>
        <w:t xml:space="preserve">                                num_channels_pre_layer[i],</w:t>
        <w:br/>
        <w:t xml:space="preserve">                                num_channels_cur_layer[i],</w:t>
        <w:br/>
        <w:t xml:space="preserve">                                kernel_size=3,</w:t>
        <w:br/>
        <w:t xml:space="preserve">                                stride=1,</w:t>
        <w:br/>
        <w:t xml:space="preserve">                                padding=1,</w:t>
        <w:br/>
        <w:t xml:space="preserve">                                bias=False),</w:t>
        <w:br/>
        <w:t xml:space="preserve">                            build_norm_layer(self.norm_cfg,</w:t>
        <w:br/>
        <w:t xml:space="preserve">                                             num_channels_cur_layer[i])[1],</w:t>
        <w:br/>
        <w:t xml:space="preserve">                            nn.ReLU(inplace=True)))</w:t>
        <w:br/>
        <w:t xml:space="preserve">                else:</w:t>
        <w:br/>
        <w:t xml:space="preserve">                    transition_layers.append(None)</w:t>
        <w:br/>
        <w:t xml:space="preserve">            else:</w:t>
        <w:br/>
        <w:t xml:space="preserve">                conv_downsamples = []</w:t>
        <w:br/>
        <w:t xml:space="preserve">                for j in range(i + 1 - num_branches_pre):</w:t>
        <w:br/>
        <w:t xml:space="preserve">                    in_channels = num_channels_pre_layer[-1]</w:t>
        <w:br/>
        <w:t xml:space="preserve">                    out_channels = num_channels_cur_layer[i] \</w:t>
        <w:br/>
        <w:t xml:space="preserve">                        if j == i - num_branches_pre else in_channels</w:t>
        <w:br/>
        <w:t xml:space="preserve">                    conv_downsamples.append(</w:t>
        <w:br/>
        <w:t xml:space="preserve">                        nn.Sequential(</w:t>
        <w:br/>
        <w:t xml:space="preserve">                            build_conv_layer(</w:t>
        <w:br/>
        <w:t xml:space="preserve">                                self.conv_cfg,</w:t>
        <w:br/>
        <w:t xml:space="preserve">                                in_channels,</w:t>
        <w:br/>
        <w:t xml:space="preserve">                                out_channels,</w:t>
        <w:br/>
        <w:t xml:space="preserve">                                kernel_size=3,</w:t>
        <w:br/>
        <w:t xml:space="preserve">                                stride=2,</w:t>
        <w:br/>
        <w:t xml:space="preserve">                                padding=1,</w:t>
        <w:br/>
        <w:t xml:space="preserve">                                bias=False),</w:t>
        <w:br/>
        <w:t xml:space="preserve">                            build_norm_layer(self.norm_cfg, out_channels)[1],</w:t>
        <w:br/>
        <w:t xml:space="preserve">                            nn.ReLU(inplace=True)))</w:t>
        <w:br/>
        <w:t xml:space="preserve">                transition_layers.append(nn.Sequential(*conv_downsamples))</w:t>
        <w:br/>
        <w:br/>
        <w:t xml:space="preserve">        return nn.ModuleList(transition_layers)</w:t>
        <w:br/>
        <w:br/>
        <w:t xml:space="preserve">    def _make_layer(self, block, inplanes, planes, blocks, stride=1):</w:t>
        <w:br/>
        <w:t xml:space="preserve">        """Make each layer."""</w:t>
        <w:br/>
        <w:t xml:space="preserve">        downsample = None</w:t>
        <w:br/>
        <w:t xml:space="preserve">        if stride != 1 or inplanes != planes * block.expansion:</w:t>
        <w:br/>
        <w:t xml:space="preserve">            downsample = nn.Sequential(</w:t>
        <w:br/>
        <w:t xml:space="preserve">                build_conv_layer(</w:t>
        <w:br/>
        <w:t xml:space="preserve">                    self.conv_cfg,</w:t>
        <w:br/>
        <w:t xml:space="preserve">                    inplanes,</w:t>
        <w:br/>
        <w:t xml:space="preserve">                    planes * block.expansion,</w:t>
        <w:br/>
        <w:t xml:space="preserve">                    kernel_size=1,</w:t>
        <w:br/>
        <w:t xml:space="preserve">                    stride=stride,</w:t>
        <w:br/>
        <w:t xml:space="preserve">                    bias=False),</w:t>
        <w:br/>
        <w:t xml:space="preserve">                build_norm_layer(self.norm_cfg, planes * block.expansion)[1])</w:t>
        <w:br/>
        <w:br/>
        <w:t xml:space="preserve">        layers = []</w:t>
        <w:br/>
        <w:t xml:space="preserve">        block_init_cfg = None</w:t>
        <w:br/>
        <w:t xml:space="preserve">        if self.pretrained is None and not hasattr(</w:t>
        <w:br/>
        <w:t xml:space="preserve">                self, 'init_cfg') and self.zero_init_residual:</w:t>
        <w:br/>
        <w:t xml:space="preserve">            if block is BasicBlock:</w:t>
        <w:br/>
        <w:t xml:space="preserve">                block_init_cfg = dict(</w:t>
        <w:br/>
        <w:t xml:space="preserve">                    type='Constant', val=0, override=dict(name='norm2'))</w:t>
        <w:br/>
        <w:t xml:space="preserve">            elif block is Bottleneck:</w:t>
        <w:br/>
        <w:t xml:space="preserve">                block_init_cfg = dict(</w:t>
        <w:br/>
        <w:t xml:space="preserve">                    type='Constant', val=0, override=dict(name='norm3'))</w:t>
        <w:br/>
        <w:br/>
        <w:t xml:space="preserve">        layers.append(</w:t>
        <w:br/>
        <w:t xml:space="preserve">            block(</w:t>
        <w:br/>
        <w:t xml:space="preserve">                inplanes,</w:t>
        <w:br/>
        <w:t xml:space="preserve">                planes,</w:t>
        <w:br/>
        <w:t xml:space="preserve">                stride,</w:t>
        <w:br/>
        <w:t xml:space="preserve">                downsample=downsample,</w:t>
        <w:br/>
        <w:t xml:space="preserve">                with_cp=self.with_cp,</w:t>
        <w:br/>
        <w:t xml:space="preserve">                norm_cfg=self.norm_cfg,</w:t>
        <w:br/>
        <w:t xml:space="preserve">                conv_cfg=self.conv_cfg,</w:t>
        <w:br/>
        <w:t xml:space="preserve">                init_cfg=block_init_cfg))</w:t>
        <w:br/>
        <w:t xml:space="preserve">        inplanes = planes * block.expansion</w:t>
        <w:br/>
        <w:t xml:space="preserve">        for i in range(1, blocks):</w:t>
        <w:br/>
        <w:t xml:space="preserve">            layers.append(</w:t>
        <w:br/>
        <w:t xml:space="preserve">                block(</w:t>
        <w:br/>
        <w:t xml:space="preserve">                    inplanes,</w:t>
        <w:br/>
        <w:t xml:space="preserve">                    planes,</w:t>
        <w:br/>
        <w:t xml:space="preserve">                    with_cp=self.with_cp,</w:t>
        <w:br/>
        <w:t xml:space="preserve">                    norm_cfg=self.norm_cfg,</w:t>
        <w:br/>
        <w:t xml:space="preserve">                    conv_cfg=self.conv_cfg,</w:t>
        <w:br/>
        <w:t xml:space="preserve">                    init_cfg=block_init_cfg))</w:t>
        <w:br/>
        <w:br/>
        <w:t xml:space="preserve">        return Sequential(*layers)</w:t>
        <w:br/>
        <w:br/>
        <w:t xml:space="preserve">    def _make_stage(self, layer_config, in_channels, multiscale_output=True):</w:t>
        <w:br/>
        <w:t xml:space="preserve">        """Make each stage."""</w:t>
        <w:br/>
        <w:t xml:space="preserve">        num_modules = layer_config['num_modules']</w:t>
        <w:br/>
        <w:t xml:space="preserve">        num_branches = layer_config['num_branches']</w:t>
        <w:br/>
        <w:t xml:space="preserve">        num_blocks = layer_config['num_blocks']</w:t>
        <w:br/>
        <w:t xml:space="preserve">        num_channels = layer_config['num_channels']</w:t>
        <w:br/>
        <w:t xml:space="preserve">        block = self.blocks_dict[layer_config['block']]</w:t>
        <w:br/>
        <w:br/>
        <w:t xml:space="preserve">        hr_modules = []</w:t>
        <w:br/>
        <w:t xml:space="preserve">        block_init_cfg = None</w:t>
        <w:br/>
        <w:t xml:space="preserve">        if self.pretrained is None and not hasattr(</w:t>
        <w:br/>
        <w:t xml:space="preserve">                self, 'init_cfg') and self.zero_init_residual:</w:t>
        <w:br/>
        <w:t xml:space="preserve">            if block is BasicBlock:</w:t>
        <w:br/>
        <w:t xml:space="preserve">                block_init_cfg = dict(</w:t>
        <w:br/>
        <w:t xml:space="preserve">                    type='Constant', val=0, override=dict(name='norm2'))</w:t>
        <w:br/>
        <w:t xml:space="preserve">            elif block is Bottleneck:</w:t>
        <w:br/>
        <w:t xml:space="preserve">                block_init_cfg = dict(</w:t>
        <w:br/>
        <w:t xml:space="preserve">                    type='Constant', val=0, override=dict(name='norm3'))</w:t>
        <w:br/>
        <w:br/>
        <w:t xml:space="preserve">        for i in range(num_modules):</w:t>
        <w:br/>
        <w:t xml:space="preserve">            # multi_scale_output is only used for the last module</w:t>
        <w:br/>
        <w:t xml:space="preserve">            if not multiscale_output and i == num_modules - 1:</w:t>
        <w:br/>
        <w:t xml:space="preserve">                reset_multiscale_output = False</w:t>
        <w:br/>
        <w:t xml:space="preserve">            else:</w:t>
        <w:br/>
        <w:t xml:space="preserve">                reset_multiscale_output = True</w:t>
        <w:br/>
        <w:br/>
        <w:t xml:space="preserve">            hr_modules.append(</w:t>
        <w:br/>
        <w:t xml:space="preserve">                HRModule(</w:t>
        <w:br/>
        <w:t xml:space="preserve">                    num_branches,</w:t>
        <w:br/>
        <w:t xml:space="preserve">                    block,</w:t>
        <w:br/>
        <w:t xml:space="preserve">                    num_blocks,</w:t>
        <w:br/>
        <w:t xml:space="preserve">                    in_channels,</w:t>
        <w:br/>
        <w:t xml:space="preserve">                    num_channels,</w:t>
        <w:br/>
        <w:t xml:space="preserve">                    reset_multiscale_output,</w:t>
        <w:br/>
        <w:t xml:space="preserve">                    with_cp=self.with_cp,</w:t>
        <w:br/>
        <w:t xml:space="preserve">                    norm_cfg=self.norm_cfg,</w:t>
        <w:br/>
        <w:t xml:space="preserve">                    conv_cfg=self.conv_cfg,</w:t>
        <w:br/>
        <w:t xml:space="preserve">                    block_init_cfg=block_init_cfg))</w:t>
        <w:br/>
        <w:br/>
        <w:t xml:space="preserve">        return Sequential(*hr_modules), in_channels</w:t>
        <w:br/>
        <w:br/>
        <w:t xml:space="preserve">    def _freeze_stages(self):</w:t>
        <w:br/>
        <w:t xml:space="preserve">        """Freeze stages param and norm stats."""</w:t>
        <w:br/>
        <w:t xml:space="preserve">        if self.frozen_stages &gt;= 0:</w:t>
        <w:br/>
        <w:br/>
        <w:t xml:space="preserve">            self.norm1.eval()</w:t>
        <w:br/>
        <w:t xml:space="preserve">            self.norm2.eval()</w:t>
        <w:br/>
        <w:t xml:space="preserve">            for m in [self.conv1, self.norm1, self.conv2, self.norm2]:</w:t>
        <w:br/>
        <w:t xml:space="preserve">                for param in m.parameters():</w:t>
        <w:br/>
        <w:t xml:space="preserve">                    param.requires_grad = False</w:t>
        <w:br/>
        <w:br/>
        <w:t xml:space="preserve">        for i in range(1, self.frozen_stages + 1):</w:t>
        <w:br/>
        <w:t xml:space="preserve">            if i == 1:</w:t>
        <w:br/>
        <w:t xml:space="preserve">                m = getattr(self, f'layer{i}')</w:t>
        <w:br/>
        <w:t xml:space="preserve">                t = getattr(self, f'transition{i}')</w:t>
        <w:br/>
        <w:t xml:space="preserve">            elif i == 4:</w:t>
        <w:br/>
        <w:t xml:space="preserve">                m = getattr(self, f'stage{i}')</w:t>
        <w:br/>
        <w:t xml:space="preserve">            else:</w:t>
        <w:br/>
        <w:t xml:space="preserve">                m = getattr(self, f'stage{i}')</w:t>
        <w:br/>
        <w:t xml:space="preserve">                t = getattr(self, f'transition{i}')</w:t>
        <w:br/>
        <w:t xml:space="preserve">            m.eval()</w:t>
        <w:br/>
        <w:t xml:space="preserve">            for param in m.parameters():</w:t>
        <w:br/>
        <w:t xml:space="preserve">                param.requires_grad = False</w:t>
        <w:br/>
        <w:t xml:space="preserve">            t.eval()</w:t>
        <w:br/>
        <w:t xml:space="preserve">            for param in t.parameters():</w:t>
        <w:br/>
        <w:t xml:space="preserve">                param.requires_grad = False</w:t>
        <w:br/>
        <w:br/>
        <w:t xml:space="preserve">    def forward(self, x):</w:t>
        <w:br/>
        <w:t xml:space="preserve">        """Forward function."""</w:t>
        <w:br/>
        <w:br/>
        <w:t xml:space="preserve">        x = self.conv1(x)</w:t>
        <w:br/>
        <w:t xml:space="preserve">        x = self.norm1(x)</w:t>
        <w:br/>
        <w:t xml:space="preserve">        x = self.relu(x)</w:t>
        <w:br/>
        <w:t xml:space="preserve">        x = self.conv2(x)</w:t>
        <w:br/>
        <w:t xml:space="preserve">        x = self.norm2(x)</w:t>
        <w:br/>
        <w:t xml:space="preserve">        x = self.relu(x)</w:t>
        <w:br/>
        <w:t xml:space="preserve">        x = self.layer1(x)</w:t>
        <w:br/>
        <w:br/>
        <w:t xml:space="preserve">        x_list = []</w:t>
        <w:br/>
        <w:t xml:space="preserve">        for i in range(self.stage2_cfg['num_branches']):</w:t>
        <w:br/>
        <w:t xml:space="preserve">            if self.transition1[i] is not None:</w:t>
        <w:br/>
        <w:t xml:space="preserve">                x_list.append(self.transition1[i](x))</w:t>
        <w:br/>
        <w:t xml:space="preserve">            else:</w:t>
        <w:br/>
        <w:t xml:space="preserve">                x_list.append(x)</w:t>
        <w:br/>
        <w:t xml:space="preserve">        y_list = self.stage2(x_list)</w:t>
        <w:br/>
        <w:br/>
        <w:t xml:space="preserve">        x_list = []</w:t>
        <w:br/>
        <w:t xml:space="preserve">        for i in range(self.stage3_cfg['num_branches']):</w:t>
        <w:br/>
        <w:t xml:space="preserve">            if self.transition2[i] is not None:</w:t>
        <w:br/>
        <w:t xml:space="preserve">                x_list.append(self.transition2[i](y_list[-1]))</w:t>
        <w:br/>
        <w:t xml:space="preserve">            else:</w:t>
        <w:br/>
        <w:t xml:space="preserve">                x_list.append(y_list[i])</w:t>
        <w:br/>
        <w:t xml:space="preserve">        y_list = self.stage3(x_list)</w:t>
        <w:br/>
        <w:br/>
        <w:t xml:space="preserve">        x_list = []</w:t>
        <w:br/>
        <w:t xml:space="preserve">        for i in range(self.stage4_cfg['num_branches']):</w:t>
        <w:br/>
        <w:t xml:space="preserve">            if self.transition3[i] is not None:</w:t>
        <w:br/>
        <w:t xml:space="preserve">                x_list.append(self.transition3[i](y_list[-1]))</w:t>
        <w:br/>
        <w:t xml:space="preserve">            else:</w:t>
        <w:br/>
        <w:t xml:space="preserve">                x_list.append(y_list[i])</w:t>
        <w:br/>
        <w:t xml:space="preserve">        y_list = self.stage4(x_list)</w:t>
        <w:br/>
        <w:br/>
        <w:t xml:space="preserve">        return y_list</w:t>
        <w:br/>
        <w:br/>
        <w:t xml:space="preserve">    def train(self, mode=True):</w:t>
        <w:br/>
        <w:t xml:space="preserve">        """Convert the model into training mode will keeping the normalization</w:t>
        <w:br/>
        <w:t xml:space="preserve">        layer freezed."""</w:t>
        <w:br/>
        <w:t xml:space="preserve">        super(HRNet, self).train(mode)</w:t>
        <w:br/>
        <w:t xml:space="preserve">        self._freeze_stages()</w:t>
        <w:br/>
        <w:t xml:space="preserve">        if mode and self.norm_eval:</w:t>
        <w:br/>
        <w:t xml:space="preserve">            for m in self.modules():</w:t>
        <w:br/>
        <w:t xml:space="preserve">                # trick: eval have effect on BatchNorm only</w:t>
        <w:br/>
        <w:t xml:space="preserve">                if isinstance(m, _BatchNorm):</w:t>
        <w:br/>
        <w:t xml:space="preserve">                    m.eval()</w:t>
        <w:br/>
      </w:r>
    </w:p>
    <w:p>
      <w:r>
        <w:br w:type="page"/>
      </w:r>
    </w:p>
    <w:p>
      <w:pPr>
        <w:pStyle w:val="Heading2"/>
      </w:pPr>
      <w:r>
        <w:t>File: mados-master\marinext\mmseg\models\backbones\icnet.py</w:t>
      </w:r>
    </w:p>
    <w:p>
      <w:r>
        <w:t>Language: Python</w:t>
      </w:r>
    </w:p>
    <w:p>
      <w:pPr>
        <w:pStyle w:val="NoSpacing"/>
      </w:pPr>
      <w:r>
        <w:rPr>
          <w:rFonts w:ascii="Courier New" w:hAnsi="Courier New"/>
          <w:sz w:val="18"/>
        </w:rPr>
        <w:t># Copyright (c) OpenMMLab. All rights reserved.</w:t>
        <w:br/>
        <w:t>import torch</w:t>
        <w:br/>
        <w:t>import torch.nn as nn</w:t>
        <w:br/>
        <w:t>from mmcv.cnn import ConvModule</w:t>
        <w:br/>
        <w:t>from mmcv.runner import BaseModule</w:t>
        <w:br/>
        <w:br/>
        <w:t>from mmseg.ops import resize</w:t>
        <w:br/>
        <w:t>from ..builder import BACKBONES, build_backbone</w:t>
        <w:br/>
        <w:t>from ..decode_heads.psp_head import PPM</w:t>
        <w:br/>
        <w:br/>
        <w:br/>
        <w:t>@BACKBONES.register_module()</w:t>
        <w:br/>
        <w:t>class ICNet(BaseModule):</w:t>
        <w:br/>
        <w:t xml:space="preserve">    """ICNet for Real-Time Semantic Segmentation on High-Resolution Images.</w:t>
        <w:br/>
        <w:br/>
        <w:t xml:space="preserve">    This backbone is the implementation of</w:t>
        <w:br/>
        <w:t xml:space="preserve">    `ICNet &lt;https://arxiv.org/abs/1704.08545&gt;`_.</w:t>
        <w:br/>
        <w:br/>
        <w:t xml:space="preserve">    Args:</w:t>
        <w:br/>
        <w:t xml:space="preserve">        backbone_cfg (dict): Config dict to build backbone. Usually it is</w:t>
        <w:br/>
        <w:t xml:space="preserve">            ResNet but it can also be other backbones.</w:t>
        <w:br/>
        <w:t xml:space="preserve">        in_channels (int): The number of input image channels. Default: 3.</w:t>
        <w:br/>
        <w:t xml:space="preserve">        layer_channels (Sequence[int]): The numbers of feature channels at</w:t>
        <w:br/>
        <w:t xml:space="preserve">            layer 2 and layer 4 in ResNet. It can also be other backbones.</w:t>
        <w:br/>
        <w:t xml:space="preserve">            Default: (512, 2048).</w:t>
        <w:br/>
        <w:t xml:space="preserve">        light_branch_middle_channels (int): The number of channels of the</w:t>
        <w:br/>
        <w:t xml:space="preserve">            middle layer in light branch. Default: 32.</w:t>
        <w:br/>
        <w:t xml:space="preserve">        psp_out_channels (int): The number of channels of the output of PSP</w:t>
        <w:br/>
        <w:t xml:space="preserve">            module. Default: 512.</w:t>
        <w:br/>
        <w:t xml:space="preserve">        out_channels (Sequence[int]): The numbers of output feature channels</w:t>
        <w:br/>
        <w:t xml:space="preserve">            at each branches. Default: (64, 256, 256).</w:t>
        <w:br/>
        <w:t xml:space="preserve">        pool_scales (tuple[int]): Pooling scales used in Pooling Pyramid</w:t>
        <w:br/>
        <w:t xml:space="preserve">            Module. Default: (1, 2, 3, 6).</w:t>
        <w:br/>
        <w:t xml:space="preserve">        conv_cfg (dict): Dictionary to construct and config conv layer.</w:t>
        <w:br/>
        <w:t xml:space="preserve">            Default: None.</w:t>
        <w:br/>
        <w:t xml:space="preserve">        norm_cfg (dict): Dictionary to construct and config norm layer.</w:t>
        <w:br/>
        <w:t xml:space="preserve">            Default: dict(type='BN').</w:t>
        <w:br/>
        <w:t xml:space="preserve">        act_cfg (dict): Dictionary to construct and config act layer.</w:t>
        <w:br/>
        <w:t xml:space="preserve">            Default: dict(type='ReLU').</w:t>
        <w:br/>
        <w:t xml:space="preserve">        align_corners (bool): align_corners argument of F.interpolate.</w:t>
        <w:br/>
        <w:t xml:space="preserve">            Default: False.</w:t>
        <w:br/>
        <w:t xml:space="preserve">        init_cfg (dict or list[dict], optional): Initialization config dict.</w:t>
        <w:br/>
        <w:t xml:space="preserve">            Default: None.</w:t>
        <w:br/>
        <w:t xml:space="preserve">    """</w:t>
        <w:br/>
        <w:br/>
        <w:t xml:space="preserve">    def __init__(self,</w:t>
        <w:br/>
        <w:t xml:space="preserve">                 backbone_cfg,</w:t>
        <w:br/>
        <w:t xml:space="preserve">                 in_channels=3,</w:t>
        <w:br/>
        <w:t xml:space="preserve">                 layer_channels=(512, 2048),</w:t>
        <w:br/>
        <w:t xml:space="preserve">                 light_branch_middle_channels=32,</w:t>
        <w:br/>
        <w:t xml:space="preserve">                 psp_out_channels=512,</w:t>
        <w:br/>
        <w:t xml:space="preserve">                 out_channels=(64, 256, 256),</w:t>
        <w:br/>
        <w:t xml:space="preserve">                 pool_scales=(1, 2, 3, 6),</w:t>
        <w:br/>
        <w:t xml:space="preserve">                 conv_cfg=None,</w:t>
        <w:br/>
        <w:t xml:space="preserve">                 norm_cfg=dict(type='BN', requires_grad=True),</w:t>
        <w:br/>
        <w:t xml:space="preserve">                 act_cfg=dict(type='ReLU'),</w:t>
        <w:br/>
        <w:t xml:space="preserve">                 align_corners=False,</w:t>
        <w:br/>
        <w:t xml:space="preserve">                 init_cfg=None):</w:t>
        <w:br/>
        <w:t xml:space="preserve">        if backbone_cfg is None:</w:t>
        <w:br/>
        <w:t xml:space="preserve">            raise TypeError('backbone_cfg must be passed from config file!')</w:t>
        <w:br/>
        <w:t xml:space="preserve">        if init_cfg is None:</w:t>
        <w:br/>
        <w:t xml:space="preserve">            init_cfg = [</w:t>
        <w:br/>
        <w:t xml:space="preserve">                dict(type='Kaiming', mode='fan_out', layer='Conv2d'),</w:t>
        <w:br/>
        <w:t xml:space="preserve">                dict(type='Constant', val=1, layer='_BatchNorm'),</w:t>
        <w:br/>
        <w:t xml:space="preserve">                dict(type='Normal', mean=0.01, layer='Linear')</w:t>
        <w:br/>
        <w:t xml:space="preserve">            ]</w:t>
        <w:br/>
        <w:t xml:space="preserve">        super(ICNet, self).__init__(init_cfg=init_cfg)</w:t>
        <w:br/>
        <w:t xml:space="preserve">        self.align_corners = align_corners</w:t>
        <w:br/>
        <w:t xml:space="preserve">        self.backbone = build_backbone(backbone_cfg)</w:t>
        <w:br/>
        <w:br/>
        <w:t xml:space="preserve">        # Note: Default `ceil_mode` is false in nn.MaxPool2d, set</w:t>
        <w:br/>
        <w:t xml:space="preserve">        # `ceil_mode=True` to keep information in the corner of feature map.</w:t>
        <w:br/>
        <w:t xml:space="preserve">        self.backbone.maxpool = nn.MaxPool2d(</w:t>
        <w:br/>
        <w:t xml:space="preserve">            kernel_size=3, stride=2, padding=1, ceil_mode=True)</w:t>
        <w:br/>
        <w:br/>
        <w:t xml:space="preserve">        self.psp_modules = PPM(</w:t>
        <w:br/>
        <w:t xml:space="preserve">            pool_scales=pool_scales,</w:t>
        <w:br/>
        <w:t xml:space="preserve">            in_channels=layer_channels[1],</w:t>
        <w:br/>
        <w:t xml:space="preserve">            channels=psp_out_channels,</w:t>
        <w:br/>
        <w:t xml:space="preserve">            conv_cfg=conv_cfg,</w:t>
        <w:br/>
        <w:t xml:space="preserve">            norm_cfg=norm_cfg,</w:t>
        <w:br/>
        <w:t xml:space="preserve">            act_cfg=act_cfg,</w:t>
        <w:br/>
        <w:t xml:space="preserve">            align_corners=align_corners)</w:t>
        <w:br/>
        <w:br/>
        <w:t xml:space="preserve">        self.psp_bottleneck = ConvModule(</w:t>
        <w:br/>
        <w:t xml:space="preserve">            layer_channels[1] + len(pool_scales) * psp_out_channels,</w:t>
        <w:br/>
        <w:t xml:space="preserve">            psp_out_channels,</w:t>
        <w:br/>
        <w:t xml:space="preserve">            3,</w:t>
        <w:br/>
        <w:t xml:space="preserve">            padding=1,</w:t>
        <w:br/>
        <w:t xml:space="preserve">            conv_cfg=conv_cfg,</w:t>
        <w:br/>
        <w:t xml:space="preserve">            norm_cfg=norm_cfg,</w:t>
        <w:br/>
        <w:t xml:space="preserve">            act_cfg=act_cfg)</w:t>
        <w:br/>
        <w:br/>
        <w:t xml:space="preserve">        self.conv_sub1 = nn.Sequential(</w:t>
        <w:br/>
        <w:t xml:space="preserve">            ConvModule(</w:t>
        <w:br/>
        <w:t xml:space="preserve">                in_channels=in_channels,</w:t>
        <w:br/>
        <w:t xml:space="preserve">                out_channels=light_branch_middle_channels,</w:t>
        <w:br/>
        <w:t xml:space="preserve">                kernel_size=3,</w:t>
        <w:br/>
        <w:t xml:space="preserve">                stride=2,</w:t>
        <w:br/>
        <w:t xml:space="preserve">                padding=1,</w:t>
        <w:br/>
        <w:t xml:space="preserve">                conv_cfg=conv_cfg,</w:t>
        <w:br/>
        <w:t xml:space="preserve">                norm_cfg=norm_cfg),</w:t>
        <w:br/>
        <w:t xml:space="preserve">            ConvModule(</w:t>
        <w:br/>
        <w:t xml:space="preserve">                in_channels=light_branch_middle_channels,</w:t>
        <w:br/>
        <w:t xml:space="preserve">                out_channels=light_branch_middle_channels,</w:t>
        <w:br/>
        <w:t xml:space="preserve">                kernel_size=3,</w:t>
        <w:br/>
        <w:t xml:space="preserve">                stride=2,</w:t>
        <w:br/>
        <w:t xml:space="preserve">                padding=1,</w:t>
        <w:br/>
        <w:t xml:space="preserve">                conv_cfg=conv_cfg,</w:t>
        <w:br/>
        <w:t xml:space="preserve">                norm_cfg=norm_cfg),</w:t>
        <w:br/>
        <w:t xml:space="preserve">            ConvModule(</w:t>
        <w:br/>
        <w:t xml:space="preserve">                in_channels=light_branch_middle_channels,</w:t>
        <w:br/>
        <w:t xml:space="preserve">                out_channels=out_channels[0],</w:t>
        <w:br/>
        <w:t xml:space="preserve">                kernel_size=3,</w:t>
        <w:br/>
        <w:t xml:space="preserve">                stride=2,</w:t>
        <w:br/>
        <w:t xml:space="preserve">                padding=1,</w:t>
        <w:br/>
        <w:t xml:space="preserve">                conv_cfg=conv_cfg,</w:t>
        <w:br/>
        <w:t xml:space="preserve">                norm_cfg=norm_cfg))</w:t>
        <w:br/>
        <w:br/>
        <w:t xml:space="preserve">        self.conv_sub2 = ConvModule(</w:t>
        <w:br/>
        <w:t xml:space="preserve">            layer_channels[0],</w:t>
        <w:br/>
        <w:t xml:space="preserve">            out_channels[1],</w:t>
        <w:br/>
        <w:t xml:space="preserve">            1,</w:t>
        <w:br/>
        <w:t xml:space="preserve">            conv_cfg=conv_cfg,</w:t>
        <w:br/>
        <w:t xml:space="preserve">            norm_cfg=norm_cfg)</w:t>
        <w:br/>
        <w:br/>
        <w:t xml:space="preserve">        self.conv_sub4 = ConvModule(</w:t>
        <w:br/>
        <w:t xml:space="preserve">            psp_out_channels,</w:t>
        <w:br/>
        <w:t xml:space="preserve">            out_channels[2],</w:t>
        <w:br/>
        <w:t xml:space="preserve">            1,</w:t>
        <w:br/>
        <w:t xml:space="preserve">            conv_cfg=conv_cfg,</w:t>
        <w:br/>
        <w:t xml:space="preserve">            norm_cfg=norm_cfg)</w:t>
        <w:br/>
        <w:br/>
        <w:t xml:space="preserve">    def forward(self, x):</w:t>
        <w:br/>
        <w:t xml:space="preserve">        output = []</w:t>
        <w:br/>
        <w:br/>
        <w:t xml:space="preserve">        # sub 1</w:t>
        <w:br/>
        <w:t xml:space="preserve">        output.append(self.conv_sub1(x))</w:t>
        <w:br/>
        <w:br/>
        <w:t xml:space="preserve">        # sub 2</w:t>
        <w:br/>
        <w:t xml:space="preserve">        x = resize(</w:t>
        <w:br/>
        <w:t xml:space="preserve">            x,</w:t>
        <w:br/>
        <w:t xml:space="preserve">            scale_factor=0.5,</w:t>
        <w:br/>
        <w:t xml:space="preserve">            mode='bilinear',</w:t>
        <w:br/>
        <w:t xml:space="preserve">            align_corners=self.align_corners)</w:t>
        <w:br/>
        <w:t xml:space="preserve">        x = self.backbone.stem(x)</w:t>
        <w:br/>
        <w:t xml:space="preserve">        x = self.backbone.maxpool(x)</w:t>
        <w:br/>
        <w:t xml:space="preserve">        x = self.backbone.layer1(x)</w:t>
        <w:br/>
        <w:t xml:space="preserve">        x = self.backbone.layer2(x)</w:t>
        <w:br/>
        <w:t xml:space="preserve">        output.append(self.conv_sub2(x))</w:t>
        <w:br/>
        <w:br/>
        <w:t xml:space="preserve">        # sub 4</w:t>
        <w:br/>
        <w:t xml:space="preserve">        x = resize(</w:t>
        <w:br/>
        <w:t xml:space="preserve">            x,</w:t>
        <w:br/>
        <w:t xml:space="preserve">            scale_factor=0.5,</w:t>
        <w:br/>
        <w:t xml:space="preserve">            mode='bilinear',</w:t>
        <w:br/>
        <w:t xml:space="preserve">            align_corners=self.align_corners)</w:t>
        <w:br/>
        <w:t xml:space="preserve">        x = self.backbone.layer3(x)</w:t>
        <w:br/>
        <w:t xml:space="preserve">        x = self.backbone.layer4(x)</w:t>
        <w:br/>
        <w:t xml:space="preserve">        psp_outs = self.psp_modules(x) + [x]</w:t>
        <w:br/>
        <w:t xml:space="preserve">        psp_outs = torch.cat(psp_outs, dim=1)</w:t>
        <w:br/>
        <w:t xml:space="preserve">        x = self.psp_bottleneck(psp_outs)</w:t>
        <w:br/>
        <w:br/>
        <w:t xml:space="preserve">        output.append(self.conv_sub4(x))</w:t>
        <w:br/>
        <w:br/>
        <w:t xml:space="preserve">        return output</w:t>
        <w:br/>
      </w:r>
    </w:p>
    <w:p>
      <w:r>
        <w:br w:type="page"/>
      </w:r>
    </w:p>
    <w:p>
      <w:pPr>
        <w:pStyle w:val="Heading2"/>
      </w:pPr>
      <w:r>
        <w:t>File: mados-master\marinext\mmseg\models\backbones\mae.py</w:t>
      </w:r>
    </w:p>
    <w:p>
      <w:r>
        <w:t>Language: Python</w:t>
      </w:r>
    </w:p>
    <w:p>
      <w:pPr>
        <w:pStyle w:val="NoSpacing"/>
      </w:pPr>
      <w:r>
        <w:rPr>
          <w:rFonts w:ascii="Courier New" w:hAnsi="Courier New"/>
          <w:sz w:val="18"/>
        </w:rPr>
        <w:t># Copyright (c) OpenMMLab. All rights reserved.import math</w:t>
        <w:br/>
        <w:t>import math</w:t>
        <w:br/>
        <w:br/>
        <w:t>import torch</w:t>
        <w:br/>
        <w:t>import torch.nn as nn</w:t>
        <w:br/>
        <w:t>from mmcv.cnn.utils.weight_init import (constant_init, kaiming_init,</w:t>
        <w:br/>
        <w:t xml:space="preserve">                                        trunc_normal_)</w:t>
        <w:br/>
        <w:t>from mmcv.runner import ModuleList, _load_checkpoint</w:t>
        <w:br/>
        <w:t>from torch.nn.modules.batchnorm import _BatchNorm</w:t>
        <w:br/>
        <w:br/>
        <w:t>from mmseg.utils import get_root_logger</w:t>
        <w:br/>
        <w:t>from ..builder import BACKBONES</w:t>
        <w:br/>
        <w:t>from .beit import BEiT, BEiTAttention, BEiTTransformerEncoderLayer</w:t>
        <w:br/>
        <w:br/>
        <w:br/>
        <w:t>class MAEAttention(BEiTAttention):</w:t>
        <w:br/>
        <w:t xml:space="preserve">    """Multi-head self-attention with relative position bias used in MAE.</w:t>
        <w:br/>
        <w:br/>
        <w:t xml:space="preserve">    This module is different from ``BEiTAttention`` by initializing the</w:t>
        <w:br/>
        <w:t xml:space="preserve">    relative bias table with zeros.</w:t>
        <w:br/>
        <w:t xml:space="preserve">    """</w:t>
        <w:br/>
        <w:br/>
        <w:t xml:space="preserve">    def init_weights(self):</w:t>
        <w:br/>
        <w:t xml:space="preserve">        """Initialize relative position bias with zeros."""</w:t>
        <w:br/>
        <w:br/>
        <w:t xml:space="preserve">        # As MAE initializes relative position bias as zeros and this class</w:t>
        <w:br/>
        <w:t xml:space="preserve">        # inherited from BEiT which initializes relative position bias</w:t>
        <w:br/>
        <w:t xml:space="preserve">        # with `trunc_normal`, `init_weights` here does</w:t>
        <w:br/>
        <w:t xml:space="preserve">        # nothing and just passes directly</w:t>
        <w:br/>
        <w:br/>
        <w:t xml:space="preserve">        pass</w:t>
        <w:br/>
        <w:br/>
        <w:br/>
        <w:t>class MAETransformerEncoderLayer(BEiTTransformerEncoderLayer):</w:t>
        <w:br/>
        <w:t xml:space="preserve">    """Implements one encoder layer in Vision Transformer.</w:t>
        <w:br/>
        <w:br/>
        <w:t xml:space="preserve">    This module is different from ``BEiTTransformerEncoderLayer`` by replacing</w:t>
        <w:br/>
        <w:t xml:space="preserve">    ``BEiTAttention`` with ``MAEAttention``.</w:t>
        <w:br/>
        <w:t xml:space="preserve">    """</w:t>
        <w:br/>
        <w:br/>
        <w:t xml:space="preserve">    def build_attn(self, attn_cfg):</w:t>
        <w:br/>
        <w:t xml:space="preserve">        self.attn = MAEAttention(**attn_cfg)</w:t>
        <w:br/>
        <w:br/>
        <w:br/>
        <w:t>@BACKBONES.register_module()</w:t>
        <w:br/>
        <w:t>class MAE(BEiT):</w:t>
        <w:br/>
        <w:t xml:space="preserve">    """VisionTransformer with support for patch.</w:t>
        <w:br/>
        <w:br/>
        <w:t xml:space="preserve">    Args:</w:t>
        <w:br/>
        <w:t xml:space="preserve">        img_size (int | tuple): Input image size. Default: 224.</w:t>
        <w:br/>
        <w:t xml:space="preserve">        patch_size (int): The patch size. Default: 16.</w:t>
        <w:br/>
        <w:t xml:space="preserve">        in_channels (int): Number of input channels. Default: 3.</w:t>
        <w:br/>
        <w:t xml:space="preserve">        embed_dims (int): embedding dimension. Default: 768.</w:t>
        <w:br/>
        <w:t xml:space="preserve">        num_layers (int): depth of transformer. Default: 12.</w:t>
        <w:br/>
        <w:t xml:space="preserve">        num_heads (int): number of attention heads. Default: 12.</w:t>
        <w:br/>
        <w:t xml:space="preserve">        mlp_ratio (int): ratio of mlp hidden dim to embedding dim.</w:t>
        <w:br/>
        <w:t xml:space="preserve">            Default: 4.</w:t>
        <w:br/>
        <w:t xml:space="preserve">        out_indices (list | tuple | int): Output from which stages.</w:t>
        <w:br/>
        <w:t xml:space="preserve">            Default: -1.</w:t>
        <w:br/>
        <w:t xml:space="preserve">        attn_drop_rate (float): The drop out rate for attention layer.</w:t>
        <w:br/>
        <w:t xml:space="preserve">            Default 0.0</w:t>
        <w:br/>
        <w:t xml:space="preserve">        drop_path_rate (float): stochastic depth rate. Default 0.0.</w:t>
        <w:br/>
        <w:t xml:space="preserve">        norm_cfg (dict): Config dict for normalization layer.</w:t>
        <w:br/>
        <w:t xml:space="preserve">            Default: dict(type='LN')</w:t>
        <w:br/>
        <w:t xml:space="preserve">        act_cfg (dict): The activation config for FFNs.</w:t>
        <w:br/>
        <w:t xml:space="preserve">            Default: dict(type='GELU').</w:t>
        <w:br/>
        <w:t xml:space="preserve">        patch_norm (bool): Whether to add a norm in PatchEmbed Block.</w:t>
        <w:br/>
        <w:t xml:space="preserve">            Default: False.</w:t>
        <w:br/>
        <w:t xml:space="preserve">        final_norm (bool): Whether to add a additional layer to normalize</w:t>
        <w:br/>
        <w:t xml:space="preserve">            final feature map. Default: False.</w:t>
        <w:br/>
        <w:t xml:space="preserve">        num_fcs (int): The number of fully-connected layers for FFNs.</w:t>
        <w:br/>
        <w:t xml:space="preserve">            Default: 2.</w:t>
        <w:br/>
        <w:t xml:space="preserve">        norm_eval (bool): Whether to set norm layers to eval mode, namely,</w:t>
        <w:br/>
        <w:t xml:space="preserve">            freeze running stats (mean and var). Note: Effect on Batch Norm</w:t>
        <w:br/>
        <w:t xml:space="preserve">            and its variants only. Default: False.</w:t>
        <w:br/>
        <w:t xml:space="preserve">        pretrained (str, optional): model pretrained path. Default: None.</w:t>
        <w:br/>
        <w:t xml:space="preserve">        init_values (float): Initialize the values of Attention and FFN</w:t>
        <w:br/>
        <w:t xml:space="preserve">            with learnable scaling. Defaults to 0.1.</w:t>
        <w:br/>
        <w:t xml:space="preserve">        init_cfg (dict or list[dict], optional): Initialization config dict.</w:t>
        <w:br/>
        <w:t xml:space="preserve">            Default: None.</w:t>
        <w:br/>
        <w:t xml:space="preserve">    """</w:t>
        <w:br/>
        <w:br/>
        <w:t xml:space="preserve">    def __init__(self,</w:t>
        <w:br/>
        <w:t xml:space="preserve">                 img_size=224,</w:t>
        <w:br/>
        <w:t xml:space="preserve">                 patch_size=16,</w:t>
        <w:br/>
        <w:t xml:space="preserve">                 in_channels=3,</w:t>
        <w:br/>
        <w:t xml:space="preserve">                 embed_dims=768,</w:t>
        <w:br/>
        <w:t xml:space="preserve">                 num_layers=12,</w:t>
        <w:br/>
        <w:t xml:space="preserve">                 num_heads=12,</w:t>
        <w:br/>
        <w:t xml:space="preserve">                 mlp_ratio=4,</w:t>
        <w:br/>
        <w:t xml:space="preserve">                 out_indices=-1,</w:t>
        <w:br/>
        <w:t xml:space="preserve">                 attn_drop_rate=0.,</w:t>
        <w:br/>
        <w:t xml:space="preserve">                 drop_path_rate=0.,</w:t>
        <w:br/>
        <w:t xml:space="preserve">                 norm_cfg=dict(type='LN'),</w:t>
        <w:br/>
        <w:t xml:space="preserve">                 act_cfg=dict(type='GELU'),</w:t>
        <w:br/>
        <w:t xml:space="preserve">                 patch_norm=False,</w:t>
        <w:br/>
        <w:t xml:space="preserve">                 final_norm=False,</w:t>
        <w:br/>
        <w:t xml:space="preserve">                 num_fcs=2,</w:t>
        <w:br/>
        <w:t xml:space="preserve">                 norm_eval=False,</w:t>
        <w:br/>
        <w:t xml:space="preserve">                 pretrained=None,</w:t>
        <w:br/>
        <w:t xml:space="preserve">                 init_values=0.1,</w:t>
        <w:br/>
        <w:t xml:space="preserve">                 init_cfg=None):</w:t>
        <w:br/>
        <w:t xml:space="preserve">        super(MAE, self).__init__(</w:t>
        <w:br/>
        <w:t xml:space="preserve">            img_size=img_size,</w:t>
        <w:br/>
        <w:t xml:space="preserve">            patch_size=patch_size,</w:t>
        <w:br/>
        <w:t xml:space="preserve">            in_channels=in_channels,</w:t>
        <w:br/>
        <w:t xml:space="preserve">            embed_dims=embed_dims,</w:t>
        <w:br/>
        <w:t xml:space="preserve">            num_layers=num_layers,</w:t>
        <w:br/>
        <w:t xml:space="preserve">            num_heads=num_heads,</w:t>
        <w:br/>
        <w:t xml:space="preserve">            mlp_ratio=mlp_ratio,</w:t>
        <w:br/>
        <w:t xml:space="preserve">            out_indices=out_indices,</w:t>
        <w:br/>
        <w:t xml:space="preserve">            qv_bias=False,</w:t>
        <w:br/>
        <w:t xml:space="preserve">            attn_drop_rate=attn_drop_rate,</w:t>
        <w:br/>
        <w:t xml:space="preserve">            drop_path_rate=drop_path_rate,</w:t>
        <w:br/>
        <w:t xml:space="preserve">            norm_cfg=norm_cfg,</w:t>
        <w:br/>
        <w:t xml:space="preserve">            act_cfg=act_cfg,</w:t>
        <w:br/>
        <w:t xml:space="preserve">            patch_norm=patch_norm,</w:t>
        <w:br/>
        <w:t xml:space="preserve">            final_norm=final_norm,</w:t>
        <w:br/>
        <w:t xml:space="preserve">            num_fcs=num_fcs,</w:t>
        <w:br/>
        <w:t xml:space="preserve">            norm_eval=norm_eval,</w:t>
        <w:br/>
        <w:t xml:space="preserve">            pretrained=pretrained,</w:t>
        <w:br/>
        <w:t xml:space="preserve">            init_values=init_values,</w:t>
        <w:br/>
        <w:t xml:space="preserve">            init_cfg=init_cfg)</w:t>
        <w:br/>
        <w:br/>
        <w:t xml:space="preserve">        self.cls_token = nn.Parameter(torch.zeros(1, 1, embed_dims))</w:t>
        <w:br/>
        <w:br/>
        <w:t xml:space="preserve">        self.num_patches = self.patch_shape[0] * self.patch_shape[1]</w:t>
        <w:br/>
        <w:t xml:space="preserve">        self.pos_embed = nn.Parameter(</w:t>
        <w:br/>
        <w:t xml:space="preserve">            torch.zeros(1, self.num_patches + 1, embed_dims))</w:t>
        <w:br/>
        <w:br/>
        <w:t xml:space="preserve">    def _build_layers(self):</w:t>
        <w:br/>
        <w:t xml:space="preserve">        dpr = [</w:t>
        <w:br/>
        <w:t xml:space="preserve">            x.item()</w:t>
        <w:br/>
        <w:t xml:space="preserve">            for x in torch.linspace(0, self.drop_path_rate, self.num_layers)</w:t>
        <w:br/>
        <w:t xml:space="preserve">        ]</w:t>
        <w:br/>
        <w:t xml:space="preserve">        self.layers = ModuleList()</w:t>
        <w:br/>
        <w:t xml:space="preserve">        for i in range(self.num_layers):</w:t>
        <w:br/>
        <w:t xml:space="preserve">            self.layers.append(</w:t>
        <w:br/>
        <w:t xml:space="preserve">                MAETransformerEncoderLayer(</w:t>
        <w:br/>
        <w:t xml:space="preserve">                    embed_dims=self.embed_dims,</w:t>
        <w:br/>
        <w:t xml:space="preserve">                    num_heads=self.num_heads,</w:t>
        <w:br/>
        <w:t xml:space="preserve">                    feedforward_channels=self.mlp_ratio * self.embed_dims,</w:t>
        <w:br/>
        <w:t xml:space="preserve">                    attn_drop_rate=self.attn_drop_rate,</w:t>
        <w:br/>
        <w:t xml:space="preserve">                    drop_path_rate=dpr[i],</w:t>
        <w:br/>
        <w:t xml:space="preserve">                    num_fcs=self.num_fcs,</w:t>
        <w:br/>
        <w:t xml:space="preserve">                    bias=True,</w:t>
        <w:br/>
        <w:t xml:space="preserve">                    act_cfg=self.act_cfg,</w:t>
        <w:br/>
        <w:t xml:space="preserve">                    norm_cfg=self.norm_cfg,</w:t>
        <w:br/>
        <w:t xml:space="preserve">                    window_size=self.patch_shape,</w:t>
        <w:br/>
        <w:t xml:space="preserve">                    init_values=self.init_values))</w:t>
        <w:br/>
        <w:br/>
        <w:t xml:space="preserve">    def fix_init_weight(self):</w:t>
        <w:br/>
        <w:t xml:space="preserve">        """Rescale the initialization according to layer id.</w:t>
        <w:br/>
        <w:br/>
        <w:t xml:space="preserve">        This function is copied from  https://github.com/microsoft/unilm/blob/master/beit/modeling_pretrain.py. # noqa: E501</w:t>
        <w:br/>
        <w:t xml:space="preserve">        Copyright (c) Microsoft Corporation</w:t>
        <w:br/>
        <w:t xml:space="preserve">        Licensed under the MIT License</w:t>
        <w:br/>
        <w:t xml:space="preserve">        """</w:t>
        <w:br/>
        <w:br/>
        <w:t xml:space="preserve">        def rescale(param, layer_id):</w:t>
        <w:br/>
        <w:t xml:space="preserve">            param.div_(math.sqrt(2.0 * layer_id))</w:t>
        <w:br/>
        <w:br/>
        <w:t xml:space="preserve">        for layer_id, layer in enumerate(self.layers):</w:t>
        <w:br/>
        <w:t xml:space="preserve">            rescale(layer.attn.proj.weight.data, layer_id + 1)</w:t>
        <w:br/>
        <w:t xml:space="preserve">            rescale(layer.ffn.layers[1].weight.data, layer_id + 1)</w:t>
        <w:br/>
        <w:br/>
        <w:t xml:space="preserve">    def init_weights(self):</w:t>
        <w:br/>
        <w:br/>
        <w:t xml:space="preserve">        def _init_weights(m):</w:t>
        <w:br/>
        <w:t xml:space="preserve">            if isinstance(m, nn.Linear):</w:t>
        <w:br/>
        <w:t xml:space="preserve">                trunc_normal_(m.weight, std=.02)</w:t>
        <w:br/>
        <w:t xml:space="preserve">                if isinstance(m, nn.Linear) and m.bias is not None:</w:t>
        <w:br/>
        <w:t xml:space="preserve">                    nn.init.constant_(m.bias, 0)</w:t>
        <w:br/>
        <w:t xml:space="preserve">            elif isinstance(m, nn.LayerNorm):</w:t>
        <w:br/>
        <w:t xml:space="preserve">                nn.init.constant_(m.bias, 0)</w:t>
        <w:br/>
        <w:t xml:space="preserve">                nn.init.constant_(m.weight, 1.0)</w:t>
        <w:br/>
        <w:br/>
        <w:t xml:space="preserve">        self.apply(_init_weights)</w:t>
        <w:br/>
        <w:t xml:space="preserve">        self.fix_init_weight()</w:t>
        <w:br/>
        <w:br/>
        <w:t xml:space="preserve">        if (isinstance(self.init_cfg, dict)</w:t>
        <w:br/>
        <w:t xml:space="preserve">                and self.init_cfg.get('type') == 'Pretrained'):</w:t>
        <w:br/>
        <w:t xml:space="preserve">            logger = get_root_logger()</w:t>
        <w:br/>
        <w:t xml:space="preserve">            checkpoint = _load_checkpoint(</w:t>
        <w:br/>
        <w:t xml:space="preserve">                self.init_cfg['checkpoint'], logger=logger, map_location='cpu')</w:t>
        <w:br/>
        <w:t xml:space="preserve">            state_dict = self.resize_rel_pos_embed(checkpoint)</w:t>
        <w:br/>
        <w:t xml:space="preserve">            state_dict = self.resize_abs_pos_embed(state_dict)</w:t>
        <w:br/>
        <w:t xml:space="preserve">            self.load_state_dict(state_dict, False)</w:t>
        <w:br/>
        <w:t xml:space="preserve">        elif self.init_cfg is not None:</w:t>
        <w:br/>
        <w:t xml:space="preserve">            super(MAE, self).init_weights()</w:t>
        <w:br/>
        <w:t xml:space="preserve">        else:</w:t>
        <w:br/>
        <w:t xml:space="preserve">            # We only implement the 'jax_impl' initialization implemented at</w:t>
        <w:br/>
        <w:t xml:space="preserve">            # https://github.com/rwightman/pytorch-image-models/blob/master/timm/models/vision_transformer.py#L353  # noqa: E501</w:t>
        <w:br/>
        <w:t xml:space="preserve">            # Copyright 2019 Ross Wightman</w:t>
        <w:br/>
        <w:t xml:space="preserve">            # Licensed under the Apache License, Version 2.0 (the "License")</w:t>
        <w:br/>
        <w:t xml:space="preserve">            trunc_normal_(self.cls_token, std=.02)</w:t>
        <w:br/>
        <w:t xml:space="preserve">            for n, m in self.named_modules():</w:t>
        <w:br/>
        <w:t xml:space="preserve">                if isinstance(m, nn.Linear):</w:t>
        <w:br/>
        <w:t xml:space="preserve">                    trunc_normal_(m.weight, std=.02)</w:t>
        <w:br/>
        <w:t xml:space="preserve">                    if m.bias is not None:</w:t>
        <w:br/>
        <w:t xml:space="preserve">                        if 'ffn' in n:</w:t>
        <w:br/>
        <w:t xml:space="preserve">                            nn.init.normal_(m.bias, mean=0., std=1e-6)</w:t>
        <w:br/>
        <w:t xml:space="preserve">                        else:</w:t>
        <w:br/>
        <w:t xml:space="preserve">                            nn.init.constant_(m.bias, 0)</w:t>
        <w:br/>
        <w:t xml:space="preserve">                elif isinstance(m, nn.Conv2d):</w:t>
        <w:br/>
        <w:t xml:space="preserve">                    kaiming_init(m, mode='fan_in', bias=0.)</w:t>
        <w:br/>
        <w:t xml:space="preserve">                elif isinstance(m, (_BatchNorm, nn.GroupNorm, nn.LayerNorm)):</w:t>
        <w:br/>
        <w:t xml:space="preserve">                    constant_init(m, val=1.0, bias=0.)</w:t>
        <w:br/>
        <w:br/>
        <w:t xml:space="preserve">    def resize_abs_pos_embed(self, state_dict):</w:t>
        <w:br/>
        <w:t xml:space="preserve">        if 'pos_embed' in state_dict:</w:t>
        <w:br/>
        <w:t xml:space="preserve">            pos_embed_checkpoint = state_dict['pos_embed']</w:t>
        <w:br/>
        <w:t xml:space="preserve">            embedding_size = pos_embed_checkpoint.shape[-1]</w:t>
        <w:br/>
        <w:t xml:space="preserve">            num_extra_tokens = self.pos_embed.shape[-2] - self.num_patches</w:t>
        <w:br/>
        <w:t xml:space="preserve">            # height (== width) for the checkpoint position embedding</w:t>
        <w:br/>
        <w:t xml:space="preserve">            orig_size = int(</w:t>
        <w:br/>
        <w:t xml:space="preserve">                (pos_embed_checkpoint.shape[-2] - num_extra_tokens)**0.5)</w:t>
        <w:br/>
        <w:t xml:space="preserve">            # height (== width) for the new position embedding</w:t>
        <w:br/>
        <w:t xml:space="preserve">            new_size = int(self.num_patches**0.5)</w:t>
        <w:br/>
        <w:t xml:space="preserve">            # class_token and dist_token are kept unchanged</w:t>
        <w:br/>
        <w:t xml:space="preserve">            if orig_size != new_size:</w:t>
        <w:br/>
        <w:t xml:space="preserve">                extra_tokens = pos_embed_checkpoint[:, :num_extra_tokens]</w:t>
        <w:br/>
        <w:t xml:space="preserve">                # only the position tokens are interpolated</w:t>
        <w:br/>
        <w:t xml:space="preserve">                pos_tokens = pos_embed_checkpoint[:, num_extra_tokens:]</w:t>
        <w:br/>
        <w:t xml:space="preserve">                pos_tokens = pos_tokens.reshape(-1, orig_size, orig_size,</w:t>
        <w:br/>
        <w:t xml:space="preserve">                                                embedding_size).permute(</w:t>
        <w:br/>
        <w:t xml:space="preserve">                                                    0, 3, 1, 2)</w:t>
        <w:br/>
        <w:t xml:space="preserve">                pos_tokens = torch.nn.functional.interpolate(</w:t>
        <w:br/>
        <w:t xml:space="preserve">                    pos_tokens,</w:t>
        <w:br/>
        <w:t xml:space="preserve">                    size=(new_size, new_size),</w:t>
        <w:br/>
        <w:t xml:space="preserve">                    mode='bicubic',</w:t>
        <w:br/>
        <w:t xml:space="preserve">                    align_corners=False)</w:t>
        <w:br/>
        <w:t xml:space="preserve">                pos_tokens = pos_tokens.permute(0, 2, 3, 1).flatten(1, 2)</w:t>
        <w:br/>
        <w:t xml:space="preserve">                new_pos_embed = torch.cat((extra_tokens, pos_tokens), dim=1)</w:t>
        <w:br/>
        <w:t xml:space="preserve">                state_dict['pos_embed'] = new_pos_embed</w:t>
        <w:br/>
        <w:t xml:space="preserve">        return state_dict</w:t>
        <w:br/>
        <w:br/>
        <w:t xml:space="preserve">    def forward(self, inputs):</w:t>
        <w:br/>
        <w:t xml:space="preserve">        B = inputs.shape[0]</w:t>
        <w:br/>
        <w:br/>
        <w:t xml:space="preserve">        x, hw_shape = self.patch_embed(inputs)</w:t>
        <w:br/>
        <w:br/>
        <w:t xml:space="preserve">        # stole cls_tokens impl from Phil Wang, thanks</w:t>
        <w:br/>
        <w:t xml:space="preserve">        cls_tokens = self.cls_token.expand(B, -1, -1)</w:t>
        <w:br/>
        <w:t xml:space="preserve">        x = torch.cat((cls_tokens, x), dim=1)</w:t>
        <w:br/>
        <w:t xml:space="preserve">        x = x + self.pos_embed</w:t>
        <w:br/>
        <w:br/>
        <w:t xml:space="preserve">        outs = []</w:t>
        <w:br/>
        <w:t xml:space="preserve">        for i, layer in enumerate(self.layers):</w:t>
        <w:br/>
        <w:t xml:space="preserve">            x = layer(x)</w:t>
        <w:br/>
        <w:t xml:space="preserve">            if i == len(self.layers) - 1:</w:t>
        <w:br/>
        <w:t xml:space="preserve">                if self.final_norm:</w:t>
        <w:br/>
        <w:t xml:space="preserve">                    x = self.norm1(x)</w:t>
        <w:br/>
        <w:t xml:space="preserve">            if i in self.out_indices:</w:t>
        <w:br/>
        <w:t xml:space="preserve">                out = x[:, 1:]</w:t>
        <w:br/>
        <w:t xml:space="preserve">                B, _, C = out.shape</w:t>
        <w:br/>
        <w:t xml:space="preserve">                out = out.reshape(B, hw_shape[0], hw_shape[1],</w:t>
        <w:br/>
        <w:t xml:space="preserve">                                  C).permute(0, 3, 1, 2).contiguous()</w:t>
        <w:br/>
        <w:t xml:space="preserve">                outs.append(out)</w:t>
        <w:br/>
        <w:br/>
        <w:t xml:space="preserve">        return tuple(outs)</w:t>
        <w:br/>
      </w:r>
    </w:p>
    <w:p>
      <w:r>
        <w:br w:type="page"/>
      </w:r>
    </w:p>
    <w:p>
      <w:pPr>
        <w:pStyle w:val="Heading2"/>
      </w:pPr>
      <w:r>
        <w:t>File: mados-master\marinext\mmseg\models\backbones\mit.py</w:t>
      </w:r>
    </w:p>
    <w:p>
      <w:r>
        <w:t>Language: Python</w:t>
      </w:r>
    </w:p>
    <w:p>
      <w:pPr>
        <w:pStyle w:val="NoSpacing"/>
      </w:pPr>
      <w:r>
        <w:rPr>
          <w:rFonts w:ascii="Courier New" w:hAnsi="Courier New"/>
          <w:sz w:val="18"/>
        </w:rPr>
        <w:t># Copyright (c) OpenMMLab. All rights reserved.</w:t>
        <w:br/>
        <w:t>import math</w:t>
        <w:br/>
        <w:t>import warnings</w:t>
        <w:br/>
        <w:br/>
        <w:t>import torch</w:t>
        <w:br/>
        <w:t>import torch.nn as nn</w:t>
        <w:br/>
        <w:t>import torch.utils.checkpoint as cp</w:t>
        <w:br/>
        <w:t>from mmcv.cnn import Conv2d, build_activation_layer, build_norm_layer</w:t>
        <w:br/>
        <w:t>from mmcv.cnn.bricks.drop import build_dropout</w:t>
        <w:br/>
        <w:t>from mmcv.cnn.bricks.transformer import MultiheadAttention</w:t>
        <w:br/>
        <w:t>from mmcv.cnn.utils.weight_init import (constant_init, normal_init,</w:t>
        <w:br/>
        <w:t xml:space="preserve">                                        trunc_normal_init)</w:t>
        <w:br/>
        <w:t>from mmcv.runner import BaseModule, ModuleList, Sequential</w:t>
        <w:br/>
        <w:br/>
        <w:t>from ..builder import BACKBONES</w:t>
        <w:br/>
        <w:t>from ..utils import PatchEmbed, nchw_to_nlc, nlc_to_nchw</w:t>
        <w:br/>
        <w:br/>
        <w:br/>
        <w:t>class MixFFN(BaseModule):</w:t>
        <w:br/>
        <w:t xml:space="preserve">    """An implementation of MixFFN of Segformer.</w:t>
        <w:br/>
        <w:br/>
        <w:t xml:space="preserve">    The differences between MixFFN &amp; FFN:</w:t>
        <w:br/>
        <w:t xml:space="preserve">        1. Use 1X1 Conv to replace Linear layer.</w:t>
        <w:br/>
        <w:t xml:space="preserve">        2. Introduce 3X3 Conv to encode positional information.</w:t>
        <w:br/>
        <w:t xml:space="preserve">    Args:</w:t>
        <w:br/>
        <w:t xml:space="preserve">        embed_dims (int): The feature dimension. Same as</w:t>
        <w:br/>
        <w:t xml:space="preserve">            `MultiheadAttention`. Defaults: 256.</w:t>
        <w:br/>
        <w:t xml:space="preserve">        feedforward_channels (int): The hidden dimension of FFNs.</w:t>
        <w:br/>
        <w:t xml:space="preserve">            Defaults: 1024.</w:t>
        <w:br/>
        <w:t xml:space="preserve">        act_cfg (dict, optional): The activation config for FFNs.</w:t>
        <w:br/>
        <w:t xml:space="preserve">            Default: dict(type='ReLU')</w:t>
        <w:br/>
        <w:t xml:space="preserve">        ffn_drop (float, optional): Probability of an element to be</w:t>
        <w:br/>
        <w:t xml:space="preserve">            zeroed in FFN. Default 0.0.</w:t>
        <w:br/>
        <w:t xml:space="preserve">        dropout_layer (obj:`ConfigDict`): The dropout_layer used</w:t>
        <w:br/>
        <w:t xml:space="preserve">            when adding the shortcut.</w:t>
        <w:br/>
        <w:t xml:space="preserve">        init_cfg (obj:`mmcv.ConfigDict`): The Config for initialization.</w:t>
        <w:br/>
        <w:t xml:space="preserve">            Default: None.</w:t>
        <w:br/>
        <w:t xml:space="preserve">    """</w:t>
        <w:br/>
        <w:br/>
        <w:t xml:space="preserve">    def __init__(self,</w:t>
        <w:br/>
        <w:t xml:space="preserve">                 embed_dims,</w:t>
        <w:br/>
        <w:t xml:space="preserve">                 feedforward_channels,</w:t>
        <w:br/>
        <w:t xml:space="preserve">                 act_cfg=dict(type='GELU'),</w:t>
        <w:br/>
        <w:t xml:space="preserve">                 ffn_drop=0.,</w:t>
        <w:br/>
        <w:t xml:space="preserve">                 dropout_layer=None,</w:t>
        <w:br/>
        <w:t xml:space="preserve">                 init_cfg=None):</w:t>
        <w:br/>
        <w:t xml:space="preserve">        super(MixFFN, self).__init__(init_cfg)</w:t>
        <w:br/>
        <w:br/>
        <w:t xml:space="preserve">        self.embed_dims = embed_dims</w:t>
        <w:br/>
        <w:t xml:space="preserve">        self.feedforward_channels = feedforward_channels</w:t>
        <w:br/>
        <w:t xml:space="preserve">        self.act_cfg = act_cfg</w:t>
        <w:br/>
        <w:t xml:space="preserve">        self.activate = build_activation_layer(act_cfg)</w:t>
        <w:br/>
        <w:br/>
        <w:t xml:space="preserve">        in_channels = embed_dims</w:t>
        <w:br/>
        <w:t xml:space="preserve">        fc1 = Conv2d(</w:t>
        <w:br/>
        <w:t xml:space="preserve">            in_channels=in_channels,</w:t>
        <w:br/>
        <w:t xml:space="preserve">            out_channels=feedforward_channels,</w:t>
        <w:br/>
        <w:t xml:space="preserve">            kernel_size=1,</w:t>
        <w:br/>
        <w:t xml:space="preserve">            stride=1,</w:t>
        <w:br/>
        <w:t xml:space="preserve">            bias=True)</w:t>
        <w:br/>
        <w:t xml:space="preserve">        # 3x3 depth wise conv to provide positional encode information</w:t>
        <w:br/>
        <w:t xml:space="preserve">        pe_conv = Conv2d(</w:t>
        <w:br/>
        <w:t xml:space="preserve">            in_channels=feedforward_channels,</w:t>
        <w:br/>
        <w:t xml:space="preserve">            out_channels=feedforward_channels,</w:t>
        <w:br/>
        <w:t xml:space="preserve">            kernel_size=3,</w:t>
        <w:br/>
        <w:t xml:space="preserve">            stride=1,</w:t>
        <w:br/>
        <w:t xml:space="preserve">            padding=(3 - 1) // 2,</w:t>
        <w:br/>
        <w:t xml:space="preserve">            bias=True,</w:t>
        <w:br/>
        <w:t xml:space="preserve">            groups=feedforward_channels)</w:t>
        <w:br/>
        <w:t xml:space="preserve">        fc2 = Conv2d(</w:t>
        <w:br/>
        <w:t xml:space="preserve">            in_channels=feedforward_channels,</w:t>
        <w:br/>
        <w:t xml:space="preserve">            out_channels=in_channels,</w:t>
        <w:br/>
        <w:t xml:space="preserve">            kernel_size=1,</w:t>
        <w:br/>
        <w:t xml:space="preserve">            stride=1,</w:t>
        <w:br/>
        <w:t xml:space="preserve">            bias=True)</w:t>
        <w:br/>
        <w:t xml:space="preserve">        drop = nn.Dropout(ffn_drop)</w:t>
        <w:br/>
        <w:t xml:space="preserve">        layers = [fc1, pe_conv, self.activate, drop, fc2, drop]</w:t>
        <w:br/>
        <w:t xml:space="preserve">        self.layers = Sequential(*layers)</w:t>
        <w:br/>
        <w:t xml:space="preserve">        self.dropout_layer = build_dropout(</w:t>
        <w:br/>
        <w:t xml:space="preserve">            dropout_layer) if dropout_layer else torch.nn.Identity()</w:t>
        <w:br/>
        <w:br/>
        <w:t xml:space="preserve">    def forward(self, x, hw_shape, identity=None):</w:t>
        <w:br/>
        <w:t xml:space="preserve">        out = nlc_to_nchw(x, hw_shape)</w:t>
        <w:br/>
        <w:t xml:space="preserve">        out = self.layers(out)</w:t>
        <w:br/>
        <w:t xml:space="preserve">        out = nchw_to_nlc(out)</w:t>
        <w:br/>
        <w:t xml:space="preserve">        if identity is None:</w:t>
        <w:br/>
        <w:t xml:space="preserve">            identity = x</w:t>
        <w:br/>
        <w:t xml:space="preserve">        return identity + self.dropout_layer(out)</w:t>
        <w:br/>
        <w:br/>
        <w:br/>
        <w:t>class EfficientMultiheadAttention(MultiheadAttention):</w:t>
        <w:br/>
        <w:t xml:space="preserve">    """An implementation of Efficient Multi-head Attention of Segformer.</w:t>
        <w:br/>
        <w:br/>
        <w:t xml:space="preserve">    This module is modified from MultiheadAttention which is a module from</w:t>
        <w:br/>
        <w:t xml:space="preserve">    mmcv.cnn.bricks.transformer.</w:t>
        <w:br/>
        <w:t xml:space="preserve">    Args:</w:t>
        <w:br/>
        <w:t xml:space="preserve">        embed_dims (int): The embedding dimension.</w:t>
        <w:br/>
        <w:t xml:space="preserve">        num_heads (int): Parallel attention heads.</w:t>
        <w:br/>
        <w:t xml:space="preserve">        attn_drop (float): A Dropout layer on attn_output_weights.</w:t>
        <w:br/>
        <w:t xml:space="preserve">            Default: 0.0.</w:t>
        <w:br/>
        <w:t xml:space="preserve">        proj_drop (float): A Dropout layer after `nn.MultiheadAttention`.</w:t>
        <w:br/>
        <w:t xml:space="preserve">            Default: 0.0.</w:t>
        <w:br/>
        <w:t xml:space="preserve">        dropout_layer (obj:`ConfigDict`): The dropout_layer used</w:t>
        <w:br/>
        <w:t xml:space="preserve">            when adding the shortcut. Default: None.</w:t>
        <w:br/>
        <w:t xml:space="preserve">        init_cfg (obj:`mmcv.ConfigDict`): The Config for initialization.</w:t>
        <w:br/>
        <w:t xml:space="preserve">            Default: None.</w:t>
        <w:br/>
        <w:t xml:space="preserve">        batch_first (bool): Key, Query and Value are shape of</w:t>
        <w:br/>
        <w:t xml:space="preserve">            (batch, n, embed_dim)</w:t>
        <w:br/>
        <w:t xml:space="preserve">            or (n, batch, embed_dim). Default: False.</w:t>
        <w:br/>
        <w:t xml:space="preserve">        qkv_bias (bool): enable bias for qkv if True. Default True.</w:t>
        <w:br/>
        <w:t xml:space="preserve">        norm_cfg (dict): Config dict for normalization layer.</w:t>
        <w:br/>
        <w:t xml:space="preserve">            Default: dict(type='LN').</w:t>
        <w:br/>
        <w:t xml:space="preserve">        sr_ratio (int): The ratio of spatial reduction of Efficient Multi-head</w:t>
        <w:br/>
        <w:t xml:space="preserve">            Attention of Segformer. Default: 1.</w:t>
        <w:br/>
        <w:t xml:space="preserve">    """</w:t>
        <w:br/>
        <w:br/>
        <w:t xml:space="preserve">    def __init__(self,</w:t>
        <w:br/>
        <w:t xml:space="preserve">                 embed_dims,</w:t>
        <w:br/>
        <w:t xml:space="preserve">                 num_heads,</w:t>
        <w:br/>
        <w:t xml:space="preserve">                 attn_drop=0.,</w:t>
        <w:br/>
        <w:t xml:space="preserve">                 proj_drop=0.,</w:t>
        <w:br/>
        <w:t xml:space="preserve">                 dropout_layer=None,</w:t>
        <w:br/>
        <w:t xml:space="preserve">                 init_cfg=None,</w:t>
        <w:br/>
        <w:t xml:space="preserve">                 batch_first=True,</w:t>
        <w:br/>
        <w:t xml:space="preserve">                 qkv_bias=False,</w:t>
        <w:br/>
        <w:t xml:space="preserve">                 norm_cfg=dict(type='LN'),</w:t>
        <w:br/>
        <w:t xml:space="preserve">                 sr_ratio=1):</w:t>
        <w:br/>
        <w:t xml:space="preserve">        super().__init__(</w:t>
        <w:br/>
        <w:t xml:space="preserve">            embed_dims,</w:t>
        <w:br/>
        <w:t xml:space="preserve">            num_heads,</w:t>
        <w:br/>
        <w:t xml:space="preserve">            attn_drop,</w:t>
        <w:br/>
        <w:t xml:space="preserve">            proj_drop,</w:t>
        <w:br/>
        <w:t xml:space="preserve">            dropout_layer=dropout_layer,</w:t>
        <w:br/>
        <w:t xml:space="preserve">            init_cfg=init_cfg,</w:t>
        <w:br/>
        <w:t xml:space="preserve">            batch_first=batch_first,</w:t>
        <w:br/>
        <w:t xml:space="preserve">            bias=qkv_bias)</w:t>
        <w:br/>
        <w:br/>
        <w:t xml:space="preserve">        self.sr_ratio = sr_ratio</w:t>
        <w:br/>
        <w:t xml:space="preserve">        if sr_ratio &gt; 1:</w:t>
        <w:br/>
        <w:t xml:space="preserve">            self.sr = Conv2d(</w:t>
        <w:br/>
        <w:t xml:space="preserve">                in_channels=embed_dims,</w:t>
        <w:br/>
        <w:t xml:space="preserve">                out_channels=embed_dims,</w:t>
        <w:br/>
        <w:t xml:space="preserve">                kernel_size=sr_ratio,</w:t>
        <w:br/>
        <w:t xml:space="preserve">                stride=sr_ratio)</w:t>
        <w:br/>
        <w:t xml:space="preserve">            # The ret[0] of build_norm_layer is norm name.</w:t>
        <w:br/>
        <w:t xml:space="preserve">            self.norm = build_norm_layer(norm_cfg, embed_dims)[1]</w:t>
        <w:br/>
        <w:br/>
        <w:t xml:space="preserve">        # handle the BC-breaking from https://github.com/open-mmlab/mmcv/pull/1418 # noqa</w:t>
        <w:br/>
        <w:t xml:space="preserve">        from mmseg import digit_version, mmcv_version</w:t>
        <w:br/>
        <w:t xml:space="preserve">        if mmcv_version &lt; digit_version('1.3.17'):</w:t>
        <w:br/>
        <w:t xml:space="preserve">            warnings.warn('The legacy version of forward function in'</w:t>
        <w:br/>
        <w:t xml:space="preserve">                          'EfficientMultiheadAttention is deprecated in'</w:t>
        <w:br/>
        <w:t xml:space="preserve">                          'mmcv&gt;=1.3.17 and will no longer support in the'</w:t>
        <w:br/>
        <w:t xml:space="preserve">                          'future. Please upgrade your mmcv.')</w:t>
        <w:br/>
        <w:t xml:space="preserve">            self.forward = self.legacy_forward</w:t>
        <w:br/>
        <w:br/>
        <w:t xml:space="preserve">    def forward(self, x, hw_shape, identity=None):</w:t>
        <w:br/>
        <w:br/>
        <w:t xml:space="preserve">        x_q = x</w:t>
        <w:br/>
        <w:t xml:space="preserve">        if self.sr_ratio &gt; 1:</w:t>
        <w:br/>
        <w:t xml:space="preserve">            x_kv = nlc_to_nchw(x, hw_shape)</w:t>
        <w:br/>
        <w:t xml:space="preserve">            x_kv = self.sr(x_kv)</w:t>
        <w:br/>
        <w:t xml:space="preserve">            x_kv = nchw_to_nlc(x_kv)</w:t>
        <w:br/>
        <w:t xml:space="preserve">            x_kv = self.norm(x_kv)</w:t>
        <w:br/>
        <w:t xml:space="preserve">        else:</w:t>
        <w:br/>
        <w:t xml:space="preserve">            x_kv = x</w:t>
        <w:br/>
        <w:br/>
        <w:t xml:space="preserve">        if identity is None:</w:t>
        <w:br/>
        <w:t xml:space="preserve">            identity = x_q</w:t>
        <w:br/>
        <w:br/>
        <w:t xml:space="preserve">        # Because the dataflow('key', 'query', 'value') of</w:t>
        <w:br/>
        <w:t xml:space="preserve">        # ``torch.nn.MultiheadAttention`` is (num_query, batch,</w:t>
        <w:br/>
        <w:t xml:space="preserve">        # embed_dims), We should adjust the shape of dataflow from</w:t>
        <w:br/>
        <w:t xml:space="preserve">        # batch_first (batch, num_query, embed_dims) to num_query_first</w:t>
        <w:br/>
        <w:t xml:space="preserve">        # (num_query ,batch, embed_dims), and recover ``attn_output``</w:t>
        <w:br/>
        <w:t xml:space="preserve">        # from num_query_first to batch_first.</w:t>
        <w:br/>
        <w:t xml:space="preserve">        if self.batch_first:</w:t>
        <w:br/>
        <w:t xml:space="preserve">            x_q = x_q.transpose(0, 1)</w:t>
        <w:br/>
        <w:t xml:space="preserve">            x_kv = x_kv.transpose(0, 1)</w:t>
        <w:br/>
        <w:br/>
        <w:t xml:space="preserve">        out = self.attn(query=x_q, key=x_kv, value=x_kv)[0]</w:t>
        <w:br/>
        <w:br/>
        <w:t xml:space="preserve">        if self.batch_first:</w:t>
        <w:br/>
        <w:t xml:space="preserve">            out = out.transpose(0, 1)</w:t>
        <w:br/>
        <w:br/>
        <w:t xml:space="preserve">        return identity + self.dropout_layer(self.proj_drop(out))</w:t>
        <w:br/>
        <w:br/>
        <w:t xml:space="preserve">    def legacy_forward(self, x, hw_shape, identity=None):</w:t>
        <w:br/>
        <w:t xml:space="preserve">        """multi head attention forward in mmcv version &lt; 1.3.17."""</w:t>
        <w:br/>
        <w:br/>
        <w:t xml:space="preserve">        x_q = x</w:t>
        <w:br/>
        <w:t xml:space="preserve">        if self.sr_ratio &gt; 1:</w:t>
        <w:br/>
        <w:t xml:space="preserve">            x_kv = nlc_to_nchw(x, hw_shape)</w:t>
        <w:br/>
        <w:t xml:space="preserve">            x_kv = self.sr(x_kv)</w:t>
        <w:br/>
        <w:t xml:space="preserve">            x_kv = nchw_to_nlc(x_kv)</w:t>
        <w:br/>
        <w:t xml:space="preserve">            x_kv = self.norm(x_kv)</w:t>
        <w:br/>
        <w:t xml:space="preserve">        else:</w:t>
        <w:br/>
        <w:t xml:space="preserve">            x_kv = x</w:t>
        <w:br/>
        <w:br/>
        <w:t xml:space="preserve">        if identity is None:</w:t>
        <w:br/>
        <w:t xml:space="preserve">            identity = x_q</w:t>
        <w:br/>
        <w:br/>
        <w:t xml:space="preserve">        # `need_weights=True` will let nn.MultiHeadAttention</w:t>
        <w:br/>
        <w:t xml:space="preserve">        # `return attn_output, attn_output_weights.sum(dim=1) / num_heads`</w:t>
        <w:br/>
        <w:t xml:space="preserve">        # The `attn_output_weights.sum(dim=1)` may cause cuda error. So, we set</w:t>
        <w:br/>
        <w:t xml:space="preserve">        # `need_weights=False` to ignore `attn_output_weights.sum(dim=1)`.</w:t>
        <w:br/>
        <w:t xml:space="preserve">        # This issue - `https://github.com/pytorch/pytorch/issues/37583` report</w:t>
        <w:br/>
        <w:t xml:space="preserve">        # the error that large scale tensor sum operation may cause cuda error.</w:t>
        <w:br/>
        <w:t xml:space="preserve">        out = self.attn(query=x_q, key=x_kv, value=x_kv, need_weights=False)[0]</w:t>
        <w:br/>
        <w:br/>
        <w:t xml:space="preserve">        return identity + self.dropout_layer(self.proj_drop(out))</w:t>
        <w:br/>
        <w:br/>
        <w:br/>
        <w:t>class TransformerEncoderLayer(BaseModule):</w:t>
        <w:br/>
        <w:t xml:space="preserve">    """Implements one encoder layer in Segformer.</w:t>
        <w:br/>
        <w:br/>
        <w:t xml:space="preserve">    Args:</w:t>
        <w:br/>
        <w:t xml:space="preserve">        embed_dims (int): The feature dimension.</w:t>
        <w:br/>
        <w:t xml:space="preserve">        num_heads (int): Parallel attention heads.</w:t>
        <w:br/>
        <w:t xml:space="preserve">        feedforward_channels (int): The hidden dimension for FFNs.</w:t>
        <w:br/>
        <w:t xml:space="preserve">        drop_rate (float): Probability of an element to be zeroed.</w:t>
        <w:br/>
        <w:t xml:space="preserve">            after the feed forward layer. Default 0.0.</w:t>
        <w:br/>
        <w:t xml:space="preserve">        attn_drop_rate (float): The drop out rate for attention layer.</w:t>
        <w:br/>
        <w:t xml:space="preserve">            Default 0.0.</w:t>
        <w:br/>
        <w:t xml:space="preserve">        drop_path_rate (float): stochastic depth rate. Default 0.0.</w:t>
        <w:br/>
        <w:t xml:space="preserve">        qkv_bias (bool): enable bias for qkv if True.</w:t>
        <w:br/>
        <w:t xml:space="preserve">            Default: True.</w:t>
        <w:br/>
        <w:t xml:space="preserve">        act_cfg (dict): The activation config for FFNs.</w:t>
        <w:br/>
        <w:t xml:space="preserve">            Default: dict(type='GELU').</w:t>
        <w:br/>
        <w:t xml:space="preserve">        norm_cfg (dict): Config dict for normalization layer.</w:t>
        <w:br/>
        <w:t xml:space="preserve">            Default: dict(type='LN').</w:t>
        <w:br/>
        <w:t xml:space="preserve">        batch_first (bool): Key, Query and Value are shape of</w:t>
        <w:br/>
        <w:t xml:space="preserve">            (batch, n, embed_dim)</w:t>
        <w:br/>
        <w:t xml:space="preserve">            or (n, batch, embed_dim). Default: False.</w:t>
        <w:br/>
        <w:t xml:space="preserve">        init_cfg (dict, optional): Initialization config dict.</w:t>
        <w:br/>
        <w:t xml:space="preserve">            Default:None.</w:t>
        <w:br/>
        <w:t xml:space="preserve">        sr_ratio (int): The ratio of spatial reduction of Efficient Multi-head</w:t>
        <w:br/>
        <w:t xml:space="preserve">            Attention of Segformer. Default: 1.</w:t>
        <w:br/>
        <w:t xml:space="preserve">        with_cp (bool): Use checkpoint or not. Using checkpoint will save</w:t>
        <w:br/>
        <w:t xml:space="preserve">            some memory while slowing down the training speed. Default: False.</w:t>
        <w:br/>
        <w:t xml:space="preserve">    """</w:t>
        <w:br/>
        <w:br/>
        <w:t xml:space="preserve">    def __init__(self,</w:t>
        <w:br/>
        <w:t xml:space="preserve">                 embed_dims,</w:t>
        <w:br/>
        <w:t xml:space="preserve">                 num_heads,</w:t>
        <w:br/>
        <w:t xml:space="preserve">                 feedforward_channels,</w:t>
        <w:br/>
        <w:t xml:space="preserve">                 drop_rate=0.,</w:t>
        <w:br/>
        <w:t xml:space="preserve">                 attn_drop_rate=0.,</w:t>
        <w:br/>
        <w:t xml:space="preserve">                 drop_path_rate=0.,</w:t>
        <w:br/>
        <w:t xml:space="preserve">                 qkv_bias=True,</w:t>
        <w:br/>
        <w:t xml:space="preserve">                 act_cfg=dict(type='GELU'),</w:t>
        <w:br/>
        <w:t xml:space="preserve">                 norm_cfg=dict(type='LN'),</w:t>
        <w:br/>
        <w:t xml:space="preserve">                 batch_first=True,</w:t>
        <w:br/>
        <w:t xml:space="preserve">                 sr_ratio=1,</w:t>
        <w:br/>
        <w:t xml:space="preserve">                 with_cp=False):</w:t>
        <w:br/>
        <w:t xml:space="preserve">        super(TransformerEncoderLayer, self).__init__()</w:t>
        <w:br/>
        <w:br/>
        <w:t xml:space="preserve">        # The ret[0] of build_norm_layer is norm name.</w:t>
        <w:br/>
        <w:t xml:space="preserve">        self.norm1 = build_norm_layer(norm_cfg, embed_dims)[1]</w:t>
        <w:br/>
        <w:br/>
        <w:t xml:space="preserve">        self.attn = EfficientMultiheadAttention(</w:t>
        <w:br/>
        <w:t xml:space="preserve">            embed_dims=embed_dims,</w:t>
        <w:br/>
        <w:t xml:space="preserve">            num_heads=num_heads,</w:t>
        <w:br/>
        <w:t xml:space="preserve">            attn_drop=attn_drop_rate,</w:t>
        <w:br/>
        <w:t xml:space="preserve">            proj_drop=drop_rate,</w:t>
        <w:br/>
        <w:t xml:space="preserve">            dropout_layer=dict(type='DropPath', drop_prob=drop_path_rate),</w:t>
        <w:br/>
        <w:t xml:space="preserve">            batch_first=batch_first,</w:t>
        <w:br/>
        <w:t xml:space="preserve">            qkv_bias=qkv_bias,</w:t>
        <w:br/>
        <w:t xml:space="preserve">            norm_cfg=norm_cfg,</w:t>
        <w:br/>
        <w:t xml:space="preserve">            sr_ratio=sr_ratio)</w:t>
        <w:br/>
        <w:br/>
        <w:t xml:space="preserve">        # The ret[0] of build_norm_layer is norm name.</w:t>
        <w:br/>
        <w:t xml:space="preserve">        self.norm2 = build_norm_layer(norm_cfg, embed_dims)[1]</w:t>
        <w:br/>
        <w:br/>
        <w:t xml:space="preserve">        self.ffn = MixFFN(</w:t>
        <w:br/>
        <w:t xml:space="preserve">            embed_dims=embed_dims,</w:t>
        <w:br/>
        <w:t xml:space="preserve">            feedforward_channels=feedforward_channels,</w:t>
        <w:br/>
        <w:t xml:space="preserve">            ffn_drop=drop_rate,</w:t>
        <w:br/>
        <w:t xml:space="preserve">            dropout_layer=dict(type='DropPath', drop_prob=drop_path_rate),</w:t>
        <w:br/>
        <w:t xml:space="preserve">            act_cfg=act_cfg)</w:t>
        <w:br/>
        <w:br/>
        <w:t xml:space="preserve">        self.with_cp = with_cp</w:t>
        <w:br/>
        <w:br/>
        <w:t xml:space="preserve">    def forward(self, x, hw_shape):</w:t>
        <w:br/>
        <w:br/>
        <w:t xml:space="preserve">        def _inner_forward(x):</w:t>
        <w:br/>
        <w:t xml:space="preserve">            x = self.attn(self.norm1(x), hw_shape, identity=x)</w:t>
        <w:br/>
        <w:t xml:space="preserve">            x = self.ffn(self.norm2(x), hw_shape, identity=x)</w:t>
        <w:br/>
        <w:t xml:space="preserve">            return x</w:t>
        <w:br/>
        <w:br/>
        <w:t xml:space="preserve">        if self.with_cp and x.requires_grad:</w:t>
        <w:br/>
        <w:t xml:space="preserve">            x = cp.checkpoint(_inner_forward, x)</w:t>
        <w:br/>
        <w:t xml:space="preserve">        else:</w:t>
        <w:br/>
        <w:t xml:space="preserve">            x = _inner_forward(x)</w:t>
        <w:br/>
        <w:t xml:space="preserve">        return x</w:t>
        <w:br/>
        <w:br/>
        <w:br/>
        <w:t>@BACKBONES.register_module()</w:t>
        <w:br/>
        <w:t>class MixVisionTransformer(BaseModule):</w:t>
        <w:br/>
        <w:t xml:space="preserve">    """The backbone of Segformer.</w:t>
        <w:br/>
        <w:br/>
        <w:t xml:space="preserve">    This backbone is the implementation of `SegFormer: Simple and</w:t>
        <w:br/>
        <w:t xml:space="preserve">    Efficient Design for Semantic Segmentation with</w:t>
        <w:br/>
        <w:t xml:space="preserve">    Transformers &lt;https://arxiv.org/abs/2105.15203&gt;`_.</w:t>
        <w:br/>
        <w:t xml:space="preserve">    Args:</w:t>
        <w:br/>
        <w:t xml:space="preserve">        in_channels (int): Number of input channels. Default: 3.</w:t>
        <w:br/>
        <w:t xml:space="preserve">        embed_dims (int): Embedding dimension. Default: 768.</w:t>
        <w:br/>
        <w:t xml:space="preserve">        num_stags (int): The num of stages. Default: 4.</w:t>
        <w:br/>
        <w:t xml:space="preserve">        num_layers (Sequence[int]): The layer number of each transformer encode</w:t>
        <w:br/>
        <w:t xml:space="preserve">            layer. Default: [3, 4, 6, 3].</w:t>
        <w:br/>
        <w:t xml:space="preserve">        num_heads (Sequence[int]): The attention heads of each transformer</w:t>
        <w:br/>
        <w:t xml:space="preserve">            encode layer. Default: [1, 2, 4, 8].</w:t>
        <w:br/>
        <w:t xml:space="preserve">        patch_sizes (Sequence[int]): The patch_size of each overlapped patch</w:t>
        <w:br/>
        <w:t xml:space="preserve">            embedding. Default: [7, 3, 3, 3].</w:t>
        <w:br/>
        <w:t xml:space="preserve">        strides (Sequence[int]): The stride of each overlapped patch embedding.</w:t>
        <w:br/>
        <w:t xml:space="preserve">            Default: [4, 2, 2, 2].</w:t>
        <w:br/>
        <w:t xml:space="preserve">        sr_ratios (Sequence[int]): The spatial reduction rate of each</w:t>
        <w:br/>
        <w:t xml:space="preserve">            transformer encode layer. Default: [8, 4, 2, 1].</w:t>
        <w:br/>
        <w:t xml:space="preserve">        out_indices (Sequence[int] | int): Output from which stages.</w:t>
        <w:br/>
        <w:t xml:space="preserve">            Default: (0, 1, 2, 3).</w:t>
        <w:br/>
        <w:t xml:space="preserve">        mlp_ratio (int): ratio of mlp hidden dim to embedding dim.</w:t>
        <w:br/>
        <w:t xml:space="preserve">            Default: 4.</w:t>
        <w:br/>
        <w:t xml:space="preserve">        qkv_bias (bool): Enable bias for qkv if True. Default: True.</w:t>
        <w:br/>
        <w:t xml:space="preserve">        drop_rate (float): Probability of an element to be zeroed.</w:t>
        <w:br/>
        <w:t xml:space="preserve">            Default 0.0</w:t>
        <w:br/>
        <w:t xml:space="preserve">        attn_drop_rate (float): The drop out rate for attention layer.</w:t>
        <w:br/>
        <w:t xml:space="preserve">            Default 0.0</w:t>
        <w:br/>
        <w:t xml:space="preserve">        drop_path_rate (float): stochastic depth rate. Default 0.0</w:t>
        <w:br/>
        <w:t xml:space="preserve">        norm_cfg (dict): Config dict for normalization layer.</w:t>
        <w:br/>
        <w:t xml:space="preserve">            Default: dict(type='LN')</w:t>
        <w:br/>
        <w:t xml:space="preserve">        act_cfg (dict): The activation config for FFNs.</w:t>
        <w:br/>
        <w:t xml:space="preserve">            Default: dict(type='GELU').</w:t>
        <w:br/>
        <w:t xml:space="preserve">        pretrained (str, optional): model pretrained path. Default: None.</w:t>
        <w:br/>
        <w:t xml:space="preserve">        init_cfg (dict or list[dict], optional): Initialization config dict.</w:t>
        <w:br/>
        <w:t xml:space="preserve">            Default: None.</w:t>
        <w:br/>
        <w:t xml:space="preserve">        with_cp (bool): Use checkpoint or not. Using checkpoint will save</w:t>
        <w:br/>
        <w:t xml:space="preserve">            some memory while slowing down the training speed. Default: False.</w:t>
        <w:br/>
        <w:t xml:space="preserve">    """</w:t>
        <w:br/>
        <w:br/>
        <w:t xml:space="preserve">    def __init__(self,</w:t>
        <w:br/>
        <w:t xml:space="preserve">                 in_channels=3,</w:t>
        <w:br/>
        <w:t xml:space="preserve">                 embed_dims=64,</w:t>
        <w:br/>
        <w:t xml:space="preserve">                 num_stages=4,</w:t>
        <w:br/>
        <w:t xml:space="preserve">                 num_layers=[3, 4, 6, 3],</w:t>
        <w:br/>
        <w:t xml:space="preserve">                 num_heads=[1, 2, 4, 8],</w:t>
        <w:br/>
        <w:t xml:space="preserve">                 patch_sizes=[7, 3, 3, 3],</w:t>
        <w:br/>
        <w:t xml:space="preserve">                 strides=[4, 2, 2, 2],</w:t>
        <w:br/>
        <w:t xml:space="preserve">                 sr_ratios=[8, 4, 2, 1],</w:t>
        <w:br/>
        <w:t xml:space="preserve">                 out_indices=(0, 1, 2, 3),</w:t>
        <w:br/>
        <w:t xml:space="preserve">                 mlp_ratio=4,</w:t>
        <w:br/>
        <w:t xml:space="preserve">                 qkv_bias=True,</w:t>
        <w:br/>
        <w:t xml:space="preserve">                 drop_rate=0.,</w:t>
        <w:br/>
        <w:t xml:space="preserve">                 attn_drop_rate=0.,</w:t>
        <w:br/>
        <w:t xml:space="preserve">                 drop_path_rate=0.,</w:t>
        <w:br/>
        <w:t xml:space="preserve">                 act_cfg=dict(type='GELU'),</w:t>
        <w:br/>
        <w:t xml:space="preserve">                 norm_cfg=dict(type='LN', eps=1e-6),</w:t>
        <w:br/>
        <w:t xml:space="preserve">                 pretrained=None,</w:t>
        <w:br/>
        <w:t xml:space="preserve">                 init_cfg=None,</w:t>
        <w:br/>
        <w:t xml:space="preserve">                 with_cp=False):</w:t>
        <w:br/>
        <w:t xml:space="preserve">        super(MixVisionTransformer, self).__init__(init_cfg=init_cfg)</w:t>
        <w:br/>
        <w:br/>
        <w:t xml:space="preserve">        assert not (init_cfg and pretrained), \</w:t>
        <w:br/>
        <w:t xml:space="preserve">            'init_cfg and pretrained cannot be set at the same time'</w:t>
        <w:br/>
        <w:t xml:space="preserve">        if isinstance(pretrained, str):</w:t>
        <w:br/>
        <w:t xml:space="preserve">            warnings.warn('DeprecationWarning: pretrained is deprecated, '</w:t>
        <w:br/>
        <w:t xml:space="preserve">                          'please use "init_cfg" instead')</w:t>
        <w:br/>
        <w:t xml:space="preserve">            self.init_cfg = dict(type='Pretrained', checkpoint=pretrained)</w:t>
        <w:br/>
        <w:t xml:space="preserve">        elif pretrained is not None:</w:t>
        <w:br/>
        <w:t xml:space="preserve">            raise TypeError('pretrained must be a str or None')</w:t>
        <w:br/>
        <w:br/>
        <w:t xml:space="preserve">        self.embed_dims = embed_dims</w:t>
        <w:br/>
        <w:t xml:space="preserve">        self.num_stages = num_stages</w:t>
        <w:br/>
        <w:t xml:space="preserve">        self.num_layers = num_layers</w:t>
        <w:br/>
        <w:t xml:space="preserve">        self.num_heads = num_heads</w:t>
        <w:br/>
        <w:t xml:space="preserve">        self.patch_sizes = patch_sizes</w:t>
        <w:br/>
        <w:t xml:space="preserve">        self.strides = strides</w:t>
        <w:br/>
        <w:t xml:space="preserve">        self.sr_ratios = sr_ratios</w:t>
        <w:br/>
        <w:t xml:space="preserve">        self.with_cp = with_cp</w:t>
        <w:br/>
        <w:t xml:space="preserve">        assert num_stages == len(num_layers) == len(num_heads) \</w:t>
        <w:br/>
        <w:t xml:space="preserve">               == len(patch_sizes) == len(strides) == len(sr_ratios)</w:t>
        <w:br/>
        <w:br/>
        <w:t xml:space="preserve">        self.out_indices = out_indices</w:t>
        <w:br/>
        <w:t xml:space="preserve">        assert max(out_indices) &lt; self.num_stages</w:t>
        <w:br/>
        <w:br/>
        <w:t xml:space="preserve">        # transformer encoder</w:t>
        <w:br/>
        <w:t xml:space="preserve">        dpr = [</w:t>
        <w:br/>
        <w:t xml:space="preserve">            x.item()</w:t>
        <w:br/>
        <w:t xml:space="preserve">            for x in torch.linspace(0, drop_path_rate, sum(num_layers))</w:t>
        <w:br/>
        <w:t xml:space="preserve">        ]  # stochastic num_layer decay rule</w:t>
        <w:br/>
        <w:br/>
        <w:t xml:space="preserve">        cur = 0</w:t>
        <w:br/>
        <w:t xml:space="preserve">        self.layers = ModuleList()</w:t>
        <w:br/>
        <w:t xml:space="preserve">        for i, num_layer in enumerate(num_layers):</w:t>
        <w:br/>
        <w:t xml:space="preserve">            embed_dims_i = embed_dims * num_heads[i]</w:t>
        <w:br/>
        <w:t xml:space="preserve">            patch_embed = PatchEmbed(</w:t>
        <w:br/>
        <w:t xml:space="preserve">                in_channels=in_channels,</w:t>
        <w:br/>
        <w:t xml:space="preserve">                embed_dims=embed_dims_i,</w:t>
        <w:br/>
        <w:t xml:space="preserve">                kernel_size=patch_sizes[i],</w:t>
        <w:br/>
        <w:t xml:space="preserve">                stride=strides[i],</w:t>
        <w:br/>
        <w:t xml:space="preserve">                padding=patch_sizes[i] // 2,</w:t>
        <w:br/>
        <w:t xml:space="preserve">                norm_cfg=norm_cfg)</w:t>
        <w:br/>
        <w:t xml:space="preserve">            layer = ModuleList([</w:t>
        <w:br/>
        <w:t xml:space="preserve">                TransformerEncoderLayer(</w:t>
        <w:br/>
        <w:t xml:space="preserve">                    embed_dims=embed_dims_i,</w:t>
        <w:br/>
        <w:t xml:space="preserve">                    num_heads=num_heads[i],</w:t>
        <w:br/>
        <w:t xml:space="preserve">                    feedforward_channels=mlp_ratio * embed_dims_i,</w:t>
        <w:br/>
        <w:t xml:space="preserve">                    drop_rate=drop_rate,</w:t>
        <w:br/>
        <w:t xml:space="preserve">                    attn_drop_rate=attn_drop_rate,</w:t>
        <w:br/>
        <w:t xml:space="preserve">                    drop_path_rate=dpr[cur + idx],</w:t>
        <w:br/>
        <w:t xml:space="preserve">                    qkv_bias=qkv_bias,</w:t>
        <w:br/>
        <w:t xml:space="preserve">                    act_cfg=act_cfg,</w:t>
        <w:br/>
        <w:t xml:space="preserve">                    norm_cfg=norm_cfg,</w:t>
        <w:br/>
        <w:t xml:space="preserve">                    with_cp=with_cp,</w:t>
        <w:br/>
        <w:t xml:space="preserve">                    sr_ratio=sr_ratios[i]) for idx in range(num_layer)</w:t>
        <w:br/>
        <w:t xml:space="preserve">            ])</w:t>
        <w:br/>
        <w:t xml:space="preserve">            in_channels = embed_dims_i</w:t>
        <w:br/>
        <w:t xml:space="preserve">            # The ret[0] of build_norm_layer is norm name.</w:t>
        <w:br/>
        <w:t xml:space="preserve">            norm = build_norm_layer(norm_cfg, embed_dims_i)[1]</w:t>
        <w:br/>
        <w:t xml:space="preserve">            self.layers.append(ModuleList([patch_embed, layer, norm]))</w:t>
        <w:br/>
        <w:t xml:space="preserve">            cur += num_layer</w:t>
        <w:br/>
        <w:br/>
        <w:t xml:space="preserve">    def init_weights(self):</w:t>
        <w:br/>
        <w:t xml:space="preserve">        if self.init_cfg is None:</w:t>
        <w:br/>
        <w:t xml:space="preserve">            for m in self.modules():</w:t>
        <w:br/>
        <w:t xml:space="preserve">                if isinstance(m, nn.Linear):</w:t>
        <w:br/>
        <w:t xml:space="preserve">                    trunc_normal_init(m, std=.02, bias=0.)</w:t>
        <w:br/>
        <w:t xml:space="preserve">                elif isinstance(m, nn.LayerNorm):</w:t>
        <w:br/>
        <w:t xml:space="preserve">                    constant_init(m, val=1.0, bias=0.)</w:t>
        <w:br/>
        <w:t xml:space="preserve">                elif isinstance(m, nn.Conv2d):</w:t>
        <w:br/>
        <w:t xml:space="preserve">                    fan_out = m.kernel_size[0] * m.kernel_size[</w:t>
        <w:br/>
        <w:t xml:space="preserve">                        1] * m.out_channels</w:t>
        <w:br/>
        <w:t xml:space="preserve">                    fan_out //= m.groups</w:t>
        <w:br/>
        <w:t xml:space="preserve">                    normal_init(</w:t>
        <w:br/>
        <w:t xml:space="preserve">                        m, mean=0, std=math.sqrt(2.0 / fan_out), bias=0)</w:t>
        <w:br/>
        <w:t xml:space="preserve">        else:</w:t>
        <w:br/>
        <w:t xml:space="preserve">            super(MixVisionTransformer, self).init_weights()</w:t>
        <w:br/>
        <w:br/>
        <w:t xml:space="preserve">    def forward(self, x):</w:t>
        <w:br/>
        <w:t xml:space="preserve">        outs = []</w:t>
        <w:br/>
        <w:br/>
        <w:t xml:space="preserve">        for i, layer in enumerate(self.layers):</w:t>
        <w:br/>
        <w:t xml:space="preserve">            x, hw_shape = layer[0](x)</w:t>
        <w:br/>
        <w:t xml:space="preserve">            for block in layer[1]:</w:t>
        <w:br/>
        <w:t xml:space="preserve">                x = block(x, hw_shape)</w:t>
        <w:br/>
        <w:t xml:space="preserve">            x = layer[2](x)</w:t>
        <w:br/>
        <w:t xml:space="preserve">            x = nlc_to_nchw(x, hw_shape)</w:t>
        <w:br/>
        <w:t xml:space="preserve">            if i in self.out_indices:</w:t>
        <w:br/>
        <w:t xml:space="preserve">                outs.append(x)</w:t>
        <w:br/>
        <w:br/>
        <w:t xml:space="preserve">        return outs</w:t>
        <w:br/>
      </w:r>
    </w:p>
    <w:p>
      <w:r>
        <w:br w:type="page"/>
      </w:r>
    </w:p>
    <w:p>
      <w:pPr>
        <w:pStyle w:val="Heading2"/>
      </w:pPr>
      <w:r>
        <w:t>File: mados-master\marinext\mmseg\models\backbones\mobilenet_v2.py</w:t>
      </w:r>
    </w:p>
    <w:p>
      <w:r>
        <w:t>Language: Python</w:t>
      </w:r>
    </w:p>
    <w:p>
      <w:pPr>
        <w:pStyle w:val="NoSpacing"/>
      </w:pPr>
      <w:r>
        <w:rPr>
          <w:rFonts w:ascii="Courier New" w:hAnsi="Courier New"/>
          <w:sz w:val="18"/>
        </w:rPr>
        <w:t># Copyright (c) OpenMMLab. All rights reserved.</w:t>
        <w:br/>
        <w:t>import warnings</w:t>
        <w:br/>
        <w:br/>
        <w:t>import torch.nn as nn</w:t>
        <w:br/>
        <w:t>from mmcv.cnn import ConvModule</w:t>
        <w:br/>
        <w:t>from mmcv.runner import BaseModule</w:t>
        <w:br/>
        <w:t>from torch.nn.modules.batchnorm import _BatchNorm</w:t>
        <w:br/>
        <w:br/>
        <w:t>from ..builder import BACKBONES</w:t>
        <w:br/>
        <w:t>from ..utils import InvertedResidual, make_divisible</w:t>
        <w:br/>
        <w:br/>
        <w:br/>
        <w:t>@BACKBONES.register_module()</w:t>
        <w:br/>
        <w:t>class MobileNetV2(BaseModule):</w:t>
        <w:br/>
        <w:t xml:space="preserve">    """MobileNetV2 backbone.</w:t>
        <w:br/>
        <w:br/>
        <w:t xml:space="preserve">    This backbone is the implementation of</w:t>
        <w:br/>
        <w:t xml:space="preserve">    `MobileNetV2: Inverted Residuals and Linear Bottlenecks</w:t>
        <w:br/>
        <w:t xml:space="preserve">    &lt;https://arxiv.org/abs/1801.04381&gt;`_.</w:t>
        <w:br/>
        <w:br/>
        <w:t xml:space="preserve">    Args:</w:t>
        <w:br/>
        <w:t xml:space="preserve">        widen_factor (float): Width multiplier, multiply number of</w:t>
        <w:br/>
        <w:t xml:space="preserve">            channels in each layer by this amount. Default: 1.0.</w:t>
        <w:br/>
        <w:t xml:space="preserve">        strides (Sequence[int], optional): Strides of the first block of each</w:t>
        <w:br/>
        <w:t xml:space="preserve">            layer. If not specified, default config in ``arch_setting`` will</w:t>
        <w:br/>
        <w:t xml:space="preserve">            be used.</w:t>
        <w:br/>
        <w:t xml:space="preserve">        dilations (Sequence[int]): Dilation of each layer.</w:t>
        <w:br/>
        <w:t xml:space="preserve">        out_indices (None or Sequence[int]): Output from which stages.</w:t>
        <w:br/>
        <w:t xml:space="preserve">            Default: (7, ).</w:t>
        <w:br/>
        <w:t xml:space="preserve">        frozen_stages (int): Stages to be frozen (all param fixed).</w:t>
        <w:br/>
        <w:t xml:space="preserve">            Default: -1, which means not freezing any parameters.</w:t>
        <w:br/>
        <w:t xml:space="preserve">        conv_cfg (dict): Config dict for convolution layer.</w:t>
        <w:br/>
        <w:t xml:space="preserve">            Default: None, which means using conv2d.</w:t>
        <w:br/>
        <w:t xml:space="preserve">        norm_cfg (dict): Config dict for normalization layer.</w:t>
        <w:br/>
        <w:t xml:space="preserve">            Default: dict(type='BN').</w:t>
        <w:br/>
        <w:t xml:space="preserve">        act_cfg (dict): Config dict for activation layer.</w:t>
        <w:br/>
        <w:t xml:space="preserve">            Default: dict(type='ReLU6').</w:t>
        <w:br/>
        <w:t xml:space="preserve">        norm_eval (bool): Whether to set norm layers to eval mode, namely,</w:t>
        <w:br/>
        <w:t xml:space="preserve">            freeze running stats (mean and var). Note: Effect on Batch Norm</w:t>
        <w:br/>
        <w:t xml:space="preserve">            and its variants only. Default: False.</w:t>
        <w:br/>
        <w:t xml:space="preserve">        with_cp (bool): Use checkpoint or not. Using checkpoint will save some</w:t>
        <w:br/>
        <w:t xml:space="preserve">            memory while slowing down the training speed. Default: False.</w:t>
        <w:br/>
        <w:t xml:space="preserve">        pretrained (str, optional): model pretrained path. Default: None</w:t>
        <w:br/>
        <w:t xml:space="preserve">        init_cfg (dict or list[dict], optional): Initialization config dict.</w:t>
        <w:br/>
        <w:t xml:space="preserve">            Default: None</w:t>
        <w:br/>
        <w:t xml:space="preserve">    """</w:t>
        <w:br/>
        <w:br/>
        <w:t xml:space="preserve">    # Parameters to build layers. 3 parameters are needed to construct a</w:t>
        <w:br/>
        <w:t xml:space="preserve">    # layer, from left to right: expand_ratio, channel, num_blocks.</w:t>
        <w:br/>
        <w:t xml:space="preserve">    arch_settings = [[1, 16, 1], [6, 24, 2], [6, 32, 3], [6, 64, 4],</w:t>
        <w:br/>
        <w:t xml:space="preserve">                     [6, 96, 3], [6, 160, 3], [6, 320, 1]]</w:t>
        <w:br/>
        <w:br/>
        <w:t xml:space="preserve">    def __init__(self,</w:t>
        <w:br/>
        <w:t xml:space="preserve">                 widen_factor=1.,</w:t>
        <w:br/>
        <w:t xml:space="preserve">                 strides=(1, 2, 2, 2, 1, 2, 1),</w:t>
        <w:br/>
        <w:t xml:space="preserve">                 dilations=(1, 1, 1, 1, 1, 1, 1),</w:t>
        <w:br/>
        <w:t xml:space="preserve">                 out_indices=(1, 2, 4, 6),</w:t>
        <w:br/>
        <w:t xml:space="preserve">                 frozen_stages=-1,</w:t>
        <w:br/>
        <w:t xml:space="preserve">                 conv_cfg=None,</w:t>
        <w:br/>
        <w:t xml:space="preserve">                 norm_cfg=dict(type='BN'),</w:t>
        <w:br/>
        <w:t xml:space="preserve">                 act_cfg=dict(type='ReLU6'),</w:t>
        <w:br/>
        <w:t xml:space="preserve">                 norm_eval=False,</w:t>
        <w:br/>
        <w:t xml:space="preserve">                 with_cp=False,</w:t>
        <w:br/>
        <w:t xml:space="preserve">                 pretrained=None,</w:t>
        <w:br/>
        <w:t xml:space="preserve">                 init_cfg=None):</w:t>
        <w:br/>
        <w:t xml:space="preserve">        super(MobileNetV2, self).__init__(init_cfg)</w:t>
        <w:br/>
        <w:br/>
        <w:t xml:space="preserve">        self.pretrained = pretrained</w:t>
        <w:br/>
        <w:t xml:space="preserve">        assert not (init_cfg and pretrained), \</w:t>
        <w:br/>
        <w:t xml:space="preserve">            'init_cfg and pretrained cannot be setting at the same time'</w:t>
        <w:br/>
        <w:t xml:space="preserve">        if isinstance(pretrained, str):</w:t>
        <w:br/>
        <w:t xml:space="preserve">            warnings.warn('DeprecationWarning: pretrained is a deprecated, '</w:t>
        <w:br/>
        <w:t xml:space="preserve">                          'please use "init_cfg" instead')</w:t>
        <w:br/>
        <w:t xml:space="preserve">            self.init_cfg = dict(type='Pretrained', checkpoint=pretrained)</w:t>
        <w:br/>
        <w:t xml:space="preserve">        elif pretrained is None:</w:t>
        <w:br/>
        <w:t xml:space="preserve">            if init_cfg is None:</w:t>
        <w:br/>
        <w:t xml:space="preserve">                self.init_cfg = [</w:t>
        <w:br/>
        <w:t xml:space="preserve">                    dict(type='Kaiming', layer='Conv2d'),</w:t>
        <w:br/>
        <w:t xml:space="preserve">                    dict(</w:t>
        <w:br/>
        <w:t xml:space="preserve">                        type='Constant',</w:t>
        <w:br/>
        <w:t xml:space="preserve">                        val=1,</w:t>
        <w:br/>
        <w:t xml:space="preserve">                        layer=['_BatchNorm', 'GroupNorm'])</w:t>
        <w:br/>
        <w:t xml:space="preserve">                ]</w:t>
        <w:br/>
        <w:t xml:space="preserve">        else:</w:t>
        <w:br/>
        <w:t xml:space="preserve">            raise TypeError('pretrained must be a str or None')</w:t>
        <w:br/>
        <w:br/>
        <w:t xml:space="preserve">        self.widen_factor = widen_factor</w:t>
        <w:br/>
        <w:t xml:space="preserve">        self.strides = strides</w:t>
        <w:br/>
        <w:t xml:space="preserve">        self.dilations = dilations</w:t>
        <w:br/>
        <w:t xml:space="preserve">        assert len(strides) == len(dilations) == len(self.arch_settings)</w:t>
        <w:br/>
        <w:t xml:space="preserve">        self.out_indices = out_indices</w:t>
        <w:br/>
        <w:t xml:space="preserve">        for index in out_indices:</w:t>
        <w:br/>
        <w:t xml:space="preserve">            if index not in range(0, 7):</w:t>
        <w:br/>
        <w:t xml:space="preserve">                raise ValueError('the item in out_indices must in '</w:t>
        <w:br/>
        <w:t xml:space="preserve">                                 f'range(0, 7). But received {index}')</w:t>
        <w:br/>
        <w:br/>
        <w:t xml:space="preserve">        if frozen_stages not in range(-1, 7):</w:t>
        <w:br/>
        <w:t xml:space="preserve">            raise ValueError('frozen_stages must be in range(-1, 7). '</w:t>
        <w:br/>
        <w:t xml:space="preserve">                             f'But received {frozen_stages}')</w:t>
        <w:br/>
        <w:t xml:space="preserve">        self.out_indices = out_indices</w:t>
        <w:br/>
        <w:t xml:space="preserve">        self.frozen_stages = frozen_stages</w:t>
        <w:br/>
        <w:t xml:space="preserve">        self.conv_cfg = conv_cfg</w:t>
        <w:br/>
        <w:t xml:space="preserve">        self.norm_cfg = norm_cfg</w:t>
        <w:br/>
        <w:t xml:space="preserve">        self.act_cfg = act_cfg</w:t>
        <w:br/>
        <w:t xml:space="preserve">        self.norm_eval = norm_eval</w:t>
        <w:br/>
        <w:t xml:space="preserve">        self.with_cp = with_cp</w:t>
        <w:br/>
        <w:br/>
        <w:t xml:space="preserve">        self.in_channels = make_divisible(32 * widen_factor, 8)</w:t>
        <w:br/>
        <w:br/>
        <w:t xml:space="preserve">        self.conv1 = ConvModule(</w:t>
        <w:br/>
        <w:t xml:space="preserve">            in_channels=3,</w:t>
        <w:br/>
        <w:t xml:space="preserve">            out_channels=self.in_channels,</w:t>
        <w:br/>
        <w:t xml:space="preserve">            kernel_size=3,</w:t>
        <w:br/>
        <w:t xml:space="preserve">            stride=2,</w:t>
        <w:br/>
        <w:t xml:space="preserve">            padding=1,</w:t>
        <w:br/>
        <w:t xml:space="preserve">            conv_cfg=self.conv_cfg,</w:t>
        <w:br/>
        <w:t xml:space="preserve">            norm_cfg=self.norm_cfg,</w:t>
        <w:br/>
        <w:t xml:space="preserve">            act_cfg=self.act_cfg)</w:t>
        <w:br/>
        <w:br/>
        <w:t xml:space="preserve">        self.layers = []</w:t>
        <w:br/>
        <w:br/>
        <w:t xml:space="preserve">        for i, layer_cfg in enumerate(self.arch_settings):</w:t>
        <w:br/>
        <w:t xml:space="preserve">            expand_ratio, channel, num_blocks = layer_cfg</w:t>
        <w:br/>
        <w:t xml:space="preserve">            stride = self.strides[i]</w:t>
        <w:br/>
        <w:t xml:space="preserve">            dilation = self.dilations[i]</w:t>
        <w:br/>
        <w:t xml:space="preserve">            out_channels = make_divisible(channel * widen_factor, 8)</w:t>
        <w:br/>
        <w:t xml:space="preserve">            inverted_res_layer = self.make_layer(</w:t>
        <w:br/>
        <w:t xml:space="preserve">                out_channels=out_channels,</w:t>
        <w:br/>
        <w:t xml:space="preserve">                num_blocks=num_blocks,</w:t>
        <w:br/>
        <w:t xml:space="preserve">                stride=stride,</w:t>
        <w:br/>
        <w:t xml:space="preserve">                dilation=dilation,</w:t>
        <w:br/>
        <w:t xml:space="preserve">                expand_ratio=expand_ratio)</w:t>
        <w:br/>
        <w:t xml:space="preserve">            layer_name = f'layer{i + 1}'</w:t>
        <w:br/>
        <w:t xml:space="preserve">            self.add_module(layer_name, inverted_res_layer)</w:t>
        <w:br/>
        <w:t xml:space="preserve">            self.layers.append(layer_name)</w:t>
        <w:br/>
        <w:br/>
        <w:t xml:space="preserve">    def make_layer(self, out_channels, num_blocks, stride, dilation,</w:t>
        <w:br/>
        <w:t xml:space="preserve">                   expand_ratio):</w:t>
        <w:br/>
        <w:t xml:space="preserve">        """Stack InvertedResidual blocks to build a layer for MobileNetV2.</w:t>
        <w:br/>
        <w:br/>
        <w:t xml:space="preserve">        Args:</w:t>
        <w:br/>
        <w:t xml:space="preserve">            out_channels (int): out_channels of block.</w:t>
        <w:br/>
        <w:t xml:space="preserve">            num_blocks (int): Number of blocks.</w:t>
        <w:br/>
        <w:t xml:space="preserve">            stride (int): Stride of the first block.</w:t>
        <w:br/>
        <w:t xml:space="preserve">            dilation (int): Dilation of the first block.</w:t>
        <w:br/>
        <w:t xml:space="preserve">            expand_ratio (int): Expand the number of channels of the</w:t>
        <w:br/>
        <w:t xml:space="preserve">                hidden layer in InvertedResidual by this ratio.</w:t>
        <w:br/>
        <w:t xml:space="preserve">        """</w:t>
        <w:br/>
        <w:t xml:space="preserve">        layers = []</w:t>
        <w:br/>
        <w:t xml:space="preserve">        for i in range(num_blocks):</w:t>
        <w:br/>
        <w:t xml:space="preserve">            layers.append(</w:t>
        <w:br/>
        <w:t xml:space="preserve">                InvertedResidual(</w:t>
        <w:br/>
        <w:t xml:space="preserve">                    self.in_channels,</w:t>
        <w:br/>
        <w:t xml:space="preserve">                    out_channels,</w:t>
        <w:br/>
        <w:t xml:space="preserve">                    stride if i == 0 else 1,</w:t>
        <w:br/>
        <w:t xml:space="preserve">                    expand_ratio=expand_ratio,</w:t>
        <w:br/>
        <w:t xml:space="preserve">                    dilation=dilation if i == 0 else 1,</w:t>
        <w:br/>
        <w:t xml:space="preserve">                    conv_cfg=self.conv_cfg,</w:t>
        <w:br/>
        <w:t xml:space="preserve">                    norm_cfg=self.norm_cfg,</w:t>
        <w:br/>
        <w:t xml:space="preserve">                    act_cfg=self.act_cfg,</w:t>
        <w:br/>
        <w:t xml:space="preserve">                    with_cp=self.with_cp))</w:t>
        <w:br/>
        <w:t xml:space="preserve">            self.in_channels = out_channels</w:t>
        <w:br/>
        <w:br/>
        <w:t xml:space="preserve">        return nn.Sequential(*layers)</w:t>
        <w:br/>
        <w:br/>
        <w:t xml:space="preserve">    def forward(self, x):</w:t>
        <w:br/>
        <w:t xml:space="preserve">        x = self.conv1(x)</w:t>
        <w:br/>
        <w:br/>
        <w:t xml:space="preserve">        outs = []</w:t>
        <w:br/>
        <w:t xml:space="preserve">        for i, layer_name in enumerate(self.layers):</w:t>
        <w:br/>
        <w:t xml:space="preserve">            layer = getattr(self, layer_name)</w:t>
        <w:br/>
        <w:t xml:space="preserve">            x = layer(x)</w:t>
        <w:br/>
        <w:t xml:space="preserve">            if i in self.out_indices:</w:t>
        <w:br/>
        <w:t xml:space="preserve">                outs.append(x)</w:t>
        <w:br/>
        <w:br/>
        <w:t xml:space="preserve">        if len(outs) == 1:</w:t>
        <w:br/>
        <w:t xml:space="preserve">            return outs[0]</w:t>
        <w:br/>
        <w:t xml:space="preserve">        else:</w:t>
        <w:br/>
        <w:t xml:space="preserve">            return tuple(outs)</w:t>
        <w:br/>
        <w:br/>
        <w:t xml:space="preserve">    def _freeze_stages(self):</w:t>
        <w:br/>
        <w:t xml:space="preserve">        if self.frozen_stages &gt;= 0:</w:t>
        <w:br/>
        <w:t xml:space="preserve">            for param in self.conv1.parameters():</w:t>
        <w:br/>
        <w:t xml:space="preserve">                param.requires_grad = False</w:t>
        <w:br/>
        <w:t xml:space="preserve">        for i in range(1, self.frozen_stages + 1):</w:t>
        <w:br/>
        <w:t xml:space="preserve">            layer = getattr(self, f'layer{i}')</w:t>
        <w:br/>
        <w:t xml:space="preserve">            layer.eval()</w:t>
        <w:br/>
        <w:t xml:space="preserve">            for param in layer.parameters():</w:t>
        <w:br/>
        <w:t xml:space="preserve">                param.requires_grad = False</w:t>
        <w:br/>
        <w:br/>
        <w:t xml:space="preserve">    def train(self, mode=True):</w:t>
        <w:br/>
        <w:t xml:space="preserve">        super(MobileNetV2, self).train(mode)</w:t>
        <w:br/>
        <w:t xml:space="preserve">        self._freeze_stages()</w:t>
        <w:br/>
        <w:t xml:space="preserve">        if mode and self.norm_eval:</w:t>
        <w:br/>
        <w:t xml:space="preserve">            for m in self.modules():</w:t>
        <w:br/>
        <w:t xml:space="preserve">                if isinstance(m, _BatchNorm):</w:t>
        <w:br/>
        <w:t xml:space="preserve">                    m.eval()</w:t>
        <w:br/>
      </w:r>
    </w:p>
    <w:p>
      <w:r>
        <w:br w:type="page"/>
      </w:r>
    </w:p>
    <w:p>
      <w:pPr>
        <w:pStyle w:val="Heading2"/>
      </w:pPr>
      <w:r>
        <w:t>File: mados-master\marinext\mmseg\models\backbones\mobilenet_v3.py</w:t>
      </w:r>
    </w:p>
    <w:p>
      <w:r>
        <w:t>Language: Python</w:t>
      </w:r>
    </w:p>
    <w:p>
      <w:pPr>
        <w:pStyle w:val="NoSpacing"/>
      </w:pPr>
      <w:r>
        <w:rPr>
          <w:rFonts w:ascii="Courier New" w:hAnsi="Courier New"/>
          <w:sz w:val="18"/>
        </w:rPr>
        <w:t># Copyright (c) OpenMMLab. All rights reserved.</w:t>
        <w:br/>
        <w:t>import warnings</w:t>
        <w:br/>
        <w:br/>
        <w:t>import mmcv</w:t>
        <w:br/>
        <w:t>from mmcv.cnn import ConvModule</w:t>
        <w:br/>
        <w:t>from mmcv.cnn.bricks import Conv2dAdaptivePadding</w:t>
        <w:br/>
        <w:t>from mmcv.runner import BaseModule</w:t>
        <w:br/>
        <w:t>from torch.nn.modules.batchnorm import _BatchNorm</w:t>
        <w:br/>
        <w:br/>
        <w:t>from ..builder import BACKBONES</w:t>
        <w:br/>
        <w:t>from ..utils import InvertedResidualV3 as InvertedResidual</w:t>
        <w:br/>
        <w:br/>
        <w:br/>
        <w:t>@BACKBONES.register_module()</w:t>
        <w:br/>
        <w:t>class MobileNetV3(BaseModule):</w:t>
        <w:br/>
        <w:t xml:space="preserve">    """MobileNetV3 backbone.</w:t>
        <w:br/>
        <w:br/>
        <w:t xml:space="preserve">    This backbone is the improved implementation of `Searching for MobileNetV3</w:t>
        <w:br/>
        <w:t xml:space="preserve">    &lt;https://ieeexplore.ieee.org/document/9008835&gt;`_.</w:t>
        <w:br/>
        <w:br/>
        <w:t xml:space="preserve">    Args:</w:t>
        <w:br/>
        <w:t xml:space="preserve">        arch (str): Architecture of mobilnetv3, from {'small', 'large'}.</w:t>
        <w:br/>
        <w:t xml:space="preserve">            Default: 'small'.</w:t>
        <w:br/>
        <w:t xml:space="preserve">        conv_cfg (dict): Config dict for convolution layer.</w:t>
        <w:br/>
        <w:t xml:space="preserve">            Default: None, which means using conv2d.</w:t>
        <w:br/>
        <w:t xml:space="preserve">        norm_cfg (dict): Config dict for normalization layer.</w:t>
        <w:br/>
        <w:t xml:space="preserve">            Default: dict(type='BN').</w:t>
        <w:br/>
        <w:t xml:space="preserve">        out_indices (tuple[int]): Output from which layer.</w:t>
        <w:br/>
        <w:t xml:space="preserve">            Default: (0, 1, 12).</w:t>
        <w:br/>
        <w:t xml:space="preserve">        frozen_stages (int): Stages to be frozen (all param fixed).</w:t>
        <w:br/>
        <w:t xml:space="preserve">            Default: -1, which means not freezing any parameters.</w:t>
        <w:br/>
        <w:t xml:space="preserve">        norm_eval (bool): Whether to set norm layers to eval mode, namely,</w:t>
        <w:br/>
        <w:t xml:space="preserve">            freeze running stats (mean and var). Note: Effect on Batch Norm</w:t>
        <w:br/>
        <w:t xml:space="preserve">            and its variants only. Default: False.</w:t>
        <w:br/>
        <w:t xml:space="preserve">        with_cp (bool): Use checkpoint or not. Using checkpoint will save</w:t>
        <w:br/>
        <w:t xml:space="preserve">            some memory while slowing down the training speed.</w:t>
        <w:br/>
        <w:t xml:space="preserve">            Default: False.</w:t>
        <w:br/>
        <w:t xml:space="preserve">        pretrained (str, optional): model pretrained path. Default: None</w:t>
        <w:br/>
        <w:t xml:space="preserve">        init_cfg (dict or list[dict], optional): Initialization config dict.</w:t>
        <w:br/>
        <w:t xml:space="preserve">            Default: None</w:t>
        <w:br/>
        <w:t xml:space="preserve">    """</w:t>
        <w:br/>
        <w:t xml:space="preserve">    # Parameters to build each block:</w:t>
        <w:br/>
        <w:t xml:space="preserve">    #     [kernel size, mid channels, out channels, with_se, act type, stride]</w:t>
        <w:br/>
        <w:t xml:space="preserve">    arch_settings = {</w:t>
        <w:br/>
        <w:t xml:space="preserve">        'small': [[3, 16, 16, True, 'ReLU', 2],  # block0 layer1 os=4</w:t>
        <w:br/>
        <w:t xml:space="preserve">                  [3, 72, 24, False, 'ReLU', 2],  # block1 layer2 os=8</w:t>
        <w:br/>
        <w:t xml:space="preserve">                  [3, 88, 24, False, 'ReLU', 1],</w:t>
        <w:br/>
        <w:t xml:space="preserve">                  [5, 96, 40, True, 'HSwish', 2],  # block2 layer4 os=16</w:t>
        <w:br/>
        <w:t xml:space="preserve">                  [5, 240, 40, True, 'HSwish', 1],</w:t>
        <w:br/>
        <w:t xml:space="preserve">                  [5, 240, 40, True, 'HSwish', 1],</w:t>
        <w:br/>
        <w:t xml:space="preserve">                  [5, 120, 48, True, 'HSwish', 1],  # block3 layer7 os=16</w:t>
        <w:br/>
        <w:t xml:space="preserve">                  [5, 144, 48, True, 'HSwish', 1],</w:t>
        <w:br/>
        <w:t xml:space="preserve">                  [5, 288, 96, True, 'HSwish', 2],  # block4 layer9 os=32</w:t>
        <w:br/>
        <w:t xml:space="preserve">                  [5, 576, 96, True, 'HSwish', 1],</w:t>
        <w:br/>
        <w:t xml:space="preserve">                  [5, 576, 96, True, 'HSwish', 1]],</w:t>
        <w:br/>
        <w:t xml:space="preserve">        'large': [[3, 16, 16, False, 'ReLU', 1],  # block0 layer1 os=2</w:t>
        <w:br/>
        <w:t xml:space="preserve">                  [3, 64, 24, False, 'ReLU', 2],  # block1 layer2 os=4</w:t>
        <w:br/>
        <w:t xml:space="preserve">                  [3, 72, 24, False, 'ReLU', 1],</w:t>
        <w:br/>
        <w:t xml:space="preserve">                  [5, 72, 40, True, 'ReLU', 2],  # block2 layer4 os=8</w:t>
        <w:br/>
        <w:t xml:space="preserve">                  [5, 120, 40, True, 'ReLU', 1],</w:t>
        <w:br/>
        <w:t xml:space="preserve">                  [5, 120, 40, True, 'ReLU', 1],</w:t>
        <w:br/>
        <w:t xml:space="preserve">                  [3, 240, 80, False, 'HSwish', 2],  # block3 layer7 os=16</w:t>
        <w:br/>
        <w:t xml:space="preserve">                  [3, 200, 80, False, 'HSwish', 1],</w:t>
        <w:br/>
        <w:t xml:space="preserve">                  [3, 184, 80, False, 'HSwish', 1],</w:t>
        <w:br/>
        <w:t xml:space="preserve">                  [3, 184, 80, False, 'HSwish', 1],</w:t>
        <w:br/>
        <w:t xml:space="preserve">                  [3, 480, 112, True, 'HSwish', 1],  # block4 layer11 os=16</w:t>
        <w:br/>
        <w:t xml:space="preserve">                  [3, 672, 112, True, 'HSwish', 1],</w:t>
        <w:br/>
        <w:t xml:space="preserve">                  [5, 672, 160, True, 'HSwish', 2],  # block5 layer13 os=32</w:t>
        <w:br/>
        <w:t xml:space="preserve">                  [5, 960, 160, True, 'HSwish', 1],</w:t>
        <w:br/>
        <w:t xml:space="preserve">                  [5, 960, 160, True, 'HSwish', 1]]</w:t>
        <w:br/>
        <w:t xml:space="preserve">    }  # yapf: disable</w:t>
        <w:br/>
        <w:br/>
        <w:t xml:space="preserve">    def __init__(self,</w:t>
        <w:br/>
        <w:t xml:space="preserve">                 arch='small',</w:t>
        <w:br/>
        <w:t xml:space="preserve">                 conv_cfg=None,</w:t>
        <w:br/>
        <w:t xml:space="preserve">                 norm_cfg=dict(type='BN'),</w:t>
        <w:br/>
        <w:t xml:space="preserve">                 out_indices=(0, 1, 12),</w:t>
        <w:br/>
        <w:t xml:space="preserve">                 frozen_stages=-1,</w:t>
        <w:br/>
        <w:t xml:space="preserve">                 reduction_factor=1,</w:t>
        <w:br/>
        <w:t xml:space="preserve">                 norm_eval=False,</w:t>
        <w:br/>
        <w:t xml:space="preserve">                 with_cp=False,</w:t>
        <w:br/>
        <w:t xml:space="preserve">                 pretrained=None,</w:t>
        <w:br/>
        <w:t xml:space="preserve">                 init_cfg=None):</w:t>
        <w:br/>
        <w:t xml:space="preserve">        super(MobileNetV3, self).__init__(init_cfg)</w:t>
        <w:br/>
        <w:br/>
        <w:t xml:space="preserve">        self.pretrained = pretrained</w:t>
        <w:br/>
        <w:t xml:space="preserve">        assert not (init_cfg and pretrained), \</w:t>
        <w:br/>
        <w:t xml:space="preserve">            'init_cfg and pretrained cannot be setting at the same time'</w:t>
        <w:br/>
        <w:t xml:space="preserve">        if isinstance(pretrained, str):</w:t>
        <w:br/>
        <w:t xml:space="preserve">            warnings.warn('DeprecationWarning: pretrained is a deprecated, '</w:t>
        <w:br/>
        <w:t xml:space="preserve">                          'please use "init_cfg" instead')</w:t>
        <w:br/>
        <w:t xml:space="preserve">            self.init_cfg = dict(type='Pretrained', checkpoint=pretrained)</w:t>
        <w:br/>
        <w:t xml:space="preserve">        elif pretrained is None:</w:t>
        <w:br/>
        <w:t xml:space="preserve">            if init_cfg is None:</w:t>
        <w:br/>
        <w:t xml:space="preserve">                self.init_cfg = [</w:t>
        <w:br/>
        <w:t xml:space="preserve">                    dict(type='Kaiming', layer='Conv2d'),</w:t>
        <w:br/>
        <w:t xml:space="preserve">                    dict(</w:t>
        <w:br/>
        <w:t xml:space="preserve">                        type='Constant',</w:t>
        <w:br/>
        <w:t xml:space="preserve">                        val=1,</w:t>
        <w:br/>
        <w:t xml:space="preserve">                        layer=['_BatchNorm', 'GroupNorm'])</w:t>
        <w:br/>
        <w:t xml:space="preserve">                ]</w:t>
        <w:br/>
        <w:t xml:space="preserve">        else:</w:t>
        <w:br/>
        <w:t xml:space="preserve">            raise TypeError('pretrained must be a str or None')</w:t>
        <w:br/>
        <w:br/>
        <w:t xml:space="preserve">        assert arch in self.arch_settings</w:t>
        <w:br/>
        <w:t xml:space="preserve">        assert isinstance(reduction_factor, int) and reduction_factor &gt; 0</w:t>
        <w:br/>
        <w:t xml:space="preserve">        assert mmcv.is_tuple_of(out_indices, int)</w:t>
        <w:br/>
        <w:t xml:space="preserve">        for index in out_indices:</w:t>
        <w:br/>
        <w:t xml:space="preserve">            if index not in range(0, len(self.arch_settings[arch]) + 2):</w:t>
        <w:br/>
        <w:t xml:space="preserve">                raise ValueError(</w:t>
        <w:br/>
        <w:t xml:space="preserve">                    'the item in out_indices must in '</w:t>
        <w:br/>
        <w:t xml:space="preserve">                    f'range(0, {len(self.arch_settings[arch])+2}). '</w:t>
        <w:br/>
        <w:t xml:space="preserve">                    f'But received {index}')</w:t>
        <w:br/>
        <w:br/>
        <w:t xml:space="preserve">        if frozen_stages not in range(-1, len(self.arch_settings[arch]) + 2):</w:t>
        <w:br/>
        <w:t xml:space="preserve">            raise ValueError('frozen_stages must be in range(-1, '</w:t>
        <w:br/>
        <w:t xml:space="preserve">                             f'{len(self.arch_settings[arch])+2}). '</w:t>
        <w:br/>
        <w:t xml:space="preserve">                             f'But received {frozen_stages}')</w:t>
        <w:br/>
        <w:t xml:space="preserve">        self.arch = arch</w:t>
        <w:br/>
        <w:t xml:space="preserve">        self.conv_cfg = conv_cfg</w:t>
        <w:br/>
        <w:t xml:space="preserve">        self.norm_cfg = norm_cfg</w:t>
        <w:br/>
        <w:t xml:space="preserve">        self.out_indices = out_indices</w:t>
        <w:br/>
        <w:t xml:space="preserve">        self.frozen_stages = frozen_stages</w:t>
        <w:br/>
        <w:t xml:space="preserve">        self.reduction_factor = reduction_factor</w:t>
        <w:br/>
        <w:t xml:space="preserve">        self.norm_eval = norm_eval</w:t>
        <w:br/>
        <w:t xml:space="preserve">        self.with_cp = with_cp</w:t>
        <w:br/>
        <w:t xml:space="preserve">        self.layers = self._make_layer()</w:t>
        <w:br/>
        <w:br/>
        <w:t xml:space="preserve">    def _make_layer(self):</w:t>
        <w:br/>
        <w:t xml:space="preserve">        layers = []</w:t>
        <w:br/>
        <w:br/>
        <w:t xml:space="preserve">        # build the first layer (layer0)</w:t>
        <w:br/>
        <w:t xml:space="preserve">        in_channels = 16</w:t>
        <w:br/>
        <w:t xml:space="preserve">        layer = ConvModule(</w:t>
        <w:br/>
        <w:t xml:space="preserve">            in_channels=3,</w:t>
        <w:br/>
        <w:t xml:space="preserve">            out_channels=in_channels,</w:t>
        <w:br/>
        <w:t xml:space="preserve">            kernel_size=3,</w:t>
        <w:br/>
        <w:t xml:space="preserve">            stride=2,</w:t>
        <w:br/>
        <w:t xml:space="preserve">            padding=1,</w:t>
        <w:br/>
        <w:t xml:space="preserve">            conv_cfg=dict(type='Conv2dAdaptivePadding'),</w:t>
        <w:br/>
        <w:t xml:space="preserve">            norm_cfg=self.norm_cfg,</w:t>
        <w:br/>
        <w:t xml:space="preserve">            act_cfg=dict(type='HSwish'))</w:t>
        <w:br/>
        <w:t xml:space="preserve">        self.add_module('layer0', layer)</w:t>
        <w:br/>
        <w:t xml:space="preserve">        layers.append('layer0')</w:t>
        <w:br/>
        <w:br/>
        <w:t xml:space="preserve">        layer_setting = self.arch_settings[self.arch]</w:t>
        <w:br/>
        <w:t xml:space="preserve">        for i, params in enumerate(layer_setting):</w:t>
        <w:br/>
        <w:t xml:space="preserve">            (kernel_size, mid_channels, out_channels, with_se, act,</w:t>
        <w:br/>
        <w:t xml:space="preserve">             stride) = params</w:t>
        <w:br/>
        <w:br/>
        <w:t xml:space="preserve">            if self.arch == 'large' and i &gt;= 12 or self.arch == 'small' and \</w:t>
        <w:br/>
        <w:t xml:space="preserve">                    i &gt;= 8:</w:t>
        <w:br/>
        <w:t xml:space="preserve">                mid_channels = mid_channels // self.reduction_factor</w:t>
        <w:br/>
        <w:t xml:space="preserve">                out_channels = out_channels // self.reduction_factor</w:t>
        <w:br/>
        <w:br/>
        <w:t xml:space="preserve">            if with_se:</w:t>
        <w:br/>
        <w:t xml:space="preserve">                se_cfg = dict(</w:t>
        <w:br/>
        <w:t xml:space="preserve">                    channels=mid_channels,</w:t>
        <w:br/>
        <w:t xml:space="preserve">                    ratio=4,</w:t>
        <w:br/>
        <w:t xml:space="preserve">                    act_cfg=(dict(type='ReLU'),</w:t>
        <w:br/>
        <w:t xml:space="preserve">                             dict(type='HSigmoid', bias=3.0, divisor=6.0)))</w:t>
        <w:br/>
        <w:t xml:space="preserve">            else:</w:t>
        <w:br/>
        <w:t xml:space="preserve">                se_cfg = None</w:t>
        <w:br/>
        <w:br/>
        <w:t xml:space="preserve">            layer = InvertedResidual(</w:t>
        <w:br/>
        <w:t xml:space="preserve">                in_channels=in_channels,</w:t>
        <w:br/>
        <w:t xml:space="preserve">                out_channels=out_channels,</w:t>
        <w:br/>
        <w:t xml:space="preserve">                mid_channels=mid_channels,</w:t>
        <w:br/>
        <w:t xml:space="preserve">                kernel_size=kernel_size,</w:t>
        <w:br/>
        <w:t xml:space="preserve">                stride=stride,</w:t>
        <w:br/>
        <w:t xml:space="preserve">                se_cfg=se_cfg,</w:t>
        <w:br/>
        <w:t xml:space="preserve">                with_expand_conv=(in_channels != mid_channels),</w:t>
        <w:br/>
        <w:t xml:space="preserve">                conv_cfg=self.conv_cfg,</w:t>
        <w:br/>
        <w:t xml:space="preserve">                norm_cfg=self.norm_cfg,</w:t>
        <w:br/>
        <w:t xml:space="preserve">                act_cfg=dict(type=act),</w:t>
        <w:br/>
        <w:t xml:space="preserve">                with_cp=self.with_cp)</w:t>
        <w:br/>
        <w:t xml:space="preserve">            in_channels = out_channels</w:t>
        <w:br/>
        <w:t xml:space="preserve">            layer_name = 'layer{}'.format(i + 1)</w:t>
        <w:br/>
        <w:t xml:space="preserve">            self.add_module(layer_name, layer)</w:t>
        <w:br/>
        <w:t xml:space="preserve">            layers.append(layer_name)</w:t>
        <w:br/>
        <w:br/>
        <w:t xml:space="preserve">        # build the last layer</w:t>
        <w:br/>
        <w:t xml:space="preserve">        # block5 layer12 os=32 for small model</w:t>
        <w:br/>
        <w:t xml:space="preserve">        # block6 layer16 os=32 for large model</w:t>
        <w:br/>
        <w:t xml:space="preserve">        layer = ConvModule(</w:t>
        <w:br/>
        <w:t xml:space="preserve">            in_channels=in_channels,</w:t>
        <w:br/>
        <w:t xml:space="preserve">            out_channels=576 if self.arch == 'small' else 960,</w:t>
        <w:br/>
        <w:t xml:space="preserve">            kernel_size=1,</w:t>
        <w:br/>
        <w:t xml:space="preserve">            stride=1,</w:t>
        <w:br/>
        <w:t xml:space="preserve">            dilation=4,</w:t>
        <w:br/>
        <w:t xml:space="preserve">            padding=0,</w:t>
        <w:br/>
        <w:t xml:space="preserve">            conv_cfg=self.conv_cfg,</w:t>
        <w:br/>
        <w:t xml:space="preserve">            norm_cfg=self.norm_cfg,</w:t>
        <w:br/>
        <w:t xml:space="preserve">            act_cfg=dict(type='HSwish'))</w:t>
        <w:br/>
        <w:t xml:space="preserve">        layer_name = 'layer{}'.format(len(layer_setting) + 1)</w:t>
        <w:br/>
        <w:t xml:space="preserve">        self.add_module(layer_name, layer)</w:t>
        <w:br/>
        <w:t xml:space="preserve">        layers.append(layer_name)</w:t>
        <w:br/>
        <w:br/>
        <w:t xml:space="preserve">        # next, convert backbone MobileNetV3 to a semantic segmentation version</w:t>
        <w:br/>
        <w:t xml:space="preserve">        if self.arch == 'small':</w:t>
        <w:br/>
        <w:t xml:space="preserve">            self.layer4.depthwise_conv.conv.stride = (1, 1)</w:t>
        <w:br/>
        <w:t xml:space="preserve">            self.layer9.depthwise_conv.conv.stride = (1, 1)</w:t>
        <w:br/>
        <w:t xml:space="preserve">            for i in range(4, len(layers)):</w:t>
        <w:br/>
        <w:t xml:space="preserve">                layer = getattr(self, layers[i])</w:t>
        <w:br/>
        <w:t xml:space="preserve">                if isinstance(layer, InvertedResidual):</w:t>
        <w:br/>
        <w:t xml:space="preserve">                    modified_module = layer.depthwise_conv.conv</w:t>
        <w:br/>
        <w:t xml:space="preserve">                else:</w:t>
        <w:br/>
        <w:t xml:space="preserve">                    modified_module = layer.conv</w:t>
        <w:br/>
        <w:br/>
        <w:t xml:space="preserve">                if i &lt; 9:</w:t>
        <w:br/>
        <w:t xml:space="preserve">                    modified_module.dilation = (2, 2)</w:t>
        <w:br/>
        <w:t xml:space="preserve">                    pad = 2</w:t>
        <w:br/>
        <w:t xml:space="preserve">                else:</w:t>
        <w:br/>
        <w:t xml:space="preserve">                    modified_module.dilation = (4, 4)</w:t>
        <w:br/>
        <w:t xml:space="preserve">                    pad = 4</w:t>
        <w:br/>
        <w:br/>
        <w:t xml:space="preserve">                if not isinstance(modified_module, Conv2dAdaptivePadding):</w:t>
        <w:br/>
        <w:t xml:space="preserve">                    # Adjust padding</w:t>
        <w:br/>
        <w:t xml:space="preserve">                    pad *= (modified_module.kernel_size[0] - 1) // 2</w:t>
        <w:br/>
        <w:t xml:space="preserve">                    modified_module.padding = (pad, pad)</w:t>
        <w:br/>
        <w:t xml:space="preserve">        else:</w:t>
        <w:br/>
        <w:t xml:space="preserve">            self.layer7.depthwise_conv.conv.stride = (1, 1)</w:t>
        <w:br/>
        <w:t xml:space="preserve">            self.layer13.depthwise_conv.conv.stride = (1, 1)</w:t>
        <w:br/>
        <w:t xml:space="preserve">            for i in range(7, len(layers)):</w:t>
        <w:br/>
        <w:t xml:space="preserve">                layer = getattr(self, layers[i])</w:t>
        <w:br/>
        <w:t xml:space="preserve">                if isinstance(layer, InvertedResidual):</w:t>
        <w:br/>
        <w:t xml:space="preserve">                    modified_module = layer.depthwise_conv.conv</w:t>
        <w:br/>
        <w:t xml:space="preserve">                else:</w:t>
        <w:br/>
        <w:t xml:space="preserve">                    modified_module = layer.conv</w:t>
        <w:br/>
        <w:br/>
        <w:t xml:space="preserve">                if i &lt; 13:</w:t>
        <w:br/>
        <w:t xml:space="preserve">                    modified_module.dilation = (2, 2)</w:t>
        <w:br/>
        <w:t xml:space="preserve">                    pad = 2</w:t>
        <w:br/>
        <w:t xml:space="preserve">                else:</w:t>
        <w:br/>
        <w:t xml:space="preserve">                    modified_module.dilation = (4, 4)</w:t>
        <w:br/>
        <w:t xml:space="preserve">                    pad = 4</w:t>
        <w:br/>
        <w:br/>
        <w:t xml:space="preserve">                if not isinstance(modified_module, Conv2dAdaptivePadding):</w:t>
        <w:br/>
        <w:t xml:space="preserve">                    # Adjust padding</w:t>
        <w:br/>
        <w:t xml:space="preserve">                    pad *= (modified_module.kernel_size[0] - 1) // 2</w:t>
        <w:br/>
        <w:t xml:space="preserve">                    modified_module.padding = (pad, pad)</w:t>
        <w:br/>
        <w:br/>
        <w:t xml:space="preserve">        return layers</w:t>
        <w:br/>
        <w:br/>
        <w:t xml:space="preserve">    def forward(self, x):</w:t>
        <w:br/>
        <w:t xml:space="preserve">        outs = []</w:t>
        <w:br/>
        <w:t xml:space="preserve">        for i, layer_name in enumerate(self.layers):</w:t>
        <w:br/>
        <w:t xml:space="preserve">            layer = getattr(self, layer_name)</w:t>
        <w:br/>
        <w:t xml:space="preserve">            x = layer(x)</w:t>
        <w:br/>
        <w:t xml:space="preserve">            if i in self.out_indices:</w:t>
        <w:br/>
        <w:t xml:space="preserve">                outs.append(x)</w:t>
        <w:br/>
        <w:t xml:space="preserve">        return outs</w:t>
        <w:br/>
        <w:br/>
        <w:t xml:space="preserve">    def _freeze_stages(self):</w:t>
        <w:br/>
        <w:t xml:space="preserve">        for i in range(self.frozen_stages + 1):</w:t>
        <w:br/>
        <w:t xml:space="preserve">            layer = getattr(self, f'layer{i}')</w:t>
        <w:br/>
        <w:t xml:space="preserve">            layer.eval()</w:t>
        <w:br/>
        <w:t xml:space="preserve">            for param in layer.parameters():</w:t>
        <w:br/>
        <w:t xml:space="preserve">                param.requires_grad = False</w:t>
        <w:br/>
        <w:br/>
        <w:t xml:space="preserve">    def train(self, mode=True):</w:t>
        <w:br/>
        <w:t xml:space="preserve">        super(MobileNetV3, self).train(mode)</w:t>
        <w:br/>
        <w:t xml:space="preserve">        self._freeze_stages()</w:t>
        <w:br/>
        <w:t xml:space="preserve">        if mode and self.norm_eval:</w:t>
        <w:br/>
        <w:t xml:space="preserve">            for m in self.modules():</w:t>
        <w:br/>
        <w:t xml:space="preserve">                if isinstance(m, _BatchNorm):</w:t>
        <w:br/>
        <w:t xml:space="preserve">                    m.eval()</w:t>
        <w:br/>
      </w:r>
    </w:p>
    <w:p>
      <w:r>
        <w:br w:type="page"/>
      </w:r>
    </w:p>
    <w:p>
      <w:pPr>
        <w:pStyle w:val="Heading2"/>
      </w:pPr>
      <w:r>
        <w:t>File: mados-master\marinext\mmseg\models\backbones\mscan.py</w:t>
      </w:r>
    </w:p>
    <w:p>
      <w:r>
        <w:t>Language: Python</w:t>
      </w:r>
    </w:p>
    <w:p>
      <w:pPr>
        <w:pStyle w:val="NoSpacing"/>
      </w:pPr>
      <w:r>
        <w:rPr>
          <w:rFonts w:ascii="Courier New" w:hAnsi="Courier New"/>
          <w:sz w:val="18"/>
        </w:rPr>
        <w:t>import torch</w:t>
        <w:br/>
        <w:t>import torch.nn as nn</w:t>
        <w:br/>
        <w:t>import math</w:t>
        <w:br/>
        <w:t>import warnings</w:t>
        <w:br/>
        <w:t>from torch.nn.modules.utils import _pair as to_2tuple</w:t>
        <w:br/>
        <w:t>from mmseg.models.builder import BACKBONES</w:t>
        <w:br/>
        <w:br/>
        <w:t>from mmcv.cnn import build_norm_layer</w:t>
        <w:br/>
        <w:t>from mmcv.runner import BaseModule</w:t>
        <w:br/>
        <w:t>from mmcv.cnn.bricks import DropPath</w:t>
        <w:br/>
        <w:t>from mmcv.cnn.utils.weight_init import (constant_init, normal_init,</w:t>
        <w:br/>
        <w:t xml:space="preserve">                                        trunc_normal_init)</w:t>
        <w:br/>
        <w:br/>
        <w:br/>
        <w:t>class Mlp(BaseModule):</w:t>
        <w:br/>
        <w:t xml:space="preserve">    def __init__(self, in_features, hidden_features=None, out_features=None, act_layer=nn.GELU, drop=0.):</w:t>
        <w:br/>
        <w:t xml:space="preserve">        super().__init__()</w:t>
        <w:br/>
        <w:t xml:space="preserve">        out_features = out_features or in_features</w:t>
        <w:br/>
        <w:t xml:space="preserve">        hidden_features = hidden_features or in_features</w:t>
        <w:br/>
        <w:t xml:space="preserve">        self.fc1 = nn.Conv2d(in_features, hidden_features, 1)</w:t>
        <w:br/>
        <w:t xml:space="preserve">        self.dwconv = DWConv(hidden_features)</w:t>
        <w:br/>
        <w:t xml:space="preserve">        self.act = act_layer()</w:t>
        <w:br/>
        <w:t xml:space="preserve">        self.fc2 = nn.Conv2d(hidden_features, out_features, 1)</w:t>
        <w:br/>
        <w:t xml:space="preserve">        self.drop = nn.Dropout(drop)</w:t>
        <w:br/>
        <w:br/>
        <w:t xml:space="preserve">    def forward(self, x):</w:t>
        <w:br/>
        <w:t xml:space="preserve">        x = self.fc1(x)</w:t>
        <w:br/>
        <w:br/>
        <w:t xml:space="preserve">        x = self.dwconv(x)</w:t>
        <w:br/>
        <w:t xml:space="preserve">        x = self.act(x)</w:t>
        <w:br/>
        <w:t xml:space="preserve">        x = self.drop(x)</w:t>
        <w:br/>
        <w:t xml:space="preserve">        x = self.fc2(x)</w:t>
        <w:br/>
        <w:t xml:space="preserve">        x = self.drop(x)</w:t>
        <w:br/>
        <w:br/>
        <w:t xml:space="preserve">        return x</w:t>
        <w:br/>
        <w:br/>
        <w:br/>
        <w:t>class StemConv(BaseModule):</w:t>
        <w:br/>
        <w:t xml:space="preserve">    def __init__(self, in_channels, out_channels, norm_cfg=dict(type='SyncBN', requires_grad=True)):</w:t>
        <w:br/>
        <w:t xml:space="preserve">        super(StemConv, self).__init__()</w:t>
        <w:br/>
        <w:br/>
        <w:t xml:space="preserve">        self.proj = nn.Sequential(</w:t>
        <w:br/>
        <w:t xml:space="preserve">            nn.Conv2d(in_channels, out_channels // 2,</w:t>
        <w:br/>
        <w:t xml:space="preserve">                      kernel_size=(3, 3), stride=(2, 2), padding=(1, 1)),</w:t>
        <w:br/>
        <w:t xml:space="preserve">            build_norm_layer(norm_cfg, out_channels // 2)[1],</w:t>
        <w:br/>
        <w:t xml:space="preserve">            nn.GELU(),</w:t>
        <w:br/>
        <w:t xml:space="preserve">            nn.Conv2d(out_channels // 2, out_channels,</w:t>
        <w:br/>
        <w:t xml:space="preserve">                      kernel_size=(3, 3), stride=(2, 2), padding=(1, 1)),</w:t>
        <w:br/>
        <w:t xml:space="preserve">            build_norm_layer(norm_cfg, out_channels)[1],</w:t>
        <w:br/>
        <w:t xml:space="preserve">        )</w:t>
        <w:br/>
        <w:br/>
        <w:t xml:space="preserve">    def forward(self, x):</w:t>
        <w:br/>
        <w:t xml:space="preserve">        x = self.proj(x)</w:t>
        <w:br/>
        <w:t xml:space="preserve">        _, _, H, W = x.size()</w:t>
        <w:br/>
        <w:t xml:space="preserve">        x = x.flatten(2).transpose(1, 2)</w:t>
        <w:br/>
        <w:t xml:space="preserve">        return x, H, W</w:t>
        <w:br/>
        <w:br/>
        <w:br/>
        <w:t>class AttentionModule(BaseModule):</w:t>
        <w:br/>
        <w:t xml:space="preserve">    def __init__(self, dim):</w:t>
        <w:br/>
        <w:t xml:space="preserve">        super().__init__()</w:t>
        <w:br/>
        <w:t xml:space="preserve">        self.conv0 = nn.Conv2d(dim, dim, 5, padding=2, groups=dim)</w:t>
        <w:br/>
        <w:t xml:space="preserve">        self.conv0_1 = nn.Conv2d(dim, dim, (1, 7), padding=(0, 3), groups=dim)</w:t>
        <w:br/>
        <w:t xml:space="preserve">        self.conv0_2 = nn.Conv2d(dim, dim, (7, 1), padding=(3, 0), groups=dim)</w:t>
        <w:br/>
        <w:br/>
        <w:t xml:space="preserve">        self.conv1_1 = nn.Conv2d(dim, dim, (1, 11), padding=(0, 5), groups=dim)</w:t>
        <w:br/>
        <w:t xml:space="preserve">        self.conv1_2 = nn.Conv2d(dim, dim, (11, 1), padding=(5, 0), groups=dim)</w:t>
        <w:br/>
        <w:br/>
        <w:t xml:space="preserve">        self.conv2_1 = nn.Conv2d(</w:t>
        <w:br/>
        <w:t xml:space="preserve">            dim, dim, (1, 21), padding=(0, 10), groups=dim)</w:t>
        <w:br/>
        <w:t xml:space="preserve">        self.conv2_2 = nn.Conv2d(</w:t>
        <w:br/>
        <w:t xml:space="preserve">            dim, dim, (21, 1), padding=(10, 0), groups=dim)</w:t>
        <w:br/>
        <w:t xml:space="preserve">        self.conv3 = nn.Conv2d(dim, dim, 1)</w:t>
        <w:br/>
        <w:br/>
        <w:t xml:space="preserve">    def forward(self, x):</w:t>
        <w:br/>
        <w:t xml:space="preserve">        u = x.clone()</w:t>
        <w:br/>
        <w:t xml:space="preserve">        attn = self.conv0(x)</w:t>
        <w:br/>
        <w:br/>
        <w:t xml:space="preserve">        attn_0 = self.conv0_1(attn)</w:t>
        <w:br/>
        <w:t xml:space="preserve">        attn_0 = self.conv0_2(attn_0)</w:t>
        <w:br/>
        <w:br/>
        <w:t xml:space="preserve">        attn_1 = self.conv1_1(attn)</w:t>
        <w:br/>
        <w:t xml:space="preserve">        attn_1 = self.conv1_2(attn_1)</w:t>
        <w:br/>
        <w:br/>
        <w:t xml:space="preserve">        attn_2 = self.conv2_1(attn)</w:t>
        <w:br/>
        <w:t xml:space="preserve">        attn_2 = self.conv2_2(attn_2)</w:t>
        <w:br/>
        <w:t xml:space="preserve">        attn = attn + attn_0 + attn_1 + attn_2</w:t>
        <w:br/>
        <w:br/>
        <w:t xml:space="preserve">        attn = self.conv3(attn)</w:t>
        <w:br/>
        <w:br/>
        <w:t xml:space="preserve">        return attn * u</w:t>
        <w:br/>
        <w:br/>
        <w:br/>
        <w:t>class SpatialAttention(BaseModule):</w:t>
        <w:br/>
        <w:t xml:space="preserve">    def __init__(self, d_model):</w:t>
        <w:br/>
        <w:t xml:space="preserve">        super().__init__()</w:t>
        <w:br/>
        <w:t xml:space="preserve">        self.d_model = d_model</w:t>
        <w:br/>
        <w:t xml:space="preserve">        self.proj_1 = nn.Conv2d(d_model, d_model, 1)</w:t>
        <w:br/>
        <w:t xml:space="preserve">        self.activation = nn.GELU()</w:t>
        <w:br/>
        <w:t xml:space="preserve">        self.spatial_gating_unit = AttentionModule(d_model)</w:t>
        <w:br/>
        <w:t xml:space="preserve">        self.proj_2 = nn.Conv2d(d_model, d_model, 1)</w:t>
        <w:br/>
        <w:br/>
        <w:t xml:space="preserve">    def forward(self, x):</w:t>
        <w:br/>
        <w:t xml:space="preserve">        shorcut = x.clone()</w:t>
        <w:br/>
        <w:t xml:space="preserve">        x = self.proj_1(x)</w:t>
        <w:br/>
        <w:t xml:space="preserve">        x = self.activation(x)</w:t>
        <w:br/>
        <w:t xml:space="preserve">        x = self.spatial_gating_unit(x)</w:t>
        <w:br/>
        <w:t xml:space="preserve">        x = self.proj_2(x)</w:t>
        <w:br/>
        <w:t xml:space="preserve">        x = x + shorcut</w:t>
        <w:br/>
        <w:t xml:space="preserve">        return x</w:t>
        <w:br/>
        <w:br/>
        <w:br/>
        <w:t>class Block(BaseModule):</w:t>
        <w:br/>
        <w:br/>
        <w:t xml:space="preserve">    def __init__(self,</w:t>
        <w:br/>
        <w:t xml:space="preserve">                 dim,</w:t>
        <w:br/>
        <w:t xml:space="preserve">                 mlp_ratio=4.,</w:t>
        <w:br/>
        <w:t xml:space="preserve">                 drop=0.,</w:t>
        <w:br/>
        <w:t xml:space="preserve">                 drop_path=0.,</w:t>
        <w:br/>
        <w:t xml:space="preserve">                 act_layer=nn.GELU,</w:t>
        <w:br/>
        <w:t xml:space="preserve">                 norm_cfg=dict(type='SyncBN', requires_grad=True)):</w:t>
        <w:br/>
        <w:t xml:space="preserve">        super().__init__()</w:t>
        <w:br/>
        <w:t xml:space="preserve">        self.norm1 = build_norm_layer(norm_cfg, dim)[1]</w:t>
        <w:br/>
        <w:t xml:space="preserve">        self.attn = SpatialAttention(dim)</w:t>
        <w:br/>
        <w:t xml:space="preserve">        self.drop_path = DropPath(</w:t>
        <w:br/>
        <w:t xml:space="preserve">            drop_path) if drop_path &gt; 0. else nn.Identity()</w:t>
        <w:br/>
        <w:t xml:space="preserve">        self.norm2 = build_norm_layer(norm_cfg, dim)[1]</w:t>
        <w:br/>
        <w:t xml:space="preserve">        mlp_hidden_dim = int(dim * mlp_ratio)</w:t>
        <w:br/>
        <w:t xml:space="preserve">        self.mlp = Mlp(in_features=dim, hidden_features=mlp_hidden_dim,</w:t>
        <w:br/>
        <w:t xml:space="preserve">                       act_layer=act_layer, drop=drop)</w:t>
        <w:br/>
        <w:t xml:space="preserve">        layer_scale_init_value = 1e-2</w:t>
        <w:br/>
        <w:t xml:space="preserve">        self.layer_scale_1 = nn.Parameter(</w:t>
        <w:br/>
        <w:t xml:space="preserve">            layer_scale_init_value * torch.ones((dim)), requires_grad=True)</w:t>
        <w:br/>
        <w:t xml:space="preserve">        self.layer_scale_2 = nn.Parameter(</w:t>
        <w:br/>
        <w:t xml:space="preserve">            layer_scale_init_value * torch.ones((dim)), requires_grad=True)</w:t>
        <w:br/>
        <w:br/>
        <w:t xml:space="preserve">    def forward(self, x, H, W):</w:t>
        <w:br/>
        <w:t xml:space="preserve">        B, N, C = x.shape</w:t>
        <w:br/>
        <w:t xml:space="preserve">        x = x.permute(0, 2, 1).view(B, C, H, W)</w:t>
        <w:br/>
        <w:t xml:space="preserve">        x = x + self.drop_path(self.layer_scale_1.unsqueeze(-1).unsqueeze(-1)</w:t>
        <w:br/>
        <w:t xml:space="preserve">                               * self.attn(self.norm1(x)))</w:t>
        <w:br/>
        <w:t xml:space="preserve">        x = x + self.drop_path(self.layer_scale_2.unsqueeze(-1).unsqueeze(-1)</w:t>
        <w:br/>
        <w:t xml:space="preserve">                               * self.mlp(self.norm2(x)))</w:t>
        <w:br/>
        <w:t xml:space="preserve">        x = x.view(B, C, N).permute(0, 2, 1)</w:t>
        <w:br/>
        <w:t xml:space="preserve">        return x</w:t>
        <w:br/>
        <w:br/>
        <w:br/>
        <w:t>class OverlapPatchEmbed(BaseModule):</w:t>
        <w:br/>
        <w:t xml:space="preserve">    """ Image to Patch Embedding</w:t>
        <w:br/>
        <w:t xml:space="preserve">    """</w:t>
        <w:br/>
        <w:br/>
        <w:t xml:space="preserve">    def __init__(self, patch_size=7, stride=4, in_chans=3, embed_dim=768, norm_cfg=dict(type='SyncBN', requires_grad=True)):</w:t>
        <w:br/>
        <w:t xml:space="preserve">        super().__init__()</w:t>
        <w:br/>
        <w:t xml:space="preserve">        patch_size = to_2tuple(patch_size)</w:t>
        <w:br/>
        <w:br/>
        <w:t xml:space="preserve">        self.proj = nn.Conv2d(in_chans, embed_dim, kernel_size=patch_size, stride=stride,</w:t>
        <w:br/>
        <w:t xml:space="preserve">                              padding=(patch_size[0] // 2, patch_size[1] // 2))</w:t>
        <w:br/>
        <w:t xml:space="preserve">        self.norm = build_norm_layer(norm_cfg, embed_dim)[1]</w:t>
        <w:br/>
        <w:br/>
        <w:t xml:space="preserve">    def forward(self, x):</w:t>
        <w:br/>
        <w:t xml:space="preserve">        x = self.proj(x)</w:t>
        <w:br/>
        <w:t xml:space="preserve">        _, _, H, W = x.shape</w:t>
        <w:br/>
        <w:t xml:space="preserve">        x = self.norm(x)</w:t>
        <w:br/>
        <w:br/>
        <w:t xml:space="preserve">        x = x.flatten(2).transpose(1, 2)</w:t>
        <w:br/>
        <w:br/>
        <w:t xml:space="preserve">        return x, H, W</w:t>
        <w:br/>
        <w:br/>
        <w:br/>
        <w:t>@ BACKBONES.register_module()</w:t>
        <w:br/>
        <w:t>class MSCAN(BaseModule):</w:t>
        <w:br/>
        <w:t xml:space="preserve">    def __init__(self,</w:t>
        <w:br/>
        <w:t xml:space="preserve">                 in_chans=3,</w:t>
        <w:br/>
        <w:t xml:space="preserve">                 embed_dims=[64, 128, 256, 512],</w:t>
        <w:br/>
        <w:t xml:space="preserve">                 mlp_ratios=[4, 4, 4, 4],</w:t>
        <w:br/>
        <w:t xml:space="preserve">                 drop_rate=0.,</w:t>
        <w:br/>
        <w:t xml:space="preserve">                 drop_path_rate=0.,</w:t>
        <w:br/>
        <w:t xml:space="preserve">                 depths=[3, 4, 6, 3],</w:t>
        <w:br/>
        <w:t xml:space="preserve">                 num_stages=4,</w:t>
        <w:br/>
        <w:t xml:space="preserve">                 norm_cfg=dict(type='SyncBN', requires_grad=True),</w:t>
        <w:br/>
        <w:t xml:space="preserve">                 pretrained=None,</w:t>
        <w:br/>
        <w:t xml:space="preserve">                 init_cfg=None):</w:t>
        <w:br/>
        <w:t xml:space="preserve">        super(MSCAN, self).__init__(init_cfg=init_cfg)</w:t>
        <w:br/>
        <w:br/>
        <w:t xml:space="preserve">        assert not (init_cfg and pretrained), \</w:t>
        <w:br/>
        <w:t xml:space="preserve">            'init_cfg and pretrained cannot be set at the same time'</w:t>
        <w:br/>
        <w:t xml:space="preserve">        if isinstance(pretrained, str):</w:t>
        <w:br/>
        <w:t xml:space="preserve">            warnings.warn('DeprecationWarning: pretrained is deprecated, '</w:t>
        <w:br/>
        <w:t xml:space="preserve">                          'please use "init_cfg" instead')</w:t>
        <w:br/>
        <w:t xml:space="preserve">            self.init_cfg = dict(type='Pretrained', checkpoint=pretrained)</w:t>
        <w:br/>
        <w:t xml:space="preserve">        elif pretrained is not None:</w:t>
        <w:br/>
        <w:t xml:space="preserve">            raise TypeError('pretrained must be a str or None')</w:t>
        <w:br/>
        <w:br/>
        <w:t xml:space="preserve">        self.depths = depths</w:t>
        <w:br/>
        <w:t xml:space="preserve">        self.num_stages = num_stages</w:t>
        <w:br/>
        <w:br/>
        <w:t xml:space="preserve">        dpr = [x.item() for x in torch.linspace(0, drop_path_rate,</w:t>
        <w:br/>
        <w:t xml:space="preserve">                                                sum(depths))]  # stochastic depth decay rule</w:t>
        <w:br/>
        <w:t xml:space="preserve">        cur = 0</w:t>
        <w:br/>
        <w:br/>
        <w:t xml:space="preserve">        for i in range(num_stages):</w:t>
        <w:br/>
        <w:t xml:space="preserve">            if i == 0:</w:t>
        <w:br/>
        <w:t xml:space="preserve">                patch_embed = StemConv(in_chans, embed_dims[0], norm_cfg=norm_cfg)</w:t>
        <w:br/>
        <w:t xml:space="preserve">            else:</w:t>
        <w:br/>
        <w:t xml:space="preserve">                patch_embed = OverlapPatchEmbed(patch_size=7 if i == 0 else 3,</w:t>
        <w:br/>
        <w:t xml:space="preserve">                                                stride=4 if i == 0 else 2,</w:t>
        <w:br/>
        <w:t xml:space="preserve">                                                in_chans=in_chans if i == 0 else embed_dims[i - 1],</w:t>
        <w:br/>
        <w:t xml:space="preserve">                                                embed_dim=embed_dims[i],</w:t>
        <w:br/>
        <w:t xml:space="preserve">                                                norm_cfg=norm_cfg)</w:t>
        <w:br/>
        <w:br/>
        <w:t xml:space="preserve">            block = nn.ModuleList([Block(dim=embed_dims[i], mlp_ratio=mlp_ratios[i],</w:t>
        <w:br/>
        <w:t xml:space="preserve">                                         drop=drop_rate, drop_path=dpr[cur + j],</w:t>
        <w:br/>
        <w:t xml:space="preserve">                                         norm_cfg=norm_cfg)</w:t>
        <w:br/>
        <w:t xml:space="preserve">                                   for j in range(depths[i])])</w:t>
        <w:br/>
        <w:t xml:space="preserve">            norm = nn.LayerNorm(embed_dims[i])</w:t>
        <w:br/>
        <w:t xml:space="preserve">            cur += depths[i]</w:t>
        <w:br/>
        <w:br/>
        <w:t xml:space="preserve">            setattr(self, f"patch_embed{i + 1}", patch_embed)</w:t>
        <w:br/>
        <w:t xml:space="preserve">            setattr(self, f"block{i + 1}", block)</w:t>
        <w:br/>
        <w:t xml:space="preserve">            setattr(self, f"norm{i + 1}", norm)</w:t>
        <w:br/>
        <w:br/>
        <w:t xml:space="preserve">    def init_weights(self):</w:t>
        <w:br/>
        <w:t xml:space="preserve">        print('init cfg', self.init_cfg)</w:t>
        <w:br/>
        <w:t xml:space="preserve">        if self.init_cfg is None:</w:t>
        <w:br/>
        <w:t xml:space="preserve">            for m in self.modules():</w:t>
        <w:br/>
        <w:t xml:space="preserve">                if isinstance(m, nn.Linear):</w:t>
        <w:br/>
        <w:t xml:space="preserve">                    trunc_normal_init(m, std=.02, bias=0.)</w:t>
        <w:br/>
        <w:t xml:space="preserve">                elif isinstance(m, nn.LayerNorm):</w:t>
        <w:br/>
        <w:t xml:space="preserve">                    constant_init(m, val=1.0, bias=0.)</w:t>
        <w:br/>
        <w:t xml:space="preserve">                elif isinstance(m, nn.Conv2d):</w:t>
        <w:br/>
        <w:t xml:space="preserve">                    fan_out = m.kernel_size[0] * m.kernel_size[</w:t>
        <w:br/>
        <w:t xml:space="preserve">                        1] * m.out_channels</w:t>
        <w:br/>
        <w:t xml:space="preserve">                    fan_out //= m.groups</w:t>
        <w:br/>
        <w:t xml:space="preserve">                    normal_init(</w:t>
        <w:br/>
        <w:t xml:space="preserve">                        m, mean=0, std=math.sqrt(2.0 / fan_out), bias=0)</w:t>
        <w:br/>
        <w:t xml:space="preserve">        else:</w:t>
        <w:br/>
        <w:br/>
        <w:t xml:space="preserve">            super(MSCAN, self).init_weights()</w:t>
        <w:br/>
        <w:br/>
        <w:t xml:space="preserve">    def forward(self, x):</w:t>
        <w:br/>
        <w:t xml:space="preserve">        B = x.shape[0]</w:t>
        <w:br/>
        <w:t xml:space="preserve">        outs = []</w:t>
        <w:br/>
        <w:br/>
        <w:t xml:space="preserve">        for i in range(self.num_stages):</w:t>
        <w:br/>
        <w:t xml:space="preserve">            patch_embed = getattr(self, f"patch_embed{i + 1}")</w:t>
        <w:br/>
        <w:t xml:space="preserve">            block = getattr(self, f"block{i + 1}")</w:t>
        <w:br/>
        <w:t xml:space="preserve">            norm = getattr(self, f"norm{i + 1}")</w:t>
        <w:br/>
        <w:t xml:space="preserve">            x, H, W = patch_embed(x)</w:t>
        <w:br/>
        <w:t xml:space="preserve">            for blk in block:</w:t>
        <w:br/>
        <w:t xml:space="preserve">                x = blk(x, H, W)</w:t>
        <w:br/>
        <w:t xml:space="preserve">            x = norm(x)</w:t>
        <w:br/>
        <w:t xml:space="preserve">            x = x.reshape(B, H, W, -1).permute(0, 3, 1, 2).contiguous()</w:t>
        <w:br/>
        <w:t xml:space="preserve">            outs.append(x)</w:t>
        <w:br/>
        <w:br/>
        <w:t xml:space="preserve">        return outs</w:t>
        <w:br/>
        <w:br/>
        <w:br/>
        <w:t>class DWConv(nn.Module):</w:t>
        <w:br/>
        <w:t xml:space="preserve">    def __init__(self, dim=768):</w:t>
        <w:br/>
        <w:t xml:space="preserve">        super(DWConv, self).__init__()</w:t>
        <w:br/>
        <w:t xml:space="preserve">        self.dwconv = nn.Conv2d(dim, dim, 3, 1, 1, bias=True, groups=dim)</w:t>
        <w:br/>
        <w:br/>
        <w:t xml:space="preserve">    def forward(self, x):</w:t>
        <w:br/>
        <w:t xml:space="preserve">        x = self.dwconv(x)</w:t>
        <w:br/>
        <w:t xml:space="preserve">        return x</w:t>
        <w:br/>
      </w:r>
    </w:p>
    <w:p>
      <w:r>
        <w:br w:type="page"/>
      </w:r>
    </w:p>
    <w:p>
      <w:pPr>
        <w:pStyle w:val="Heading2"/>
      </w:pPr>
      <w:r>
        <w:t>File: mados-master\marinext\mmseg\models\backbones\resnest.py</w:t>
      </w:r>
    </w:p>
    <w:p>
      <w:r>
        <w:t>Language: Python</w:t>
      </w:r>
    </w:p>
    <w:p>
      <w:pPr>
        <w:pStyle w:val="NoSpacing"/>
      </w:pPr>
      <w:r>
        <w:rPr>
          <w:rFonts w:ascii="Courier New" w:hAnsi="Courier New"/>
          <w:sz w:val="18"/>
        </w:rPr>
        <w:t># Copyright (c) OpenMMLab. All rights reserved.</w:t>
        <w:br/>
        <w:t>import math</w:t>
        <w:br/>
        <w:br/>
        <w:t>import torch</w:t>
        <w:br/>
        <w:t>import torch.nn as nn</w:t>
        <w:br/>
        <w:t>import torch.nn.functional as F</w:t>
        <w:br/>
        <w:t>import torch.utils.checkpoint as cp</w:t>
        <w:br/>
        <w:t>from mmcv.cnn import build_conv_layer, build_norm_layer</w:t>
        <w:br/>
        <w:br/>
        <w:t>from ..builder import BACKBONES</w:t>
        <w:br/>
        <w:t>from ..utils import ResLayer</w:t>
        <w:br/>
        <w:t>from .resnet import Bottleneck as _Bottleneck</w:t>
        <w:br/>
        <w:t>from .resnet import ResNetV1d</w:t>
        <w:br/>
        <w:br/>
        <w:br/>
        <w:t>class RSoftmax(nn.Module):</w:t>
        <w:br/>
        <w:t xml:space="preserve">    """Radix Softmax module in ``SplitAttentionConv2d``.</w:t>
        <w:br/>
        <w:br/>
        <w:t xml:space="preserve">    Args:</w:t>
        <w:br/>
        <w:t xml:space="preserve">        radix (int): Radix of input.</w:t>
        <w:br/>
        <w:t xml:space="preserve">        groups (int): Groups of input.</w:t>
        <w:br/>
        <w:t xml:space="preserve">    """</w:t>
        <w:br/>
        <w:br/>
        <w:t xml:space="preserve">    def __init__(self, radix, groups):</w:t>
        <w:br/>
        <w:t xml:space="preserve">        super().__init__()</w:t>
        <w:br/>
        <w:t xml:space="preserve">        self.radix = radix</w:t>
        <w:br/>
        <w:t xml:space="preserve">        self.groups = groups</w:t>
        <w:br/>
        <w:br/>
        <w:t xml:space="preserve">    def forward(self, x):</w:t>
        <w:br/>
        <w:t xml:space="preserve">        batch = x.size(0)</w:t>
        <w:br/>
        <w:t xml:space="preserve">        if self.radix &gt; 1:</w:t>
        <w:br/>
        <w:t xml:space="preserve">            x = x.view(batch, self.groups, self.radix, -1).transpose(1, 2)</w:t>
        <w:br/>
        <w:t xml:space="preserve">            x = F.softmax(x, dim=1)</w:t>
        <w:br/>
        <w:t xml:space="preserve">            x = x.reshape(batch, -1)</w:t>
        <w:br/>
        <w:t xml:space="preserve">        else:</w:t>
        <w:br/>
        <w:t xml:space="preserve">            x = torch.sigmoid(x)</w:t>
        <w:br/>
        <w:t xml:space="preserve">        return x</w:t>
        <w:br/>
        <w:br/>
        <w:br/>
        <w:t>class SplitAttentionConv2d(nn.Module):</w:t>
        <w:br/>
        <w:t xml:space="preserve">    """Split-Attention Conv2d in ResNeSt.</w:t>
        <w:br/>
        <w:br/>
        <w:t xml:space="preserve">    Args:</w:t>
        <w:br/>
        <w:t xml:space="preserve">        in_channels (int): Same as nn.Conv2d.</w:t>
        <w:br/>
        <w:t xml:space="preserve">        out_channels (int): Same as nn.Conv2d.</w:t>
        <w:br/>
        <w:t xml:space="preserve">        kernel_size (int | tuple[int]): Same as nn.Conv2d.</w:t>
        <w:br/>
        <w:t xml:space="preserve">        stride (int | tuple[int]): Same as nn.Conv2d.</w:t>
        <w:br/>
        <w:t xml:space="preserve">        padding (int | tuple[int]): Same as nn.Conv2d.</w:t>
        <w:br/>
        <w:t xml:space="preserve">        dilation (int | tuple[int]): Same as nn.Conv2d.</w:t>
        <w:br/>
        <w:t xml:space="preserve">        groups (int): Same as nn.Conv2d.</w:t>
        <w:br/>
        <w:t xml:space="preserve">        radix (int): Radix of SpltAtConv2d. Default: 2</w:t>
        <w:br/>
        <w:t xml:space="preserve">        reduction_factor (int): Reduction factor of inter_channels. Default: 4.</w:t>
        <w:br/>
        <w:t xml:space="preserve">        conv_cfg (dict): Config dict for convolution layer. Default: None,</w:t>
        <w:br/>
        <w:t xml:space="preserve">            which means using conv2d.</w:t>
        <w:br/>
        <w:t xml:space="preserve">        norm_cfg (dict): Config dict for normalization layer. Default: None.</w:t>
        <w:br/>
        <w:t xml:space="preserve">        dcn (dict): Config dict for DCN. Default: None.</w:t>
        <w:br/>
        <w:t xml:space="preserve">    """</w:t>
        <w:br/>
        <w:br/>
        <w:t xml:space="preserve">    def __init__(self,</w:t>
        <w:br/>
        <w:t xml:space="preserve">                 in_channels,</w:t>
        <w:br/>
        <w:t xml:space="preserve">                 channels,</w:t>
        <w:br/>
        <w:t xml:space="preserve">                 kernel_size,</w:t>
        <w:br/>
        <w:t xml:space="preserve">                 stride=1,</w:t>
        <w:br/>
        <w:t xml:space="preserve">                 padding=0,</w:t>
        <w:br/>
        <w:t xml:space="preserve">                 dilation=1,</w:t>
        <w:br/>
        <w:t xml:space="preserve">                 groups=1,</w:t>
        <w:br/>
        <w:t xml:space="preserve">                 radix=2,</w:t>
        <w:br/>
        <w:t xml:space="preserve">                 reduction_factor=4,</w:t>
        <w:br/>
        <w:t xml:space="preserve">                 conv_cfg=None,</w:t>
        <w:br/>
        <w:t xml:space="preserve">                 norm_cfg=dict(type='BN'),</w:t>
        <w:br/>
        <w:t xml:space="preserve">                 dcn=None):</w:t>
        <w:br/>
        <w:t xml:space="preserve">        super(SplitAttentionConv2d, self).__init__()</w:t>
        <w:br/>
        <w:t xml:space="preserve">        inter_channels = max(in_channels * radix // reduction_factor, 32)</w:t>
        <w:br/>
        <w:t xml:space="preserve">        self.radix = radix</w:t>
        <w:br/>
        <w:t xml:space="preserve">        self.groups = groups</w:t>
        <w:br/>
        <w:t xml:space="preserve">        self.channels = channels</w:t>
        <w:br/>
        <w:t xml:space="preserve">        self.with_dcn = dcn is not None</w:t>
        <w:br/>
        <w:t xml:space="preserve">        self.dcn = dcn</w:t>
        <w:br/>
        <w:t xml:space="preserve">        fallback_on_stride = False</w:t>
        <w:br/>
        <w:t xml:space="preserve">        if self.with_dcn:</w:t>
        <w:br/>
        <w:t xml:space="preserve">            fallback_on_stride = self.dcn.pop('fallback_on_stride', False)</w:t>
        <w:br/>
        <w:t xml:space="preserve">        if self.with_dcn and not fallback_on_stride:</w:t>
        <w:br/>
        <w:t xml:space="preserve">            assert conv_cfg is None, 'conv_cfg must be None for DCN'</w:t>
        <w:br/>
        <w:t xml:space="preserve">            conv_cfg = dcn</w:t>
        <w:br/>
        <w:t xml:space="preserve">        self.conv = build_conv_layer(</w:t>
        <w:br/>
        <w:t xml:space="preserve">            conv_cfg,</w:t>
        <w:br/>
        <w:t xml:space="preserve">            in_channels,</w:t>
        <w:br/>
        <w:t xml:space="preserve">            channels * radix,</w:t>
        <w:br/>
        <w:t xml:space="preserve">            kernel_size,</w:t>
        <w:br/>
        <w:t xml:space="preserve">            stride=stride,</w:t>
        <w:br/>
        <w:t xml:space="preserve">            padding=padding,</w:t>
        <w:br/>
        <w:t xml:space="preserve">            dilation=dilation,</w:t>
        <w:br/>
        <w:t xml:space="preserve">            groups=groups * radix,</w:t>
        <w:br/>
        <w:t xml:space="preserve">            bias=False)</w:t>
        <w:br/>
        <w:t xml:space="preserve">        self.norm0_name, norm0 = build_norm_layer(</w:t>
        <w:br/>
        <w:t xml:space="preserve">            norm_cfg, channels * radix, postfix=0)</w:t>
        <w:br/>
        <w:t xml:space="preserve">        self.add_module(self.norm0_name, norm0)</w:t>
        <w:br/>
        <w:t xml:space="preserve">        self.relu = nn.ReLU(inplace=True)</w:t>
        <w:br/>
        <w:t xml:space="preserve">        self.fc1 = build_conv_layer(</w:t>
        <w:br/>
        <w:t xml:space="preserve">            None, channels, inter_channels, 1, groups=self.groups)</w:t>
        <w:br/>
        <w:t xml:space="preserve">        self.norm1_name, norm1 = build_norm_layer(</w:t>
        <w:br/>
        <w:t xml:space="preserve">            norm_cfg, inter_channels, postfix=1)</w:t>
        <w:br/>
        <w:t xml:space="preserve">        self.add_module(self.norm1_name, norm1)</w:t>
        <w:br/>
        <w:t xml:space="preserve">        self.fc2 = build_conv_layer(</w:t>
        <w:br/>
        <w:t xml:space="preserve">            None, inter_channels, channels * radix, 1, groups=self.groups)</w:t>
        <w:br/>
        <w:t xml:space="preserve">        self.rsoftmax = RSoftmax(radix, groups)</w:t>
        <w:br/>
        <w:br/>
        <w:t xml:space="preserve">    @property</w:t>
        <w:br/>
        <w:t xml:space="preserve">    def norm0(self):</w:t>
        <w:br/>
        <w:t xml:space="preserve">        """nn.Module: the normalization layer named "norm0" """</w:t>
        <w:br/>
        <w:t xml:space="preserve">        return getattr(self, self.norm0_name)</w:t>
        <w:br/>
        <w:br/>
        <w:t xml:space="preserve">    @property</w:t>
        <w:br/>
        <w:t xml:space="preserve">    def norm1(self):</w:t>
        <w:br/>
        <w:t xml:space="preserve">        """nn.Module: the normalization layer named "norm1" """</w:t>
        <w:br/>
        <w:t xml:space="preserve">        return getattr(self, self.norm1_name)</w:t>
        <w:br/>
        <w:br/>
        <w:t xml:space="preserve">    def forward(self, x):</w:t>
        <w:br/>
        <w:t xml:space="preserve">        x = self.conv(x)</w:t>
        <w:br/>
        <w:t xml:space="preserve">        x = self.norm0(x)</w:t>
        <w:br/>
        <w:t xml:space="preserve">        x = self.relu(x)</w:t>
        <w:br/>
        <w:br/>
        <w:t xml:space="preserve">        batch, rchannel = x.shape[:2]</w:t>
        <w:br/>
        <w:t xml:space="preserve">        batch = x.size(0)</w:t>
        <w:br/>
        <w:t xml:space="preserve">        if self.radix &gt; 1:</w:t>
        <w:br/>
        <w:t xml:space="preserve">            splits = x.view(batch, self.radix, -1, *x.shape[2:])</w:t>
        <w:br/>
        <w:t xml:space="preserve">            gap = splits.sum(dim=1)</w:t>
        <w:br/>
        <w:t xml:space="preserve">        else:</w:t>
        <w:br/>
        <w:t xml:space="preserve">            gap = x</w:t>
        <w:br/>
        <w:t xml:space="preserve">        gap = F.adaptive_avg_pool2d(gap, 1)</w:t>
        <w:br/>
        <w:t xml:space="preserve">        gap = self.fc1(gap)</w:t>
        <w:br/>
        <w:br/>
        <w:t xml:space="preserve">        gap = self.norm1(gap)</w:t>
        <w:br/>
        <w:t xml:space="preserve">        gap = self.relu(gap)</w:t>
        <w:br/>
        <w:br/>
        <w:t xml:space="preserve">        atten = self.fc2(gap)</w:t>
        <w:br/>
        <w:t xml:space="preserve">        atten = self.rsoftmax(atten).view(batch, -1, 1, 1)</w:t>
        <w:br/>
        <w:br/>
        <w:t xml:space="preserve">        if self.radix &gt; 1:</w:t>
        <w:br/>
        <w:t xml:space="preserve">            attens = atten.view(batch, self.radix, -1, *atten.shape[2:])</w:t>
        <w:br/>
        <w:t xml:space="preserve">            out = torch.sum(attens * splits, dim=1)</w:t>
        <w:br/>
        <w:t xml:space="preserve">        else:</w:t>
        <w:br/>
        <w:t xml:space="preserve">            out = atten * x</w:t>
        <w:br/>
        <w:t xml:space="preserve">        return out.contiguous()</w:t>
        <w:br/>
        <w:br/>
        <w:br/>
        <w:t>class Bottleneck(_Bottleneck):</w:t>
        <w:br/>
        <w:t xml:space="preserve">    """Bottleneck block for ResNeSt.</w:t>
        <w:br/>
        <w:br/>
        <w:t xml:space="preserve">    Args:</w:t>
        <w:br/>
        <w:t xml:space="preserve">        inplane (int): Input planes of this block.</w:t>
        <w:br/>
        <w:t xml:space="preserve">        planes (int): Middle planes of this block.</w:t>
        <w:br/>
        <w:t xml:space="preserve">        groups (int): Groups of conv2.</w:t>
        <w:br/>
        <w:t xml:space="preserve">        width_per_group (int): Width per group of conv2. 64x4d indicates</w:t>
        <w:br/>
        <w:t xml:space="preserve">            ``groups=64, width_per_group=4`` and 32x8d indicates</w:t>
        <w:br/>
        <w:t xml:space="preserve">            ``groups=32, width_per_group=8``.</w:t>
        <w:br/>
        <w:t xml:space="preserve">        radix (int): Radix of SpltAtConv2d. Default: 2</w:t>
        <w:br/>
        <w:t xml:space="preserve">        reduction_factor (int): Reduction factor of inter_channels in</w:t>
        <w:br/>
        <w:t xml:space="preserve">            SplitAttentionConv2d. Default: 4.</w:t>
        <w:br/>
        <w:t xml:space="preserve">        avg_down_stride (bool): Whether to use average pool for stride in</w:t>
        <w:br/>
        <w:t xml:space="preserve">            Bottleneck. Default: True.</w:t>
        <w:br/>
        <w:t xml:space="preserve">        kwargs (dict): Key word arguments for base class.</w:t>
        <w:br/>
        <w:t xml:space="preserve">    """</w:t>
        <w:br/>
        <w:t xml:space="preserve">    expansion = 4</w:t>
        <w:br/>
        <w:br/>
        <w:t xml:space="preserve">    def __init__(self,</w:t>
        <w:br/>
        <w:t xml:space="preserve">                 inplanes,</w:t>
        <w:br/>
        <w:t xml:space="preserve">                 planes,</w:t>
        <w:br/>
        <w:t xml:space="preserve">                 groups=1,</w:t>
        <w:br/>
        <w:t xml:space="preserve">                 base_width=4,</w:t>
        <w:br/>
        <w:t xml:space="preserve">                 base_channels=64,</w:t>
        <w:br/>
        <w:t xml:space="preserve">                 radix=2,</w:t>
        <w:br/>
        <w:t xml:space="preserve">                 reduction_factor=4,</w:t>
        <w:br/>
        <w:t xml:space="preserve">                 avg_down_stride=True,</w:t>
        <w:br/>
        <w:t xml:space="preserve">                 **kwargs):</w:t>
        <w:br/>
        <w:t xml:space="preserve">        """Bottleneck block for ResNeSt."""</w:t>
        <w:br/>
        <w:t xml:space="preserve">        super(Bottleneck, self).__init__(inplanes, planes, **kwargs)</w:t>
        <w:br/>
        <w:br/>
        <w:t xml:space="preserve">        if groups == 1:</w:t>
        <w:br/>
        <w:t xml:space="preserve">            width = self.planes</w:t>
        <w:br/>
        <w:t xml:space="preserve">        else:</w:t>
        <w:br/>
        <w:t xml:space="preserve">            width = math.floor(self.planes *</w:t>
        <w:br/>
        <w:t xml:space="preserve">                               (base_width / base_channels)) * groups</w:t>
        <w:br/>
        <w:br/>
        <w:t xml:space="preserve">        self.avg_down_stride = avg_down_stride and self.conv2_stride &gt; 1</w:t>
        <w:br/>
        <w:br/>
        <w:t xml:space="preserve">        self.norm1_name, norm1 = build_norm_layer(</w:t>
        <w:br/>
        <w:t xml:space="preserve">            self.norm_cfg, width, postfix=1)</w:t>
        <w:br/>
        <w:t xml:space="preserve">        self.norm3_name, norm3 = build_norm_layer(</w:t>
        <w:br/>
        <w:t xml:space="preserve">            self.norm_cfg, self.planes * self.expansion, postfix=3)</w:t>
        <w:br/>
        <w:br/>
        <w:t xml:space="preserve">        self.conv1 = build_conv_layer(</w:t>
        <w:br/>
        <w:t xml:space="preserve">            self.conv_cfg,</w:t>
        <w:br/>
        <w:t xml:space="preserve">            self.inplanes,</w:t>
        <w:br/>
        <w:t xml:space="preserve">            width,</w:t>
        <w:br/>
        <w:t xml:space="preserve">            kernel_size=1,</w:t>
        <w:br/>
        <w:t xml:space="preserve">            stride=self.conv1_stride,</w:t>
        <w:br/>
        <w:t xml:space="preserve">            bias=False)</w:t>
        <w:br/>
        <w:t xml:space="preserve">        self.add_module(self.norm1_name, norm1)</w:t>
        <w:br/>
        <w:t xml:space="preserve">        self.with_modulated_dcn = False</w:t>
        <w:br/>
        <w:t xml:space="preserve">        self.conv2 = SplitAttentionConv2d(</w:t>
        <w:br/>
        <w:t xml:space="preserve">            width,</w:t>
        <w:br/>
        <w:t xml:space="preserve">            width,</w:t>
        <w:br/>
        <w:t xml:space="preserve">            kernel_size=3,</w:t>
        <w:br/>
        <w:t xml:space="preserve">            stride=1 if self.avg_down_stride else self.conv2_stride,</w:t>
        <w:br/>
        <w:t xml:space="preserve">            padding=self.dilation,</w:t>
        <w:br/>
        <w:t xml:space="preserve">            dilation=self.dilation,</w:t>
        <w:br/>
        <w:t xml:space="preserve">            groups=groups,</w:t>
        <w:br/>
        <w:t xml:space="preserve">            radix=radix,</w:t>
        <w:br/>
        <w:t xml:space="preserve">            reduction_factor=reduction_factor,</w:t>
        <w:br/>
        <w:t xml:space="preserve">            conv_cfg=self.conv_cfg,</w:t>
        <w:br/>
        <w:t xml:space="preserve">            norm_cfg=self.norm_cfg,</w:t>
        <w:br/>
        <w:t xml:space="preserve">            dcn=self.dcn)</w:t>
        <w:br/>
        <w:t xml:space="preserve">        delattr(self, self.norm2_name)</w:t>
        <w:br/>
        <w:br/>
        <w:t xml:space="preserve">        if self.avg_down_stride:</w:t>
        <w:br/>
        <w:t xml:space="preserve">            self.avd_layer = nn.AvgPool2d(3, self.conv2_stride, padding=1)</w:t>
        <w:br/>
        <w:br/>
        <w:t xml:space="preserve">        self.conv3 = build_conv_layer(</w:t>
        <w:br/>
        <w:t xml:space="preserve">            self.conv_cfg,</w:t>
        <w:br/>
        <w:t xml:space="preserve">            width,</w:t>
        <w:br/>
        <w:t xml:space="preserve">            self.planes * self.expansion,</w:t>
        <w:br/>
        <w:t xml:space="preserve">            kernel_size=1,</w:t>
        <w:br/>
        <w:t xml:space="preserve">            bias=False)</w:t>
        <w:br/>
        <w:t xml:space="preserve">        self.add_module(self.norm3_name, norm3)</w:t>
        <w:br/>
        <w:br/>
        <w:t xml:space="preserve">    def forward(self, x):</w:t>
        <w:br/>
        <w:br/>
        <w:t xml:space="preserve">        def _inner_forward(x):</w:t>
        <w:br/>
        <w:t xml:space="preserve">            identity = x</w:t>
        <w:br/>
        <w:br/>
        <w:t xml:space="preserve">            out = self.conv1(x)</w:t>
        <w:br/>
        <w:t xml:space="preserve">            out = self.norm1(out)</w:t>
        <w:br/>
        <w:t xml:space="preserve">            out = self.relu(out)</w:t>
        <w:br/>
        <w:br/>
        <w:t xml:space="preserve">            if self.with_plugins:</w:t>
        <w:br/>
        <w:t xml:space="preserve">                out = self.forward_plugin(out, self.after_conv1_plugin_names)</w:t>
        <w:br/>
        <w:br/>
        <w:t xml:space="preserve">            out = self.conv2(out)</w:t>
        <w:br/>
        <w:br/>
        <w:t xml:space="preserve">            if self.avg_down_stride:</w:t>
        <w:br/>
        <w:t xml:space="preserve">                out = self.avd_layer(out)</w:t>
        <w:br/>
        <w:br/>
        <w:t xml:space="preserve">            if self.with_plugins:</w:t>
        <w:br/>
        <w:t xml:space="preserve">                out = self.forward_plugin(out, self.after_conv2_plugin_names)</w:t>
        <w:br/>
        <w:br/>
        <w:t xml:space="preserve">            out = self.conv3(out)</w:t>
        <w:br/>
        <w:t xml:space="preserve">            out = self.norm3(out)</w:t>
        <w:br/>
        <w:br/>
        <w:t xml:space="preserve">            if self.with_plugins:</w:t>
        <w:br/>
        <w:t xml:space="preserve">                out = self.forward_plugin(out, self.after_conv3_plugin_names)</w:t>
        <w:br/>
        <w:br/>
        <w:t xml:space="preserve">            if self.downsample is not None:</w:t>
        <w:br/>
        <w:t xml:space="preserve">                identity = self.downsample(x)</w:t>
        <w:br/>
        <w:br/>
        <w:t xml:space="preserve">            out += identity</w:t>
        <w:br/>
        <w:br/>
        <w:t xml:space="preserve">            return out</w:t>
        <w:br/>
        <w:br/>
        <w:t xml:space="preserve">        if self.with_cp and x.requires_grad:</w:t>
        <w:br/>
        <w:t xml:space="preserve">            out = cp.checkpoint(_inner_forward, x)</w:t>
        <w:br/>
        <w:t xml:space="preserve">        else:</w:t>
        <w:br/>
        <w:t xml:space="preserve">            out = _inner_forward(x)</w:t>
        <w:br/>
        <w:br/>
        <w:t xml:space="preserve">        out = self.relu(out)</w:t>
        <w:br/>
        <w:br/>
        <w:t xml:space="preserve">        return out</w:t>
        <w:br/>
        <w:br/>
        <w:br/>
        <w:t>@BACKBONES.register_module()</w:t>
        <w:br/>
        <w:t>class ResNeSt(ResNetV1d):</w:t>
        <w:br/>
        <w:t xml:space="preserve">    """ResNeSt backbone.</w:t>
        <w:br/>
        <w:br/>
        <w:t xml:space="preserve">    This backbone is the implementation of `ResNeSt:</w:t>
        <w:br/>
        <w:t xml:space="preserve">    Split-Attention Networks &lt;https://arxiv.org/abs/2004.08955&gt;`_.</w:t>
        <w:br/>
        <w:br/>
        <w:t xml:space="preserve">    Args:</w:t>
        <w:br/>
        <w:t xml:space="preserve">        groups (int): Number of groups of Bottleneck. Default: 1</w:t>
        <w:br/>
        <w:t xml:space="preserve">        base_width (int): Base width of Bottleneck. Default: 4</w:t>
        <w:br/>
        <w:t xml:space="preserve">        radix (int): Radix of SpltAtConv2d. Default: 2</w:t>
        <w:br/>
        <w:t xml:space="preserve">        reduction_factor (int): Reduction factor of inter_channels in</w:t>
        <w:br/>
        <w:t xml:space="preserve">            SplitAttentionConv2d. Default: 4.</w:t>
        <w:br/>
        <w:t xml:space="preserve">        avg_down_stride (bool): Whether to use average pool for stride in</w:t>
        <w:br/>
        <w:t xml:space="preserve">            Bottleneck. Default: True.</w:t>
        <w:br/>
        <w:t xml:space="preserve">        kwargs (dict): Keyword arguments for ResNet.</w:t>
        <w:br/>
        <w:t xml:space="preserve">    """</w:t>
        <w:br/>
        <w:br/>
        <w:t xml:space="preserve">    arch_settings = {</w:t>
        <w:br/>
        <w:t xml:space="preserve">        50: (Bottleneck, (3, 4, 6, 3)),</w:t>
        <w:br/>
        <w:t xml:space="preserve">        101: (Bottleneck, (3, 4, 23, 3)),</w:t>
        <w:br/>
        <w:t xml:space="preserve">        152: (Bottleneck, (3, 8, 36, 3)),</w:t>
        <w:br/>
        <w:t xml:space="preserve">        200: (Bottleneck, (3, 24, 36, 3))</w:t>
        <w:br/>
        <w:t xml:space="preserve">    }</w:t>
        <w:br/>
        <w:br/>
        <w:t xml:space="preserve">    def __init__(self,</w:t>
        <w:br/>
        <w:t xml:space="preserve">                 groups=1,</w:t>
        <w:br/>
        <w:t xml:space="preserve">                 base_width=4,</w:t>
        <w:br/>
        <w:t xml:space="preserve">                 radix=2,</w:t>
        <w:br/>
        <w:t xml:space="preserve">                 reduction_factor=4,</w:t>
        <w:br/>
        <w:t xml:space="preserve">                 avg_down_stride=True,</w:t>
        <w:br/>
        <w:t xml:space="preserve">                 **kwargs):</w:t>
        <w:br/>
        <w:t xml:space="preserve">        self.groups = groups</w:t>
        <w:br/>
        <w:t xml:space="preserve">        self.base_width = base_width</w:t>
        <w:br/>
        <w:t xml:space="preserve">        self.radix = radix</w:t>
        <w:br/>
        <w:t xml:space="preserve">        self.reduction_factor = reduction_factor</w:t>
        <w:br/>
        <w:t xml:space="preserve">        self.avg_down_stride = avg_down_stride</w:t>
        <w:br/>
        <w:t xml:space="preserve">        super(ResNeSt, self).__init__(**kwargs)</w:t>
        <w:br/>
        <w:br/>
        <w:t xml:space="preserve">    def make_res_layer(self, **kwargs):</w:t>
        <w:br/>
        <w:t xml:space="preserve">        """Pack all blocks in a stage into a ``ResLayer``."""</w:t>
        <w:br/>
        <w:t xml:space="preserve">        return ResLayer(</w:t>
        <w:br/>
        <w:t xml:space="preserve">            groups=self.groups,</w:t>
        <w:br/>
        <w:t xml:space="preserve">            base_width=self.base_width,</w:t>
        <w:br/>
        <w:t xml:space="preserve">            base_channels=self.base_channels,</w:t>
        <w:br/>
        <w:t xml:space="preserve">            radix=self.radix,</w:t>
        <w:br/>
        <w:t xml:space="preserve">            reduction_factor=self.reduction_factor,</w:t>
        <w:br/>
        <w:t xml:space="preserve">            avg_down_stride=self.avg_down_stride,</w:t>
        <w:br/>
        <w:t xml:space="preserve">            **kwargs)</w:t>
        <w:br/>
      </w:r>
    </w:p>
    <w:p>
      <w:r>
        <w:br w:type="page"/>
      </w:r>
    </w:p>
    <w:p>
      <w:pPr>
        <w:pStyle w:val="Heading2"/>
      </w:pPr>
      <w:r>
        <w:t>File: mados-master\marinext\mmseg\models\backbones\resnet.py</w:t>
      </w:r>
    </w:p>
    <w:p>
      <w:r>
        <w:t>Language: Python</w:t>
      </w:r>
    </w:p>
    <w:p>
      <w:pPr>
        <w:pStyle w:val="NoSpacing"/>
      </w:pPr>
      <w:r>
        <w:rPr>
          <w:rFonts w:ascii="Courier New" w:hAnsi="Courier New"/>
          <w:sz w:val="18"/>
        </w:rPr>
        <w:t># Copyright (c) OpenMMLab. All rights reserved.</w:t>
        <w:br/>
        <w:t>import warnings</w:t>
        <w:br/>
        <w:br/>
        <w:t>import torch.nn as nn</w:t>
        <w:br/>
        <w:t>import torch.utils.checkpoint as cp</w:t>
        <w:br/>
        <w:t>from mmcv.cnn import build_conv_layer, build_norm_layer, build_plugin_layer</w:t>
        <w:br/>
        <w:t>from mmcv.runner import BaseModule</w:t>
        <w:br/>
        <w:t>from mmcv.utils.parrots_wrapper import _BatchNorm</w:t>
        <w:br/>
        <w:br/>
        <w:t>from ..builder import BACKBONES</w:t>
        <w:br/>
        <w:t>from ..utils import ResLayer</w:t>
        <w:br/>
        <w:br/>
        <w:br/>
        <w:t>class BasicBlock(BaseModule):</w:t>
        <w:br/>
        <w:t xml:space="preserve">    """Basic block for ResNet."""</w:t>
        <w:br/>
        <w:br/>
        <w:t xml:space="preserve">    expansion = 1</w:t>
        <w:br/>
        <w:br/>
        <w:t xml:space="preserve">    def __init__(self,</w:t>
        <w:br/>
        <w:t xml:space="preserve">                 inplanes,</w:t>
        <w:br/>
        <w:t xml:space="preserve">                 planes,</w:t>
        <w:br/>
        <w:t xml:space="preserve">                 stride=1,</w:t>
        <w:br/>
        <w:t xml:space="preserve">                 dilation=1,</w:t>
        <w:br/>
        <w:t xml:space="preserve">                 downsample=None,</w:t>
        <w:br/>
        <w:t xml:space="preserve">                 style='pytorch',</w:t>
        <w:br/>
        <w:t xml:space="preserve">                 with_cp=False,</w:t>
        <w:br/>
        <w:t xml:space="preserve">                 conv_cfg=None,</w:t>
        <w:br/>
        <w:t xml:space="preserve">                 norm_cfg=dict(type='BN'),</w:t>
        <w:br/>
        <w:t xml:space="preserve">                 dcn=None,</w:t>
        <w:br/>
        <w:t xml:space="preserve">                 plugins=None,</w:t>
        <w:br/>
        <w:t xml:space="preserve">                 init_cfg=None):</w:t>
        <w:br/>
        <w:t xml:space="preserve">        super(BasicBlock, self).__init__(init_cfg)</w:t>
        <w:br/>
        <w:t xml:space="preserve">        assert dcn is None, 'Not implemented yet.'</w:t>
        <w:br/>
        <w:t xml:space="preserve">        assert plugins is None, 'Not implemented yet.'</w:t>
        <w:br/>
        <w:br/>
        <w:t xml:space="preserve">        self.norm1_name, norm1 = build_norm_layer(norm_cfg, planes, postfix=1)</w:t>
        <w:br/>
        <w:t xml:space="preserve">        self.norm2_name, norm2 = build_norm_layer(norm_cfg, planes, postfix=2)</w:t>
        <w:br/>
        <w:br/>
        <w:t xml:space="preserve">        self.conv1 = build_conv_layer(</w:t>
        <w:br/>
        <w:t xml:space="preserve">            conv_cfg,</w:t>
        <w:br/>
        <w:t xml:space="preserve">            inplanes,</w:t>
        <w:br/>
        <w:t xml:space="preserve">            planes,</w:t>
        <w:br/>
        <w:t xml:space="preserve">            3,</w:t>
        <w:br/>
        <w:t xml:space="preserve">            stride=stride,</w:t>
        <w:br/>
        <w:t xml:space="preserve">            padding=dilation,</w:t>
        <w:br/>
        <w:t xml:space="preserve">            dilation=dilation,</w:t>
        <w:br/>
        <w:t xml:space="preserve">            bias=False)</w:t>
        <w:br/>
        <w:t xml:space="preserve">        self.add_module(self.norm1_name, norm1)</w:t>
        <w:br/>
        <w:t xml:space="preserve">        self.conv2 = build_conv_layer(</w:t>
        <w:br/>
        <w:t xml:space="preserve">            conv_cfg, planes, planes, 3, padding=1, bias=False)</w:t>
        <w:br/>
        <w:t xml:space="preserve">        self.add_module(self.norm2_name, norm2)</w:t>
        <w:br/>
        <w:br/>
        <w:t xml:space="preserve">        self.relu = nn.ReLU(inplace=True)</w:t>
        <w:br/>
        <w:t xml:space="preserve">        self.downsample = downsample</w:t>
        <w:br/>
        <w:t xml:space="preserve">        self.stride = stride</w:t>
        <w:br/>
        <w:t xml:space="preserve">        self.dilation = dilation</w:t>
        <w:br/>
        <w:t xml:space="preserve">        self.with_cp = with_cp</w:t>
        <w:br/>
        <w:br/>
        <w:t xml:space="preserve">    @property</w:t>
        <w:br/>
        <w:t xml:space="preserve">    def norm1(self):</w:t>
        <w:br/>
        <w:t xml:space="preserve">        """nn.Module: normalization layer after the first convolution layer"""</w:t>
        <w:br/>
        <w:t xml:space="preserve">        return getattr(self, self.norm1_name)</w:t>
        <w:br/>
        <w:br/>
        <w:t xml:space="preserve">    @property</w:t>
        <w:br/>
        <w:t xml:space="preserve">    def norm2(self):</w:t>
        <w:br/>
        <w:t xml:space="preserve">        """nn.Module: normalization layer after the second convolution layer"""</w:t>
        <w:br/>
        <w:t xml:space="preserve">        return getattr(self, self.norm2_name)</w:t>
        <w:br/>
        <w:br/>
        <w:t xml:space="preserve">    def forward(self, x):</w:t>
        <w:br/>
        <w:t xml:space="preserve">        """Forward function."""</w:t>
        <w:br/>
        <w:br/>
        <w:t xml:space="preserve">        def _inner_forward(x):</w:t>
        <w:br/>
        <w:t xml:space="preserve">            identity = x</w:t>
        <w:br/>
        <w:br/>
        <w:t xml:space="preserve">            out = self.conv1(x)</w:t>
        <w:br/>
        <w:t xml:space="preserve">            out = self.norm1(out)</w:t>
        <w:br/>
        <w:t xml:space="preserve">            out = self.relu(out)</w:t>
        <w:br/>
        <w:br/>
        <w:t xml:space="preserve">            out = self.conv2(out)</w:t>
        <w:br/>
        <w:t xml:space="preserve">            out = self.norm2(out)</w:t>
        <w:br/>
        <w:br/>
        <w:t xml:space="preserve">            if self.downsample is not None:</w:t>
        <w:br/>
        <w:t xml:space="preserve">                identity = self.downsample(x)</w:t>
        <w:br/>
        <w:br/>
        <w:t xml:space="preserve">            out += identity</w:t>
        <w:br/>
        <w:br/>
        <w:t xml:space="preserve">            return out</w:t>
        <w:br/>
        <w:br/>
        <w:t xml:space="preserve">        if self.with_cp and x.requires_grad:</w:t>
        <w:br/>
        <w:t xml:space="preserve">            out = cp.checkpoint(_inner_forward, x)</w:t>
        <w:br/>
        <w:t xml:space="preserve">        else:</w:t>
        <w:br/>
        <w:t xml:space="preserve">            out = _inner_forward(x)</w:t>
        <w:br/>
        <w:br/>
        <w:t xml:space="preserve">        out = self.relu(out)</w:t>
        <w:br/>
        <w:br/>
        <w:t xml:space="preserve">        return out</w:t>
        <w:br/>
        <w:br/>
        <w:br/>
        <w:t>class Bottleneck(BaseModule):</w:t>
        <w:br/>
        <w:t xml:space="preserve">    """Bottleneck block for ResNet.</w:t>
        <w:br/>
        <w:br/>
        <w:t xml:space="preserve">    If style is "pytorch", the stride-two layer is the 3x3 conv layer, if it is</w:t>
        <w:br/>
        <w:t xml:space="preserve">    "caffe", the stride-two layer is the first 1x1 conv layer.</w:t>
        <w:br/>
        <w:t xml:space="preserve">    """</w:t>
        <w:br/>
        <w:br/>
        <w:t xml:space="preserve">    expansion = 4</w:t>
        <w:br/>
        <w:br/>
        <w:t xml:space="preserve">    def __init__(self,</w:t>
        <w:br/>
        <w:t xml:space="preserve">                 inplanes,</w:t>
        <w:br/>
        <w:t xml:space="preserve">                 planes,</w:t>
        <w:br/>
        <w:t xml:space="preserve">                 stride=1,</w:t>
        <w:br/>
        <w:t xml:space="preserve">                 dilation=1,</w:t>
        <w:br/>
        <w:t xml:space="preserve">                 downsample=None,</w:t>
        <w:br/>
        <w:t xml:space="preserve">                 style='pytorch',</w:t>
        <w:br/>
        <w:t xml:space="preserve">                 with_cp=False,</w:t>
        <w:br/>
        <w:t xml:space="preserve">                 conv_cfg=None,</w:t>
        <w:br/>
        <w:t xml:space="preserve">                 norm_cfg=dict(type='BN'),</w:t>
        <w:br/>
        <w:t xml:space="preserve">                 dcn=None,</w:t>
        <w:br/>
        <w:t xml:space="preserve">                 plugins=None,</w:t>
        <w:br/>
        <w:t xml:space="preserve">                 init_cfg=None):</w:t>
        <w:br/>
        <w:t xml:space="preserve">        super(Bottleneck, self).__init__(init_cfg)</w:t>
        <w:br/>
        <w:t xml:space="preserve">        assert style in ['pytorch', 'caffe']</w:t>
        <w:br/>
        <w:t xml:space="preserve">        assert dcn is None or isinstance(dcn, dict)</w:t>
        <w:br/>
        <w:t xml:space="preserve">        assert plugins is None or isinstance(plugins, list)</w:t>
        <w:br/>
        <w:t xml:space="preserve">        if plugins is not None:</w:t>
        <w:br/>
        <w:t xml:space="preserve">            allowed_position = ['after_conv1', 'after_conv2', 'after_conv3']</w:t>
        <w:br/>
        <w:t xml:space="preserve">            assert all(p['position'] in allowed_position for p in plugins)</w:t>
        <w:br/>
        <w:br/>
        <w:t xml:space="preserve">        self.inplanes = inplanes</w:t>
        <w:br/>
        <w:t xml:space="preserve">        self.planes = planes</w:t>
        <w:br/>
        <w:t xml:space="preserve">        self.stride = stride</w:t>
        <w:br/>
        <w:t xml:space="preserve">        self.dilation = dilation</w:t>
        <w:br/>
        <w:t xml:space="preserve">        self.style = style</w:t>
        <w:br/>
        <w:t xml:space="preserve">        self.with_cp = with_cp</w:t>
        <w:br/>
        <w:t xml:space="preserve">        self.conv_cfg = conv_cfg</w:t>
        <w:br/>
        <w:t xml:space="preserve">        self.norm_cfg = norm_cfg</w:t>
        <w:br/>
        <w:t xml:space="preserve">        self.dcn = dcn</w:t>
        <w:br/>
        <w:t xml:space="preserve">        self.with_dcn = dcn is not None</w:t>
        <w:br/>
        <w:t xml:space="preserve">        self.plugins = plugins</w:t>
        <w:br/>
        <w:t xml:space="preserve">        self.with_plugins = plugins is not None</w:t>
        <w:br/>
        <w:br/>
        <w:t xml:space="preserve">        if self.with_plugins:</w:t>
        <w:br/>
        <w:t xml:space="preserve">            # collect plugins for conv1/conv2/conv3</w:t>
        <w:br/>
        <w:t xml:space="preserve">            self.after_conv1_plugins = [</w:t>
        <w:br/>
        <w:t xml:space="preserve">                plugin['cfg'] for plugin in plugins</w:t>
        <w:br/>
        <w:t xml:space="preserve">                if plugin['position'] == 'after_conv1'</w:t>
        <w:br/>
        <w:t xml:space="preserve">            ]</w:t>
        <w:br/>
        <w:t xml:space="preserve">            self.after_conv2_plugins = [</w:t>
        <w:br/>
        <w:t xml:space="preserve">                plugin['cfg'] for plugin in plugins</w:t>
        <w:br/>
        <w:t xml:space="preserve">                if plugin['position'] == 'after_conv2'</w:t>
        <w:br/>
        <w:t xml:space="preserve">            ]</w:t>
        <w:br/>
        <w:t xml:space="preserve">            self.after_conv3_plugins = [</w:t>
        <w:br/>
        <w:t xml:space="preserve">                plugin['cfg'] for plugin in plugins</w:t>
        <w:br/>
        <w:t xml:space="preserve">                if plugin['position'] == 'after_conv3'</w:t>
        <w:br/>
        <w:t xml:space="preserve">            ]</w:t>
        <w:br/>
        <w:br/>
        <w:t xml:space="preserve">        if self.style == 'pytorch':</w:t>
        <w:br/>
        <w:t xml:space="preserve">            self.conv1_stride = 1</w:t>
        <w:br/>
        <w:t xml:space="preserve">            self.conv2_stride = stride</w:t>
        <w:br/>
        <w:t xml:space="preserve">        else:</w:t>
        <w:br/>
        <w:t xml:space="preserve">            self.conv1_stride = stride</w:t>
        <w:br/>
        <w:t xml:space="preserve">            self.conv2_stride = 1</w:t>
        <w:br/>
        <w:br/>
        <w:t xml:space="preserve">        self.norm1_name, norm1 = build_norm_layer(norm_cfg, planes, postfix=1)</w:t>
        <w:br/>
        <w:t xml:space="preserve">        self.norm2_name, norm2 = build_norm_layer(norm_cfg, planes, postfix=2)</w:t>
        <w:br/>
        <w:t xml:space="preserve">        self.norm3_name, norm3 = build_norm_layer(</w:t>
        <w:br/>
        <w:t xml:space="preserve">            norm_cfg, planes * self.expansion, postfix=3)</w:t>
        <w:br/>
        <w:br/>
        <w:t xml:space="preserve">        self.conv1 = build_conv_layer(</w:t>
        <w:br/>
        <w:t xml:space="preserve">            conv_cfg,</w:t>
        <w:br/>
        <w:t xml:space="preserve">            inplanes,</w:t>
        <w:br/>
        <w:t xml:space="preserve">            planes,</w:t>
        <w:br/>
        <w:t xml:space="preserve">            kernel_size=1,</w:t>
        <w:br/>
        <w:t xml:space="preserve">            stride=self.conv1_stride,</w:t>
        <w:br/>
        <w:t xml:space="preserve">            bias=False)</w:t>
        <w:br/>
        <w:t xml:space="preserve">        self.add_module(self.norm1_name, norm1)</w:t>
        <w:br/>
        <w:t xml:space="preserve">        fallback_on_stride = False</w:t>
        <w:br/>
        <w:t xml:space="preserve">        if self.with_dcn:</w:t>
        <w:br/>
        <w:t xml:space="preserve">            fallback_on_stride = dcn.pop('fallback_on_stride', False)</w:t>
        <w:br/>
        <w:t xml:space="preserve">        if not self.with_dcn or fallback_on_stride:</w:t>
        <w:br/>
        <w:t xml:space="preserve">            self.conv2 = build_conv_layer(</w:t>
        <w:br/>
        <w:t xml:space="preserve">                conv_cfg,</w:t>
        <w:br/>
        <w:t xml:space="preserve">                planes,</w:t>
        <w:br/>
        <w:t xml:space="preserve">                planes,</w:t>
        <w:br/>
        <w:t xml:space="preserve">                kernel_size=3,</w:t>
        <w:br/>
        <w:t xml:space="preserve">                stride=self.conv2_stride,</w:t>
        <w:br/>
        <w:t xml:space="preserve">                padding=dilation,</w:t>
        <w:br/>
        <w:t xml:space="preserve">                dilation=dilation,</w:t>
        <w:br/>
        <w:t xml:space="preserve">                bias=False)</w:t>
        <w:br/>
        <w:t xml:space="preserve">        else:</w:t>
        <w:br/>
        <w:t xml:space="preserve">            assert self.conv_cfg is None, 'conv_cfg must be None for DCN'</w:t>
        <w:br/>
        <w:t xml:space="preserve">            self.conv2 = build_conv_layer(</w:t>
        <w:br/>
        <w:t xml:space="preserve">                dcn,</w:t>
        <w:br/>
        <w:t xml:space="preserve">                planes,</w:t>
        <w:br/>
        <w:t xml:space="preserve">                planes,</w:t>
        <w:br/>
        <w:t xml:space="preserve">                kernel_size=3,</w:t>
        <w:br/>
        <w:t xml:space="preserve">                stride=self.conv2_stride,</w:t>
        <w:br/>
        <w:t xml:space="preserve">                padding=dilation,</w:t>
        <w:br/>
        <w:t xml:space="preserve">                dilation=dilation,</w:t>
        <w:br/>
        <w:t xml:space="preserve">                bias=False)</w:t>
        <w:br/>
        <w:br/>
        <w:t xml:space="preserve">        self.add_module(self.norm2_name, norm2)</w:t>
        <w:br/>
        <w:t xml:space="preserve">        self.conv3 = build_conv_layer(</w:t>
        <w:br/>
        <w:t xml:space="preserve">            conv_cfg,</w:t>
        <w:br/>
        <w:t xml:space="preserve">            planes,</w:t>
        <w:br/>
        <w:t xml:space="preserve">            planes * self.expansion,</w:t>
        <w:br/>
        <w:t xml:space="preserve">            kernel_size=1,</w:t>
        <w:br/>
        <w:t xml:space="preserve">            bias=False)</w:t>
        <w:br/>
        <w:t xml:space="preserve">        self.add_module(self.norm3_name, norm3)</w:t>
        <w:br/>
        <w:br/>
        <w:t xml:space="preserve">        self.relu = nn.ReLU(inplace=True)</w:t>
        <w:br/>
        <w:t xml:space="preserve">        self.downsample = downsample</w:t>
        <w:br/>
        <w:br/>
        <w:t xml:space="preserve">        if self.with_plugins:</w:t>
        <w:br/>
        <w:t xml:space="preserve">            self.after_conv1_plugin_names = self.make_block_plugins(</w:t>
        <w:br/>
        <w:t xml:space="preserve">                planes, self.after_conv1_plugins)</w:t>
        <w:br/>
        <w:t xml:space="preserve">            self.after_conv2_plugin_names = self.make_block_plugins(</w:t>
        <w:br/>
        <w:t xml:space="preserve">                planes, self.after_conv2_plugins)</w:t>
        <w:br/>
        <w:t xml:space="preserve">            self.after_conv3_plugin_names = self.make_block_plugins(</w:t>
        <w:br/>
        <w:t xml:space="preserve">                planes * self.expansion, self.after_conv3_plugins)</w:t>
        <w:br/>
        <w:br/>
        <w:t xml:space="preserve">    def make_block_plugins(self, in_channels, plugins):</w:t>
        <w:br/>
        <w:t xml:space="preserve">        """make plugins for block.</w:t>
        <w:br/>
        <w:br/>
        <w:t xml:space="preserve">        Args:</w:t>
        <w:br/>
        <w:t xml:space="preserve">            in_channels (int): Input channels of plugin.</w:t>
        <w:br/>
        <w:t xml:space="preserve">            plugins (list[dict]): List of plugins cfg to build.</w:t>
        <w:br/>
        <w:br/>
        <w:t xml:space="preserve">        Returns:</w:t>
        <w:br/>
        <w:t xml:space="preserve">            list[str]: List of the names of plugin.</w:t>
        <w:br/>
        <w:t xml:space="preserve">        """</w:t>
        <w:br/>
        <w:t xml:space="preserve">        assert isinstance(plugins, list)</w:t>
        <w:br/>
        <w:t xml:space="preserve">        plugin_names = []</w:t>
        <w:br/>
        <w:t xml:space="preserve">        for plugin in plugins:</w:t>
        <w:br/>
        <w:t xml:space="preserve">            plugin = plugin.copy()</w:t>
        <w:br/>
        <w:t xml:space="preserve">            name, layer = build_plugin_layer(</w:t>
        <w:br/>
        <w:t xml:space="preserve">                plugin,</w:t>
        <w:br/>
        <w:t xml:space="preserve">                in_channels=in_channels,</w:t>
        <w:br/>
        <w:t xml:space="preserve">                postfix=plugin.pop('postfix', ''))</w:t>
        <w:br/>
        <w:t xml:space="preserve">            assert not hasattr(self, name), f'duplicate plugin {name}'</w:t>
        <w:br/>
        <w:t xml:space="preserve">            self.add_module(name, layer)</w:t>
        <w:br/>
        <w:t xml:space="preserve">            plugin_names.append(name)</w:t>
        <w:br/>
        <w:t xml:space="preserve">        return plugin_names</w:t>
        <w:br/>
        <w:br/>
        <w:t xml:space="preserve">    def forward_plugin(self, x, plugin_names):</w:t>
        <w:br/>
        <w:t xml:space="preserve">        """Forward function for plugins."""</w:t>
        <w:br/>
        <w:t xml:space="preserve">        out = x</w:t>
        <w:br/>
        <w:t xml:space="preserve">        for name in plugin_names:</w:t>
        <w:br/>
        <w:t xml:space="preserve">            out = getattr(self, name)(x)</w:t>
        <w:br/>
        <w:t xml:space="preserve">        return out</w:t>
        <w:br/>
        <w:br/>
        <w:t xml:space="preserve">    @property</w:t>
        <w:br/>
        <w:t xml:space="preserve">    def norm1(self):</w:t>
        <w:br/>
        <w:t xml:space="preserve">        """nn.Module: normalization layer after the first convolution layer"""</w:t>
        <w:br/>
        <w:t xml:space="preserve">        return getattr(self, self.norm1_name)</w:t>
        <w:br/>
        <w:br/>
        <w:t xml:space="preserve">    @property</w:t>
        <w:br/>
        <w:t xml:space="preserve">    def norm2(self):</w:t>
        <w:br/>
        <w:t xml:space="preserve">        """nn.Module: normalization layer after the second convolution layer"""</w:t>
        <w:br/>
        <w:t xml:space="preserve">        return getattr(self, self.norm2_name)</w:t>
        <w:br/>
        <w:br/>
        <w:t xml:space="preserve">    @property</w:t>
        <w:br/>
        <w:t xml:space="preserve">    def norm3(self):</w:t>
        <w:br/>
        <w:t xml:space="preserve">        """nn.Module: normalization layer after the third convolution layer"""</w:t>
        <w:br/>
        <w:t xml:space="preserve">        return getattr(self, self.norm3_name)</w:t>
        <w:br/>
        <w:br/>
        <w:t xml:space="preserve">    def forward(self, x):</w:t>
        <w:br/>
        <w:t xml:space="preserve">        """Forward function."""</w:t>
        <w:br/>
        <w:br/>
        <w:t xml:space="preserve">        def _inner_forward(x):</w:t>
        <w:br/>
        <w:t xml:space="preserve">            identity = x</w:t>
        <w:br/>
        <w:br/>
        <w:t xml:space="preserve">            out = self.conv1(x)</w:t>
        <w:br/>
        <w:t xml:space="preserve">            out = self.norm1(out)</w:t>
        <w:br/>
        <w:t xml:space="preserve">            out = self.relu(out)</w:t>
        <w:br/>
        <w:br/>
        <w:t xml:space="preserve">            if self.with_plugins:</w:t>
        <w:br/>
        <w:t xml:space="preserve">                out = self.forward_plugin(out, self.after_conv1_plugin_names)</w:t>
        <w:br/>
        <w:br/>
        <w:t xml:space="preserve">            out = self.conv2(out)</w:t>
        <w:br/>
        <w:t xml:space="preserve">            out = self.norm2(out)</w:t>
        <w:br/>
        <w:t xml:space="preserve">            out = self.relu(out)</w:t>
        <w:br/>
        <w:br/>
        <w:t xml:space="preserve">            if self.with_plugins:</w:t>
        <w:br/>
        <w:t xml:space="preserve">                out = self.forward_plugin(out, self.after_conv2_plugin_names)</w:t>
        <w:br/>
        <w:br/>
        <w:t xml:space="preserve">            out = self.conv3(out)</w:t>
        <w:br/>
        <w:t xml:space="preserve">            out = self.norm3(out)</w:t>
        <w:br/>
        <w:br/>
        <w:t xml:space="preserve">            if self.with_plugins:</w:t>
        <w:br/>
        <w:t xml:space="preserve">                out = self.forward_plugin(out, self.after_conv3_plugin_names)</w:t>
        <w:br/>
        <w:br/>
        <w:t xml:space="preserve">            if self.downsample is not None:</w:t>
        <w:br/>
        <w:t xml:space="preserve">                identity = self.downsample(x)</w:t>
        <w:br/>
        <w:br/>
        <w:t xml:space="preserve">            out += identity</w:t>
        <w:br/>
        <w:br/>
        <w:t xml:space="preserve">            return out</w:t>
        <w:br/>
        <w:br/>
        <w:t xml:space="preserve">        if self.with_cp and x.requires_grad:</w:t>
        <w:br/>
        <w:t xml:space="preserve">            out = cp.checkpoint(_inner_forward, x)</w:t>
        <w:br/>
        <w:t xml:space="preserve">        else:</w:t>
        <w:br/>
        <w:t xml:space="preserve">            out = _inner_forward(x)</w:t>
        <w:br/>
        <w:br/>
        <w:t xml:space="preserve">        out = self.relu(out)</w:t>
        <w:br/>
        <w:br/>
        <w:t xml:space="preserve">        return out</w:t>
        <w:br/>
        <w:br/>
        <w:br/>
        <w:t>@BACKBONES.register_module()</w:t>
        <w:br/>
        <w:t>class ResNet(BaseModule):</w:t>
        <w:br/>
        <w:t xml:space="preserve">    """ResNet backbone.</w:t>
        <w:br/>
        <w:br/>
        <w:t xml:space="preserve">    This backbone is the improved implementation of `Deep Residual Learning</w:t>
        <w:br/>
        <w:t xml:space="preserve">    for Image Recognition &lt;https://arxiv.org/abs/1512.03385&gt;`_.</w:t>
        <w:br/>
        <w:br/>
        <w:t xml:space="preserve">    Args:</w:t>
        <w:br/>
        <w:t xml:space="preserve">        depth (int): Depth of resnet, from {18, 34, 50, 101, 152}.</w:t>
        <w:br/>
        <w:t xml:space="preserve">        in_channels (int): Number of input image channels. Default: 3.</w:t>
        <w:br/>
        <w:t xml:space="preserve">        stem_channels (int): Number of stem channels. Default: 64.</w:t>
        <w:br/>
        <w:t xml:space="preserve">        base_channels (int): Number of base channels of res layer. Default: 64.</w:t>
        <w:br/>
        <w:t xml:space="preserve">        num_stages (int): Resnet stages, normally 4. Default: 4.</w:t>
        <w:br/>
        <w:t xml:space="preserve">        strides (Sequence[int]): Strides of the first block of each stage.</w:t>
        <w:br/>
        <w:t xml:space="preserve">            Default: (1, 2, 2, 2).</w:t>
        <w:br/>
        <w:t xml:space="preserve">        dilations (Sequence[int]): Dilation of each stage.</w:t>
        <w:br/>
        <w:t xml:space="preserve">            Default: (1, 1, 1, 1).</w:t>
        <w:br/>
        <w:t xml:space="preserve">        out_indices (Sequence[int]): Output from which stages.</w:t>
        <w:br/>
        <w:t xml:space="preserve">            Default: (0, 1, 2, 3).</w:t>
        <w:br/>
        <w:t xml:space="preserve">        style (str): `pytorch` or `caffe`. If set to "pytorch", the stride-two</w:t>
        <w:br/>
        <w:t xml:space="preserve">            layer is the 3x3 conv layer, otherwise the stride-two layer is</w:t>
        <w:br/>
        <w:t xml:space="preserve">            the first 1x1 conv layer. Default: 'pytorch'.</w:t>
        <w:br/>
        <w:t xml:space="preserve">        deep_stem (bool): Replace 7x7 conv in input stem with 3 3x3 conv.</w:t>
        <w:br/>
        <w:t xml:space="preserve">            Default: False.</w:t>
        <w:br/>
        <w:t xml:space="preserve">        avg_down (bool): Use AvgPool instead of stride conv when</w:t>
        <w:br/>
        <w:t xml:space="preserve">            downsampling in the bottleneck. Default: False.</w:t>
        <w:br/>
        <w:t xml:space="preserve">        frozen_stages (int): Stages to be frozen (stop grad and set eval mode).</w:t>
        <w:br/>
        <w:t xml:space="preserve">            -1 means not freezing any parameters. Default: -1.</w:t>
        <w:br/>
        <w:t xml:space="preserve">        conv_cfg (dict | None): Dictionary to construct and config conv layer.</w:t>
        <w:br/>
        <w:t xml:space="preserve">            When conv_cfg is None, cfg will be set to dict(type='Conv2d').</w:t>
        <w:br/>
        <w:t xml:space="preserve">            Default: None.</w:t>
        <w:br/>
        <w:t xml:space="preserve">        norm_cfg (dict): Dictionary to construct and config norm layer.</w:t>
        <w:br/>
        <w:t xml:space="preserve">            Default: dict(type='BN', requires_grad=True).</w:t>
        <w:br/>
        <w:t xml:space="preserve">        norm_eval (bool): Whether to set norm layers to eval mode, namely,</w:t>
        <w:br/>
        <w:t xml:space="preserve">            freeze running stats (mean and var). Note: Effect on Batch Norm</w:t>
        <w:br/>
        <w:t xml:space="preserve">            and its variants only. Default: False.</w:t>
        <w:br/>
        <w:t xml:space="preserve">        dcn (dict | None): Dictionary to construct and config DCN conv layer.</w:t>
        <w:br/>
        <w:t xml:space="preserve">            When dcn is not None, conv_cfg must be None. Default: None.</w:t>
        <w:br/>
        <w:t xml:space="preserve">        stage_with_dcn (Sequence[bool]): Whether to set DCN conv for each</w:t>
        <w:br/>
        <w:t xml:space="preserve">            stage. The length of stage_with_dcn is equal to num_stages.</w:t>
        <w:br/>
        <w:t xml:space="preserve">            Default: (False, False, False, False).</w:t>
        <w:br/>
        <w:t xml:space="preserve">        plugins (list[dict]): List of plugins for stages, each dict contains:</w:t>
        <w:br/>
        <w:br/>
        <w:t xml:space="preserve">            - cfg (dict, required): Cfg dict to build plugin.</w:t>
        <w:br/>
        <w:br/>
        <w:t xml:space="preserve">            - position (str, required): Position inside block to insert plugin,</w:t>
        <w:br/>
        <w:t xml:space="preserve">            options: 'after_conv1', 'after_conv2', 'after_conv3'.</w:t>
        <w:br/>
        <w:br/>
        <w:t xml:space="preserve">            - stages (tuple[bool], optional): Stages to apply plugin, length</w:t>
        <w:br/>
        <w:t xml:space="preserve">            should be same as 'num_stages'.</w:t>
        <w:br/>
        <w:t xml:space="preserve">            Default: None.</w:t>
        <w:br/>
        <w:t xml:space="preserve">        multi_grid (Sequence[int]|None): Multi grid dilation rates of last</w:t>
        <w:br/>
        <w:t xml:space="preserve">            stage. Default: None.</w:t>
        <w:br/>
        <w:t xml:space="preserve">        contract_dilation (bool): Whether contract first dilation of each layer</w:t>
        <w:br/>
        <w:t xml:space="preserve">            Default: False.</w:t>
        <w:br/>
        <w:t xml:space="preserve">        with_cp (bool): Use checkpoint or not. Using checkpoint will save some</w:t>
        <w:br/>
        <w:t xml:space="preserve">            memory while slowing down the training speed. Default: False.</w:t>
        <w:br/>
        <w:t xml:space="preserve">        zero_init_residual (bool): Whether to use zero init for last norm layer</w:t>
        <w:br/>
        <w:t xml:space="preserve">            in resblocks to let them behave as identity. Default: True.</w:t>
        <w:br/>
        <w:t xml:space="preserve">        pretrained (str, optional): model pretrained path. Default: None.</w:t>
        <w:br/>
        <w:t xml:space="preserve">        init_cfg (dict or list[dict], optional): Initialization config dict.</w:t>
        <w:br/>
        <w:t xml:space="preserve">            Default: None.</w:t>
        <w:br/>
        <w:br/>
        <w:t xml:space="preserve">    Example:</w:t>
        <w:br/>
        <w:t xml:space="preserve">        &gt;&gt;&gt; from mmseg.models import ResNet</w:t>
        <w:br/>
        <w:t xml:space="preserve">        &gt;&gt;&gt; import torch</w:t>
        <w:br/>
        <w:t xml:space="preserve">        &gt;&gt;&gt; self = ResNet(depth=18)</w:t>
        <w:br/>
        <w:t xml:space="preserve">        &gt;&gt;&gt; self.eval()</w:t>
        <w:br/>
        <w:t xml:space="preserve">        &gt;&gt;&gt; inputs = torch.rand(1, 3, 32, 32)</w:t>
        <w:br/>
        <w:t xml:space="preserve">        &gt;&gt;&gt; level_outputs = self.forward(inputs)</w:t>
        <w:br/>
        <w:t xml:space="preserve">        &gt;&gt;&gt; for level_out in level_outputs:</w:t>
        <w:br/>
        <w:t xml:space="preserve">        ...     print(tuple(level_out.shape))</w:t>
        <w:br/>
        <w:t xml:space="preserve">        (1, 64, 8, 8)</w:t>
        <w:br/>
        <w:t xml:space="preserve">        (1, 128, 4, 4)</w:t>
        <w:br/>
        <w:t xml:space="preserve">        (1, 256, 2, 2)</w:t>
        <w:br/>
        <w:t xml:space="preserve">        (1, 512, 1, 1)</w:t>
        <w:br/>
        <w:t xml:space="preserve">    """</w:t>
        <w:br/>
        <w:br/>
        <w:t xml:space="preserve">    arch_settings = {</w:t>
        <w:br/>
        <w:t xml:space="preserve">        18: (BasicBlock, (2, 2, 2, 2)),</w:t>
        <w:br/>
        <w:t xml:space="preserve">        34: (BasicBlock, (3, 4, 6, 3)),</w:t>
        <w:br/>
        <w:t xml:space="preserve">        50: (Bottleneck, (3, 4, 6, 3)),</w:t>
        <w:br/>
        <w:t xml:space="preserve">        101: (Bottleneck, (3, 4, 23, 3)),</w:t>
        <w:br/>
        <w:t xml:space="preserve">        152: (Bottleneck, (3, 8, 36, 3))</w:t>
        <w:br/>
        <w:t xml:space="preserve">    }</w:t>
        <w:br/>
        <w:br/>
        <w:t xml:space="preserve">    def __init__(self,</w:t>
        <w:br/>
        <w:t xml:space="preserve">                 depth,</w:t>
        <w:br/>
        <w:t xml:space="preserve">                 in_channels=3,</w:t>
        <w:br/>
        <w:t xml:space="preserve">                 stem_channels=64,</w:t>
        <w:br/>
        <w:t xml:space="preserve">                 base_channels=64,</w:t>
        <w:br/>
        <w:t xml:space="preserve">                 num_stages=4,</w:t>
        <w:br/>
        <w:t xml:space="preserve">                 strides=(1, 2, 2, 2),</w:t>
        <w:br/>
        <w:t xml:space="preserve">                 dilations=(1, 1, 1, 1),</w:t>
        <w:br/>
        <w:t xml:space="preserve">                 out_indices=(0, 1, 2, 3),</w:t>
        <w:br/>
        <w:t xml:space="preserve">                 style='pytorch',</w:t>
        <w:br/>
        <w:t xml:space="preserve">                 deep_stem=False,</w:t>
        <w:br/>
        <w:t xml:space="preserve">                 avg_down=False,</w:t>
        <w:br/>
        <w:t xml:space="preserve">                 frozen_stages=-1,</w:t>
        <w:br/>
        <w:t xml:space="preserve">                 conv_cfg=None,</w:t>
        <w:br/>
        <w:t xml:space="preserve">                 norm_cfg=dict(type='BN', requires_grad=True),</w:t>
        <w:br/>
        <w:t xml:space="preserve">                 norm_eval=False,</w:t>
        <w:br/>
        <w:t xml:space="preserve">                 dcn=None,</w:t>
        <w:br/>
        <w:t xml:space="preserve">                 stage_with_dcn=(False, False, False, False),</w:t>
        <w:br/>
        <w:t xml:space="preserve">                 plugins=None,</w:t>
        <w:br/>
        <w:t xml:space="preserve">                 multi_grid=None,</w:t>
        <w:br/>
        <w:t xml:space="preserve">                 contract_dilation=False,</w:t>
        <w:br/>
        <w:t xml:space="preserve">                 with_cp=False,</w:t>
        <w:br/>
        <w:t xml:space="preserve">                 zero_init_residual=True,</w:t>
        <w:br/>
        <w:t xml:space="preserve">                 pretrained=None,</w:t>
        <w:br/>
        <w:t xml:space="preserve">                 init_cfg=None):</w:t>
        <w:br/>
        <w:t xml:space="preserve">        super(ResNet, self).__init__(init_cfg)</w:t>
        <w:br/>
        <w:t xml:space="preserve">        if depth not in self.arch_settings:</w:t>
        <w:br/>
        <w:t xml:space="preserve">            raise KeyError(f'invalid depth {depth} for resnet')</w:t>
        <w:br/>
        <w:br/>
        <w:t xml:space="preserve">        self.pretrained = pretrained</w:t>
        <w:br/>
        <w:t xml:space="preserve">        self.zero_init_residual = zero_init_residual</w:t>
        <w:br/>
        <w:t xml:space="preserve">        block_init_cfg = None</w:t>
        <w:br/>
        <w:t xml:space="preserve">        assert not (init_cfg and pretrained), \</w:t>
        <w:br/>
        <w:t xml:space="preserve">            'init_cfg and pretrained cannot be setting at the same time'</w:t>
        <w:br/>
        <w:t xml:space="preserve">        if isinstance(pretrained, str):</w:t>
        <w:br/>
        <w:t xml:space="preserve">            warnings.warn('DeprecationWarning: pretrained is a deprecated, '</w:t>
        <w:br/>
        <w:t xml:space="preserve">                          'please use "init_cfg" instead')</w:t>
        <w:br/>
        <w:t xml:space="preserve">            self.init_cfg = dict(type='Pretrained', checkpoint=pretrained)</w:t>
        <w:br/>
        <w:t xml:space="preserve">        elif pretrained is None:</w:t>
        <w:br/>
        <w:t xml:space="preserve">            if init_cfg is None:</w:t>
        <w:br/>
        <w:t xml:space="preserve">                self.init_cfg = [</w:t>
        <w:br/>
        <w:t xml:space="preserve">                    dict(type='Kaiming', layer='Conv2d'),</w:t>
        <w:br/>
        <w:t xml:space="preserve">                    dict(</w:t>
        <w:br/>
        <w:t xml:space="preserve">                        type='Constant',</w:t>
        <w:br/>
        <w:t xml:space="preserve">                        val=1,</w:t>
        <w:br/>
        <w:t xml:space="preserve">                        layer=['_BatchNorm', 'GroupNorm'])</w:t>
        <w:br/>
        <w:t xml:space="preserve">                ]</w:t>
        <w:br/>
        <w:t xml:space="preserve">                block = self.arch_settings[depth][0]</w:t>
        <w:br/>
        <w:t xml:space="preserve">                if self.zero_init_residual:</w:t>
        <w:br/>
        <w:t xml:space="preserve">                    if block is BasicBlock:</w:t>
        <w:br/>
        <w:t xml:space="preserve">                        block_init_cfg = dict(</w:t>
        <w:br/>
        <w:t xml:space="preserve">                            type='Constant',</w:t>
        <w:br/>
        <w:t xml:space="preserve">                            val=0,</w:t>
        <w:br/>
        <w:t xml:space="preserve">                            override=dict(name='norm2'))</w:t>
        <w:br/>
        <w:t xml:space="preserve">                    elif block is Bottleneck:</w:t>
        <w:br/>
        <w:t xml:space="preserve">                        block_init_cfg = dict(</w:t>
        <w:br/>
        <w:t xml:space="preserve">                            type='Constant',</w:t>
        <w:br/>
        <w:t xml:space="preserve">                            val=0,</w:t>
        <w:br/>
        <w:t xml:space="preserve">                            override=dict(name='norm3'))</w:t>
        <w:br/>
        <w:t xml:space="preserve">        else:</w:t>
        <w:br/>
        <w:t xml:space="preserve">            raise TypeError('pretrained must be a str or None')</w:t>
        <w:br/>
        <w:br/>
        <w:t xml:space="preserve">        self.depth = depth</w:t>
        <w:br/>
        <w:t xml:space="preserve">        self.stem_channels = stem_channels</w:t>
        <w:br/>
        <w:t xml:space="preserve">        self.base_channels = base_channels</w:t>
        <w:br/>
        <w:t xml:space="preserve">        self.num_stages = num_stages</w:t>
        <w:br/>
        <w:t xml:space="preserve">        assert num_stages &gt;= 1 and num_stages &lt;= 4</w:t>
        <w:br/>
        <w:t xml:space="preserve">        self.strides = strides</w:t>
        <w:br/>
        <w:t xml:space="preserve">        self.dilations = dilations</w:t>
        <w:br/>
        <w:t xml:space="preserve">        assert len(strides) == len(dilations) == num_stages</w:t>
        <w:br/>
        <w:t xml:space="preserve">        self.out_indices = out_indices</w:t>
        <w:br/>
        <w:t xml:space="preserve">        assert max(out_indices) &lt; num_stages</w:t>
        <w:br/>
        <w:t xml:space="preserve">        self.style = style</w:t>
        <w:br/>
        <w:t xml:space="preserve">        self.deep_stem = deep_stem</w:t>
        <w:br/>
        <w:t xml:space="preserve">        self.avg_down = avg_down</w:t>
        <w:br/>
        <w:t xml:space="preserve">        self.frozen_stages = frozen_stages</w:t>
        <w:br/>
        <w:t xml:space="preserve">        self.conv_cfg = conv_cfg</w:t>
        <w:br/>
        <w:t xml:space="preserve">        self.norm_cfg = norm_cfg</w:t>
        <w:br/>
        <w:t xml:space="preserve">        self.with_cp = with_cp</w:t>
        <w:br/>
        <w:t xml:space="preserve">        self.norm_eval = norm_eval</w:t>
        <w:br/>
        <w:t xml:space="preserve">        self.dcn = dcn</w:t>
        <w:br/>
        <w:t xml:space="preserve">        self.stage_with_dcn = stage_with_dcn</w:t>
        <w:br/>
        <w:t xml:space="preserve">        if dcn is not None:</w:t>
        <w:br/>
        <w:t xml:space="preserve">            assert len(stage_with_dcn) == num_stages</w:t>
        <w:br/>
        <w:t xml:space="preserve">        self.plugins = plugins</w:t>
        <w:br/>
        <w:t xml:space="preserve">        self.multi_grid = multi_grid</w:t>
        <w:br/>
        <w:t xml:space="preserve">        self.contract_dilation = contract_dilation</w:t>
        <w:br/>
        <w:t xml:space="preserve">        self.block, stage_blocks = self.arch_settings[depth]</w:t>
        <w:br/>
        <w:t xml:space="preserve">        self.stage_blocks = stage_blocks[:num_stages]</w:t>
        <w:br/>
        <w:t xml:space="preserve">        self.inplanes = stem_channels</w:t>
        <w:br/>
        <w:br/>
        <w:t xml:space="preserve">        self._make_stem_layer(in_channels, stem_channels)</w:t>
        <w:br/>
        <w:br/>
        <w:t xml:space="preserve">        self.res_layers = []</w:t>
        <w:br/>
        <w:t xml:space="preserve">        for i, num_blocks in enumerate(self.stage_blocks):</w:t>
        <w:br/>
        <w:t xml:space="preserve">            stride = strides[i]</w:t>
        <w:br/>
        <w:t xml:space="preserve">            dilation = dilations[i]</w:t>
        <w:br/>
        <w:t xml:space="preserve">            dcn = self.dcn if self.stage_with_dcn[i] else None</w:t>
        <w:br/>
        <w:t xml:space="preserve">            if plugins is not None:</w:t>
        <w:br/>
        <w:t xml:space="preserve">                stage_plugins = self.make_stage_plugins(plugins, i)</w:t>
        <w:br/>
        <w:t xml:space="preserve">            else:</w:t>
        <w:br/>
        <w:t xml:space="preserve">                stage_plugins = None</w:t>
        <w:br/>
        <w:t xml:space="preserve">            # multi grid is applied to last layer only</w:t>
        <w:br/>
        <w:t xml:space="preserve">            stage_multi_grid = multi_grid if i == len(</w:t>
        <w:br/>
        <w:t xml:space="preserve">                self.stage_blocks) - 1 else None</w:t>
        <w:br/>
        <w:t xml:space="preserve">            planes = base_channels * 2**i</w:t>
        <w:br/>
        <w:t xml:space="preserve">            res_layer = self.make_res_layer(</w:t>
        <w:br/>
        <w:t xml:space="preserve">                block=self.block,</w:t>
        <w:br/>
        <w:t xml:space="preserve">                inplanes=self.inplanes,</w:t>
        <w:br/>
        <w:t xml:space="preserve">                planes=planes,</w:t>
        <w:br/>
        <w:t xml:space="preserve">                num_blocks=num_blocks,</w:t>
        <w:br/>
        <w:t xml:space="preserve">                stride=stride,</w:t>
        <w:br/>
        <w:t xml:space="preserve">                dilation=dilation,</w:t>
        <w:br/>
        <w:t xml:space="preserve">                style=self.style,</w:t>
        <w:br/>
        <w:t xml:space="preserve">                avg_down=self.avg_down,</w:t>
        <w:br/>
        <w:t xml:space="preserve">                with_cp=with_cp,</w:t>
        <w:br/>
        <w:t xml:space="preserve">                conv_cfg=conv_cfg,</w:t>
        <w:br/>
        <w:t xml:space="preserve">                norm_cfg=norm_cfg,</w:t>
        <w:br/>
        <w:t xml:space="preserve">                dcn=dcn,</w:t>
        <w:br/>
        <w:t xml:space="preserve">                plugins=stage_plugins,</w:t>
        <w:br/>
        <w:t xml:space="preserve">                multi_grid=stage_multi_grid,</w:t>
        <w:br/>
        <w:t xml:space="preserve">                contract_dilation=contract_dilation,</w:t>
        <w:br/>
        <w:t xml:space="preserve">                init_cfg=block_init_cfg)</w:t>
        <w:br/>
        <w:t xml:space="preserve">            self.inplanes = planes * self.block.expansion</w:t>
        <w:br/>
        <w:t xml:space="preserve">            layer_name = f'layer{i+1}'</w:t>
        <w:br/>
        <w:t xml:space="preserve">            self.add_module(layer_name, res_layer)</w:t>
        <w:br/>
        <w:t xml:space="preserve">            self.res_layers.append(layer_name)</w:t>
        <w:br/>
        <w:br/>
        <w:t xml:space="preserve">        self._freeze_stages()</w:t>
        <w:br/>
        <w:br/>
        <w:t xml:space="preserve">        self.feat_dim = self.block.expansion * base_channels * 2**(</w:t>
        <w:br/>
        <w:t xml:space="preserve">            len(self.stage_blocks) - 1)</w:t>
        <w:br/>
        <w:br/>
        <w:t xml:space="preserve">    def make_stage_plugins(self, plugins, stage_idx):</w:t>
        <w:br/>
        <w:t xml:space="preserve">        """make plugins for ResNet 'stage_idx'th stage .</w:t>
        <w:br/>
        <w:br/>
        <w:t xml:space="preserve">        Currently we support to insert 'context_block',</w:t>
        <w:br/>
        <w:t xml:space="preserve">        'empirical_attention_block', 'nonlocal_block' into the backbone like</w:t>
        <w:br/>
        <w:t xml:space="preserve">        ResNet/ResNeXt. They could be inserted after conv1/conv2/conv3 of</w:t>
        <w:br/>
        <w:t xml:space="preserve">        Bottleneck.</w:t>
        <w:br/>
        <w:br/>
        <w:t xml:space="preserve">        An example of plugins format could be :</w:t>
        <w:br/>
        <w:t xml:space="preserve">        &gt;&gt;&gt; plugins=[</w:t>
        <w:br/>
        <w:t xml:space="preserve">        ...     dict(cfg=dict(type='xxx', arg1='xxx'),</w:t>
        <w:br/>
        <w:t xml:space="preserve">        ...          stages=(False, True, True, True),</w:t>
        <w:br/>
        <w:t xml:space="preserve">        ...          position='after_conv2'),</w:t>
        <w:br/>
        <w:t xml:space="preserve">        ...     dict(cfg=dict(type='yyy'),</w:t>
        <w:br/>
        <w:t xml:space="preserve">        ...          stages=(True, True, True, True),</w:t>
        <w:br/>
        <w:t xml:space="preserve">        ...          position='after_conv3'),</w:t>
        <w:br/>
        <w:t xml:space="preserve">        ...     dict(cfg=dict(type='zzz', postfix='1'),</w:t>
        <w:br/>
        <w:t xml:space="preserve">        ...          stages=(True, True, True, True),</w:t>
        <w:br/>
        <w:t xml:space="preserve">        ...          position='after_conv3'),</w:t>
        <w:br/>
        <w:t xml:space="preserve">        ...     dict(cfg=dict(type='zzz', postfix='2'),</w:t>
        <w:br/>
        <w:t xml:space="preserve">        ...          stages=(True, True, True, True),</w:t>
        <w:br/>
        <w:t xml:space="preserve">        ...          position='after_conv3')</w:t>
        <w:br/>
        <w:t xml:space="preserve">        ... ]</w:t>
        <w:br/>
        <w:t xml:space="preserve">        &gt;&gt;&gt; self = ResNet(depth=18)</w:t>
        <w:br/>
        <w:t xml:space="preserve">        &gt;&gt;&gt; stage_plugins = self.make_stage_plugins(plugins, 0)</w:t>
        <w:br/>
        <w:t xml:space="preserve">        &gt;&gt;&gt; assert len(stage_plugins) == 3</w:t>
        <w:br/>
        <w:br/>
        <w:t xml:space="preserve">        Suppose 'stage_idx=0', the structure of blocks in the stage would be:</w:t>
        <w:br/>
        <w:t xml:space="preserve">            conv1-&gt; conv2-&gt;conv3-&gt;yyy-&gt;zzz1-&gt;zzz2</w:t>
        <w:br/>
        <w:t xml:space="preserve">        Suppose 'stage_idx=1', the structure of blocks in the stage would be:</w:t>
        <w:br/>
        <w:t xml:space="preserve">            conv1-&gt; conv2-&gt;xxx-&gt;conv3-&gt;yyy-&gt;zzz1-&gt;zzz2</w:t>
        <w:br/>
        <w:br/>
        <w:t xml:space="preserve">        If stages is missing, the plugin would be applied to all stages.</w:t>
        <w:br/>
        <w:br/>
        <w:t xml:space="preserve">        Args:</w:t>
        <w:br/>
        <w:t xml:space="preserve">            plugins (list[dict]): List of plugins cfg to build. The postfix is</w:t>
        <w:br/>
        <w:t xml:space="preserve">                required if multiple same type plugins are inserted.</w:t>
        <w:br/>
        <w:t xml:space="preserve">            stage_idx (int): Index of stage to build</w:t>
        <w:br/>
        <w:br/>
        <w:t xml:space="preserve">        Returns:</w:t>
        <w:br/>
        <w:t xml:space="preserve">            list[dict]: Plugins for current stage</w:t>
        <w:br/>
        <w:t xml:space="preserve">        """</w:t>
        <w:br/>
        <w:t xml:space="preserve">        stage_plugins = []</w:t>
        <w:br/>
        <w:t xml:space="preserve">        for plugin in plugins:</w:t>
        <w:br/>
        <w:t xml:space="preserve">            plugin = plugin.copy()</w:t>
        <w:br/>
        <w:t xml:space="preserve">            stages = plugin.pop('stages', None)</w:t>
        <w:br/>
        <w:t xml:space="preserve">            assert stages is None or len(stages) == self.num_stages</w:t>
        <w:br/>
        <w:t xml:space="preserve">            # whether to insert plugin into current stage</w:t>
        <w:br/>
        <w:t xml:space="preserve">            if stages is None or stages[stage_idx]:</w:t>
        <w:br/>
        <w:t xml:space="preserve">                stage_plugins.append(plugin)</w:t>
        <w:br/>
        <w:br/>
        <w:t xml:space="preserve">        return stage_plugins</w:t>
        <w:br/>
        <w:br/>
        <w:t xml:space="preserve">    def make_res_layer(self, **kwargs):</w:t>
        <w:br/>
        <w:t xml:space="preserve">        """Pack all blocks in a stage into a ``ResLayer``."""</w:t>
        <w:br/>
        <w:t xml:space="preserve">        return ResLayer(**kwargs)</w:t>
        <w:br/>
        <w:br/>
        <w:t xml:space="preserve">    @property</w:t>
        <w:br/>
        <w:t xml:space="preserve">    def norm1(self):</w:t>
        <w:br/>
        <w:t xml:space="preserve">        """nn.Module: the normalization layer named "norm1" """</w:t>
        <w:br/>
        <w:t xml:space="preserve">        return getattr(self, self.norm1_name)</w:t>
        <w:br/>
        <w:br/>
        <w:t xml:space="preserve">    def _make_stem_layer(self, in_channels, stem_channels):</w:t>
        <w:br/>
        <w:t xml:space="preserve">        """Make stem layer for ResNet."""</w:t>
        <w:br/>
        <w:t xml:space="preserve">        if self.deep_stem:</w:t>
        <w:br/>
        <w:t xml:space="preserve">            self.stem = nn.Sequential(</w:t>
        <w:br/>
        <w:t xml:space="preserve">                build_conv_layer(</w:t>
        <w:br/>
        <w:t xml:space="preserve">                    self.conv_cfg,</w:t>
        <w:br/>
        <w:t xml:space="preserve">                    in_channels,</w:t>
        <w:br/>
        <w:t xml:space="preserve">                    stem_channels // 2,</w:t>
        <w:br/>
        <w:t xml:space="preserve">                    kernel_size=3,</w:t>
        <w:br/>
        <w:t xml:space="preserve">                    stride=2,</w:t>
        <w:br/>
        <w:t xml:space="preserve">                    padding=1,</w:t>
        <w:br/>
        <w:t xml:space="preserve">                    bias=False),</w:t>
        <w:br/>
        <w:t xml:space="preserve">                build_norm_layer(self.norm_cfg, stem_channels // 2)[1],</w:t>
        <w:br/>
        <w:t xml:space="preserve">                nn.ReLU(inplace=True),</w:t>
        <w:br/>
        <w:t xml:space="preserve">                build_conv_layer(</w:t>
        <w:br/>
        <w:t xml:space="preserve">                    self.conv_cfg,</w:t>
        <w:br/>
        <w:t xml:space="preserve">                    stem_channels // 2,</w:t>
        <w:br/>
        <w:t xml:space="preserve">                    stem_channels // 2,</w:t>
        <w:br/>
        <w:t xml:space="preserve">                    kernel_size=3,</w:t>
        <w:br/>
        <w:t xml:space="preserve">                    stride=1,</w:t>
        <w:br/>
        <w:t xml:space="preserve">                    padding=1,</w:t>
        <w:br/>
        <w:t xml:space="preserve">                    bias=False),</w:t>
        <w:br/>
        <w:t xml:space="preserve">                build_norm_layer(self.norm_cfg, stem_channels // 2)[1],</w:t>
        <w:br/>
        <w:t xml:space="preserve">                nn.ReLU(inplace=True),</w:t>
        <w:br/>
        <w:t xml:space="preserve">                build_conv_layer(</w:t>
        <w:br/>
        <w:t xml:space="preserve">                    self.conv_cfg,</w:t>
        <w:br/>
        <w:t xml:space="preserve">                    stem_channels // 2,</w:t>
        <w:br/>
        <w:t xml:space="preserve">                    stem_channels,</w:t>
        <w:br/>
        <w:t xml:space="preserve">                    kernel_size=3,</w:t>
        <w:br/>
        <w:t xml:space="preserve">                    stride=1,</w:t>
        <w:br/>
        <w:t xml:space="preserve">                    padding=1,</w:t>
        <w:br/>
        <w:t xml:space="preserve">                    bias=False),</w:t>
        <w:br/>
        <w:t xml:space="preserve">                build_norm_layer(self.norm_cfg, stem_channels)[1],</w:t>
        <w:br/>
        <w:t xml:space="preserve">                nn.ReLU(inplace=True))</w:t>
        <w:br/>
        <w:t xml:space="preserve">        else:</w:t>
        <w:br/>
        <w:t xml:space="preserve">            self.conv1 = build_conv_layer(</w:t>
        <w:br/>
        <w:t xml:space="preserve">                self.conv_cfg,</w:t>
        <w:br/>
        <w:t xml:space="preserve">                in_channels,</w:t>
        <w:br/>
        <w:t xml:space="preserve">                stem_channels,</w:t>
        <w:br/>
        <w:t xml:space="preserve">                kernel_size=7,</w:t>
        <w:br/>
        <w:t xml:space="preserve">                stride=2,</w:t>
        <w:br/>
        <w:t xml:space="preserve">                padding=3,</w:t>
        <w:br/>
        <w:t xml:space="preserve">                bias=False)</w:t>
        <w:br/>
        <w:t xml:space="preserve">            self.norm1_name, norm1 = build_norm_layer(</w:t>
        <w:br/>
        <w:t xml:space="preserve">                self.norm_cfg, stem_channels, postfix=1)</w:t>
        <w:br/>
        <w:t xml:space="preserve">            self.add_module(self.norm1_name, norm1)</w:t>
        <w:br/>
        <w:t xml:space="preserve">            self.relu = nn.ReLU(inplace=True)</w:t>
        <w:br/>
        <w:t xml:space="preserve">        self.maxpool = nn.MaxPool2d(kernel_size=3, stride=2, padding=1)</w:t>
        <w:br/>
        <w:br/>
        <w:t xml:space="preserve">    def _freeze_stages(self):</w:t>
        <w:br/>
        <w:t xml:space="preserve">        """Freeze stages param and norm stats."""</w:t>
        <w:br/>
        <w:t xml:space="preserve">        if self.frozen_stages &gt;= 0:</w:t>
        <w:br/>
        <w:t xml:space="preserve">            if self.deep_stem:</w:t>
        <w:br/>
        <w:t xml:space="preserve">                self.stem.eval()</w:t>
        <w:br/>
        <w:t xml:space="preserve">                for param in self.stem.parameters():</w:t>
        <w:br/>
        <w:t xml:space="preserve">                    param.requires_grad = False</w:t>
        <w:br/>
        <w:t xml:space="preserve">            else:</w:t>
        <w:br/>
        <w:t xml:space="preserve">                self.norm1.eval()</w:t>
        <w:br/>
        <w:t xml:space="preserve">                for m in [self.conv1, self.norm1]:</w:t>
        <w:br/>
        <w:t xml:space="preserve">                    for param in m.parameters():</w:t>
        <w:br/>
        <w:t xml:space="preserve">                        param.requires_grad = False</w:t>
        <w:br/>
        <w:br/>
        <w:t xml:space="preserve">        for i in range(1, self.frozen_stages + 1):</w:t>
        <w:br/>
        <w:t xml:space="preserve">            m = getattr(self, f'layer{i}')</w:t>
        <w:br/>
        <w:t xml:space="preserve">            m.eval()</w:t>
        <w:br/>
        <w:t xml:space="preserve">            for param in m.parameters():</w:t>
        <w:br/>
        <w:t xml:space="preserve">                param.requires_grad = False</w:t>
        <w:br/>
        <w:br/>
        <w:t xml:space="preserve">    def forward(self, x):</w:t>
        <w:br/>
        <w:t xml:space="preserve">        """Forward function."""</w:t>
        <w:br/>
        <w:t xml:space="preserve">        if self.deep_stem:</w:t>
        <w:br/>
        <w:t xml:space="preserve">            x = self.stem(x)</w:t>
        <w:br/>
        <w:t xml:space="preserve">        else:</w:t>
        <w:br/>
        <w:t xml:space="preserve">            x = self.conv1(x)</w:t>
        <w:br/>
        <w:t xml:space="preserve">            x = self.norm1(x)</w:t>
        <w:br/>
        <w:t xml:space="preserve">            x = self.relu(x)</w:t>
        <w:br/>
        <w:t xml:space="preserve">        x = self.maxpool(x)</w:t>
        <w:br/>
        <w:t xml:space="preserve">        outs = []</w:t>
        <w:br/>
        <w:t xml:space="preserve">        for i, layer_name in enumerate(self.res_layers):</w:t>
        <w:br/>
        <w:t xml:space="preserve">            res_layer = getattr(self, layer_name)</w:t>
        <w:br/>
        <w:t xml:space="preserve">            x = res_layer(x)</w:t>
        <w:br/>
        <w:t xml:space="preserve">            if i in self.out_indices:</w:t>
        <w:br/>
        <w:t xml:space="preserve">                outs.append(x)</w:t>
        <w:br/>
        <w:t xml:space="preserve">        return tuple(outs)</w:t>
        <w:br/>
        <w:br/>
        <w:t xml:space="preserve">    def train(self, mode=True):</w:t>
        <w:br/>
        <w:t xml:space="preserve">        """Convert the model into training mode while keep normalization layer</w:t>
        <w:br/>
        <w:t xml:space="preserve">        freezed."""</w:t>
        <w:br/>
        <w:t xml:space="preserve">        super(ResNet, self).train(mode)</w:t>
        <w:br/>
        <w:t xml:space="preserve">        self._freeze_stages()</w:t>
        <w:br/>
        <w:t xml:space="preserve">        if mode and self.norm_eval:</w:t>
        <w:br/>
        <w:t xml:space="preserve">            for m in self.modules():</w:t>
        <w:br/>
        <w:t xml:space="preserve">                # trick: eval have effect on BatchNorm only</w:t>
        <w:br/>
        <w:t xml:space="preserve">                if isinstance(m, _BatchNorm):</w:t>
        <w:br/>
        <w:t xml:space="preserve">                    m.eval()</w:t>
        <w:br/>
        <w:br/>
        <w:br/>
        <w:t>@BACKBONES.register_module()</w:t>
        <w:br/>
        <w:t>class ResNetV1c(ResNet):</w:t>
        <w:br/>
        <w:t xml:space="preserve">    """ResNetV1c variant described in [1]_.</w:t>
        <w:br/>
        <w:br/>
        <w:t xml:space="preserve">    Compared with default ResNet(ResNetV1b), ResNetV1c replaces the 7x7 conv in</w:t>
        <w:br/>
        <w:t xml:space="preserve">    the input stem with three 3x3 convs. For more details please refer to `Bag</w:t>
        <w:br/>
        <w:t xml:space="preserve">    of Tricks for Image Classification with Convolutional Neural Networks</w:t>
        <w:br/>
        <w:t xml:space="preserve">    &lt;https://arxiv.org/abs/1812.01187&gt;`_.</w:t>
        <w:br/>
        <w:t xml:space="preserve">    """</w:t>
        <w:br/>
        <w:br/>
        <w:t xml:space="preserve">    def __init__(self, **kwargs):</w:t>
        <w:br/>
        <w:t xml:space="preserve">        super(ResNetV1c, self).__init__(</w:t>
        <w:br/>
        <w:t xml:space="preserve">            deep_stem=True, avg_down=False, **kwargs)</w:t>
        <w:br/>
        <w:br/>
        <w:br/>
        <w:t>@BACKBONES.register_module()</w:t>
        <w:br/>
        <w:t>class ResNetV1d(ResNet):</w:t>
        <w:br/>
        <w:t xml:space="preserve">    """ResNetV1d variant described in [1]_.</w:t>
        <w:br/>
        <w:br/>
        <w:t xml:space="preserve">    Compared with default ResNet(ResNetV1b), ResNetV1d replaces the 7x7 conv in</w:t>
        <w:br/>
        <w:t xml:space="preserve">    the input stem with three 3x3 convs. And in the downsampling block, a 2x2</w:t>
        <w:br/>
        <w:t xml:space="preserve">    avg_pool with stride 2 is added before conv, whose stride is changed to 1.</w:t>
        <w:br/>
        <w:t xml:space="preserve">    """</w:t>
        <w:br/>
        <w:br/>
        <w:t xml:space="preserve">    def __init__(self, **kwargs):</w:t>
        <w:br/>
        <w:t xml:space="preserve">        super(ResNetV1d, self).__init__(</w:t>
        <w:br/>
        <w:t xml:space="preserve">            deep_stem=True, avg_down=True, **kwargs)</w:t>
        <w:br/>
      </w:r>
    </w:p>
    <w:p>
      <w:r>
        <w:br w:type="page"/>
      </w:r>
    </w:p>
    <w:p>
      <w:pPr>
        <w:pStyle w:val="Heading2"/>
      </w:pPr>
      <w:r>
        <w:t>File: mados-master\marinext\mmseg\models\backbones\resnext.py</w:t>
      </w:r>
    </w:p>
    <w:p>
      <w:r>
        <w:t>Language: Python</w:t>
      </w:r>
    </w:p>
    <w:p>
      <w:pPr>
        <w:pStyle w:val="NoSpacing"/>
      </w:pPr>
      <w:r>
        <w:rPr>
          <w:rFonts w:ascii="Courier New" w:hAnsi="Courier New"/>
          <w:sz w:val="18"/>
        </w:rPr>
        <w:t># Copyright (c) OpenMMLab. All rights reserved.</w:t>
        <w:br/>
        <w:t>import math</w:t>
        <w:br/>
        <w:br/>
        <w:t>from mmcv.cnn import build_conv_layer, build_norm_layer</w:t>
        <w:br/>
        <w:br/>
        <w:t>from ..builder import BACKBONES</w:t>
        <w:br/>
        <w:t>from ..utils import ResLayer</w:t>
        <w:br/>
        <w:t>from .resnet import Bottleneck as _Bottleneck</w:t>
        <w:br/>
        <w:t>from .resnet import ResNet</w:t>
        <w:br/>
        <w:br/>
        <w:br/>
        <w:t>class Bottleneck(_Bottleneck):</w:t>
        <w:br/>
        <w:t xml:space="preserve">    """Bottleneck block for ResNeXt.</w:t>
        <w:br/>
        <w:br/>
        <w:t xml:space="preserve">    If style is "pytorch", the stride-two layer is the 3x3 conv layer, if it is</w:t>
        <w:br/>
        <w:t xml:space="preserve">    "caffe", the stride-two layer is the first 1x1 conv layer.</w:t>
        <w:br/>
        <w:t xml:space="preserve">    """</w:t>
        <w:br/>
        <w:br/>
        <w:t xml:space="preserve">    def __init__(self,</w:t>
        <w:br/>
        <w:t xml:space="preserve">                 inplanes,</w:t>
        <w:br/>
        <w:t xml:space="preserve">                 planes,</w:t>
        <w:br/>
        <w:t xml:space="preserve">                 groups=1,</w:t>
        <w:br/>
        <w:t xml:space="preserve">                 base_width=4,</w:t>
        <w:br/>
        <w:t xml:space="preserve">                 base_channels=64,</w:t>
        <w:br/>
        <w:t xml:space="preserve">                 **kwargs):</w:t>
        <w:br/>
        <w:t xml:space="preserve">        super(Bottleneck, self).__init__(inplanes, planes, **kwargs)</w:t>
        <w:br/>
        <w:br/>
        <w:t xml:space="preserve">        if groups == 1:</w:t>
        <w:br/>
        <w:t xml:space="preserve">            width = self.planes</w:t>
        <w:br/>
        <w:t xml:space="preserve">        else:</w:t>
        <w:br/>
        <w:t xml:space="preserve">            width = math.floor(self.planes *</w:t>
        <w:br/>
        <w:t xml:space="preserve">                               (base_width / base_channels)) * groups</w:t>
        <w:br/>
        <w:br/>
        <w:t xml:space="preserve">        self.norm1_name, norm1 = build_norm_layer(</w:t>
        <w:br/>
        <w:t xml:space="preserve">            self.norm_cfg, width, postfix=1)</w:t>
        <w:br/>
        <w:t xml:space="preserve">        self.norm2_name, norm2 = build_norm_layer(</w:t>
        <w:br/>
        <w:t xml:space="preserve">            self.norm_cfg, width, postfix=2)</w:t>
        <w:br/>
        <w:t xml:space="preserve">        self.norm3_name, norm3 = build_norm_layer(</w:t>
        <w:br/>
        <w:t xml:space="preserve">            self.norm_cfg, self.planes * self.expansion, postfix=3)</w:t>
        <w:br/>
        <w:br/>
        <w:t xml:space="preserve">        self.conv1 = build_conv_layer(</w:t>
        <w:br/>
        <w:t xml:space="preserve">            self.conv_cfg,</w:t>
        <w:br/>
        <w:t xml:space="preserve">            self.inplanes,</w:t>
        <w:br/>
        <w:t xml:space="preserve">            width,</w:t>
        <w:br/>
        <w:t xml:space="preserve">            kernel_size=1,</w:t>
        <w:br/>
        <w:t xml:space="preserve">            stride=self.conv1_stride,</w:t>
        <w:br/>
        <w:t xml:space="preserve">            bias=False)</w:t>
        <w:br/>
        <w:t xml:space="preserve">        self.add_module(self.norm1_name, norm1)</w:t>
        <w:br/>
        <w:t xml:space="preserve">        fallback_on_stride = False</w:t>
        <w:br/>
        <w:t xml:space="preserve">        self.with_modulated_dcn = False</w:t>
        <w:br/>
        <w:t xml:space="preserve">        if self.with_dcn:</w:t>
        <w:br/>
        <w:t xml:space="preserve">            fallback_on_stride = self.dcn.pop('fallback_on_stride', False)</w:t>
        <w:br/>
        <w:t xml:space="preserve">        if not self.with_dcn or fallback_on_stride:</w:t>
        <w:br/>
        <w:t xml:space="preserve">            self.conv2 = build_conv_layer(</w:t>
        <w:br/>
        <w:t xml:space="preserve">                self.conv_cfg,</w:t>
        <w:br/>
        <w:t xml:space="preserve">                width,</w:t>
        <w:br/>
        <w:t xml:space="preserve">                width,</w:t>
        <w:br/>
        <w:t xml:space="preserve">                kernel_size=3,</w:t>
        <w:br/>
        <w:t xml:space="preserve">                stride=self.conv2_stride,</w:t>
        <w:br/>
        <w:t xml:space="preserve">                padding=self.dilation,</w:t>
        <w:br/>
        <w:t xml:space="preserve">                dilation=self.dilation,</w:t>
        <w:br/>
        <w:t xml:space="preserve">                groups=groups,</w:t>
        <w:br/>
        <w:t xml:space="preserve">                bias=False)</w:t>
        <w:br/>
        <w:t xml:space="preserve">        else:</w:t>
        <w:br/>
        <w:t xml:space="preserve">            assert self.conv_cfg is None, 'conv_cfg must be None for DCN'</w:t>
        <w:br/>
        <w:t xml:space="preserve">            self.conv2 = build_conv_layer(</w:t>
        <w:br/>
        <w:t xml:space="preserve">                self.dcn,</w:t>
        <w:br/>
        <w:t xml:space="preserve">                width,</w:t>
        <w:br/>
        <w:t xml:space="preserve">                width,</w:t>
        <w:br/>
        <w:t xml:space="preserve">                kernel_size=3,</w:t>
        <w:br/>
        <w:t xml:space="preserve">                stride=self.conv2_stride,</w:t>
        <w:br/>
        <w:t xml:space="preserve">                padding=self.dilation,</w:t>
        <w:br/>
        <w:t xml:space="preserve">                dilation=self.dilation,</w:t>
        <w:br/>
        <w:t xml:space="preserve">                groups=groups,</w:t>
        <w:br/>
        <w:t xml:space="preserve">                bias=False)</w:t>
        <w:br/>
        <w:br/>
        <w:t xml:space="preserve">        self.add_module(self.norm2_name, norm2)</w:t>
        <w:br/>
        <w:t xml:space="preserve">        self.conv3 = build_conv_layer(</w:t>
        <w:br/>
        <w:t xml:space="preserve">            self.conv_cfg,</w:t>
        <w:br/>
        <w:t xml:space="preserve">            width,</w:t>
        <w:br/>
        <w:t xml:space="preserve">            self.planes * self.expansion,</w:t>
        <w:br/>
        <w:t xml:space="preserve">            kernel_size=1,</w:t>
        <w:br/>
        <w:t xml:space="preserve">            bias=False)</w:t>
        <w:br/>
        <w:t xml:space="preserve">        self.add_module(self.norm3_name, norm3)</w:t>
        <w:br/>
        <w:br/>
        <w:br/>
        <w:t>@BACKBONES.register_module()</w:t>
        <w:br/>
        <w:t>class ResNeXt(ResNet):</w:t>
        <w:br/>
        <w:t xml:space="preserve">    """ResNeXt backbone.</w:t>
        <w:br/>
        <w:br/>
        <w:t xml:space="preserve">    This backbone is the implementation of `Aggregated</w:t>
        <w:br/>
        <w:t xml:space="preserve">    Residual Transformations for Deep Neural</w:t>
        <w:br/>
        <w:t xml:space="preserve">    Networks &lt;https://arxiv.org/abs/1611.05431&gt;`_.</w:t>
        <w:br/>
        <w:br/>
        <w:t xml:space="preserve">    Args:</w:t>
        <w:br/>
        <w:t xml:space="preserve">        depth (int): Depth of resnet, from {18, 34, 50, 101, 152}.</w:t>
        <w:br/>
        <w:t xml:space="preserve">        in_channels (int): Number of input image channels. Normally 3.</w:t>
        <w:br/>
        <w:t xml:space="preserve">        num_stages (int): Resnet stages, normally 4.</w:t>
        <w:br/>
        <w:t xml:space="preserve">        groups (int): Group of resnext.</w:t>
        <w:br/>
        <w:t xml:space="preserve">        base_width (int): Base width of resnext.</w:t>
        <w:br/>
        <w:t xml:space="preserve">        strides (Sequence[int]): Strides of the first block of each stage.</w:t>
        <w:br/>
        <w:t xml:space="preserve">        dilations (Sequence[int]): Dilation of each stage.</w:t>
        <w:br/>
        <w:t xml:space="preserve">        out_indices (Sequence[int]): Output from which stages.</w:t>
        <w:br/>
        <w:t xml:space="preserve">        style (str): `pytorch` or `caffe`. If set to "pytorch", the stride-two</w:t>
        <w:br/>
        <w:t xml:space="preserve">            layer is the 3x3 conv layer, otherwise the stride-two layer is</w:t>
        <w:br/>
        <w:t xml:space="preserve">            the first 1x1 conv layer.</w:t>
        <w:br/>
        <w:t xml:space="preserve">        frozen_stages (int): Stages to be frozen (all param fixed). -1 means</w:t>
        <w:br/>
        <w:t xml:space="preserve">            not freezing any parameters.</w:t>
        <w:br/>
        <w:t xml:space="preserve">        norm_cfg (dict): dictionary to construct and config norm layer.</w:t>
        <w:br/>
        <w:t xml:space="preserve">        norm_eval (bool): Whether to set norm layers to eval mode, namely,</w:t>
        <w:br/>
        <w:t xml:space="preserve">            freeze running stats (mean and var). Note: Effect on Batch Norm</w:t>
        <w:br/>
        <w:t xml:space="preserve">            and its variants only.</w:t>
        <w:br/>
        <w:t xml:space="preserve">        with_cp (bool): Use checkpoint or not. Using checkpoint will save some</w:t>
        <w:br/>
        <w:t xml:space="preserve">            memory while slowing down the training speed.</w:t>
        <w:br/>
        <w:t xml:space="preserve">        zero_init_residual (bool): whether to use zero init for last norm layer</w:t>
        <w:br/>
        <w:t xml:space="preserve">            in resblocks to let them behave as identity.</w:t>
        <w:br/>
        <w:br/>
        <w:t xml:space="preserve">    Example:</w:t>
        <w:br/>
        <w:t xml:space="preserve">        &gt;&gt;&gt; from mmseg.models import ResNeXt</w:t>
        <w:br/>
        <w:t xml:space="preserve">        &gt;&gt;&gt; import torch</w:t>
        <w:br/>
        <w:t xml:space="preserve">        &gt;&gt;&gt; self = ResNeXt(depth=50)</w:t>
        <w:br/>
        <w:t xml:space="preserve">        &gt;&gt;&gt; self.eval()</w:t>
        <w:br/>
        <w:t xml:space="preserve">        &gt;&gt;&gt; inputs = torch.rand(1, 3, 32, 32)</w:t>
        <w:br/>
        <w:t xml:space="preserve">        &gt;&gt;&gt; level_outputs = self.forward(inputs)</w:t>
        <w:br/>
        <w:t xml:space="preserve">        &gt;&gt;&gt; for level_out in level_outputs:</w:t>
        <w:br/>
        <w:t xml:space="preserve">        ...     print(tuple(level_out.shape))</w:t>
        <w:br/>
        <w:t xml:space="preserve">        (1, 256, 8, 8)</w:t>
        <w:br/>
        <w:t xml:space="preserve">        (1, 512, 4, 4)</w:t>
        <w:br/>
        <w:t xml:space="preserve">        (1, 1024, 2, 2)</w:t>
        <w:br/>
        <w:t xml:space="preserve">        (1, 2048, 1, 1)</w:t>
        <w:br/>
        <w:t xml:space="preserve">    """</w:t>
        <w:br/>
        <w:br/>
        <w:t xml:space="preserve">    arch_settings = {</w:t>
        <w:br/>
        <w:t xml:space="preserve">        50: (Bottleneck, (3, 4, 6, 3)),</w:t>
        <w:br/>
        <w:t xml:space="preserve">        101: (Bottleneck, (3, 4, 23, 3)),</w:t>
        <w:br/>
        <w:t xml:space="preserve">        152: (Bottleneck, (3, 8, 36, 3))</w:t>
        <w:br/>
        <w:t xml:space="preserve">    }</w:t>
        <w:br/>
        <w:br/>
        <w:t xml:space="preserve">    def __init__(self, groups=1, base_width=4, **kwargs):</w:t>
        <w:br/>
        <w:t xml:space="preserve">        self.groups = groups</w:t>
        <w:br/>
        <w:t xml:space="preserve">        self.base_width = base_width</w:t>
        <w:br/>
        <w:t xml:space="preserve">        super(ResNeXt, self).__init__(**kwargs)</w:t>
        <w:br/>
        <w:br/>
        <w:t xml:space="preserve">    def make_res_layer(self, **kwargs):</w:t>
        <w:br/>
        <w:t xml:space="preserve">        """Pack all blocks in a stage into a ``ResLayer``"""</w:t>
        <w:br/>
        <w:t xml:space="preserve">        return ResLayer(</w:t>
        <w:br/>
        <w:t xml:space="preserve">            groups=self.groups,</w:t>
        <w:br/>
        <w:t xml:space="preserve">            base_width=self.base_width,</w:t>
        <w:br/>
        <w:t xml:space="preserve">            base_channels=self.base_channels,</w:t>
        <w:br/>
        <w:t xml:space="preserve">            **kwargs)</w:t>
        <w:br/>
      </w:r>
    </w:p>
    <w:p>
      <w:r>
        <w:br w:type="page"/>
      </w:r>
    </w:p>
    <w:p>
      <w:pPr>
        <w:pStyle w:val="Heading2"/>
      </w:pPr>
      <w:r>
        <w:t>File: mados-master\marinext\mmseg\models\backbones\stdc.py</w:t>
      </w:r>
    </w:p>
    <w:p>
      <w:r>
        <w:t>Language: Python</w:t>
      </w:r>
    </w:p>
    <w:p>
      <w:pPr>
        <w:pStyle w:val="NoSpacing"/>
      </w:pPr>
      <w:r>
        <w:rPr>
          <w:rFonts w:ascii="Courier New" w:hAnsi="Courier New"/>
          <w:sz w:val="18"/>
        </w:rPr>
        <w:t># Copyright (c) OpenMMLab. All rights reserved.</w:t>
        <w:br/>
        <w:t>"""Modified from https://github.com/MichaelFan01/STDC-Seg."""</w:t>
        <w:br/>
        <w:t>import torch</w:t>
        <w:br/>
        <w:t>import torch.nn as nn</w:t>
        <w:br/>
        <w:t>import torch.nn.functional as F</w:t>
        <w:br/>
        <w:t>from mmcv.cnn import ConvModule</w:t>
        <w:br/>
        <w:t>from mmcv.runner.base_module import BaseModule, ModuleList, Sequential</w:t>
        <w:br/>
        <w:br/>
        <w:t>from mmseg.ops import resize</w:t>
        <w:br/>
        <w:t>from ..builder import BACKBONES, build_backbone</w:t>
        <w:br/>
        <w:t>from .bisenetv1 import AttentionRefinementModule</w:t>
        <w:br/>
        <w:br/>
        <w:br/>
        <w:t>class STDCModule(BaseModule):</w:t>
        <w:br/>
        <w:t xml:space="preserve">    """STDCModule.</w:t>
        <w:br/>
        <w:br/>
        <w:t xml:space="preserve">    Args:</w:t>
        <w:br/>
        <w:t xml:space="preserve">        in_channels (int): The number of input channels.</w:t>
        <w:br/>
        <w:t xml:space="preserve">        out_channels (int): The number of output channels before scaling.</w:t>
        <w:br/>
        <w:t xml:space="preserve">        stride (int): The number of stride for the first conv layer.</w:t>
        <w:br/>
        <w:t xml:space="preserve">        norm_cfg (dict): Config dict for normalization layer. Default: None.</w:t>
        <w:br/>
        <w:t xml:space="preserve">        act_cfg (dict): The activation config for conv layers.</w:t>
        <w:br/>
        <w:t xml:space="preserve">        num_convs (int): Numbers of conv layers.</w:t>
        <w:br/>
        <w:t xml:space="preserve">        fusion_type (str): Type of fusion operation. Default: 'add'.</w:t>
        <w:br/>
        <w:t xml:space="preserve">        init_cfg (dict or list[dict], optional): Initialization config dict.</w:t>
        <w:br/>
        <w:t xml:space="preserve">            Default: None.</w:t>
        <w:br/>
        <w:t xml:space="preserve">    """</w:t>
        <w:br/>
        <w:br/>
        <w:t xml:space="preserve">    def __init__(self,</w:t>
        <w:br/>
        <w:t xml:space="preserve">                 in_channels,</w:t>
        <w:br/>
        <w:t xml:space="preserve">                 out_channels,</w:t>
        <w:br/>
        <w:t xml:space="preserve">                 stride,</w:t>
        <w:br/>
        <w:t xml:space="preserve">                 norm_cfg=None,</w:t>
        <w:br/>
        <w:t xml:space="preserve">                 act_cfg=None,</w:t>
        <w:br/>
        <w:t xml:space="preserve">                 num_convs=4,</w:t>
        <w:br/>
        <w:t xml:space="preserve">                 fusion_type='add',</w:t>
        <w:br/>
        <w:t xml:space="preserve">                 init_cfg=None):</w:t>
        <w:br/>
        <w:t xml:space="preserve">        super(STDCModule, self).__init__(init_cfg=init_cfg)</w:t>
        <w:br/>
        <w:t xml:space="preserve">        assert num_convs &gt; 1</w:t>
        <w:br/>
        <w:t xml:space="preserve">        assert fusion_type in ['add', 'cat']</w:t>
        <w:br/>
        <w:t xml:space="preserve">        self.stride = stride</w:t>
        <w:br/>
        <w:t xml:space="preserve">        self.with_downsample = True if self.stride == 2 else False</w:t>
        <w:br/>
        <w:t xml:space="preserve">        self.fusion_type = fusion_type</w:t>
        <w:br/>
        <w:br/>
        <w:t xml:space="preserve">        self.layers = ModuleList()</w:t>
        <w:br/>
        <w:t xml:space="preserve">        conv_0 = ConvModule(</w:t>
        <w:br/>
        <w:t xml:space="preserve">            in_channels, out_channels // 2, kernel_size=1, norm_cfg=norm_cfg)</w:t>
        <w:br/>
        <w:br/>
        <w:t xml:space="preserve">        if self.with_downsample:</w:t>
        <w:br/>
        <w:t xml:space="preserve">            self.downsample = ConvModule(</w:t>
        <w:br/>
        <w:t xml:space="preserve">                out_channels // 2,</w:t>
        <w:br/>
        <w:t xml:space="preserve">                out_channels // 2,</w:t>
        <w:br/>
        <w:t xml:space="preserve">                kernel_size=3,</w:t>
        <w:br/>
        <w:t xml:space="preserve">                stride=2,</w:t>
        <w:br/>
        <w:t xml:space="preserve">                padding=1,</w:t>
        <w:br/>
        <w:t xml:space="preserve">                groups=out_channels // 2,</w:t>
        <w:br/>
        <w:t xml:space="preserve">                norm_cfg=norm_cfg,</w:t>
        <w:br/>
        <w:t xml:space="preserve">                act_cfg=None)</w:t>
        <w:br/>
        <w:br/>
        <w:t xml:space="preserve">            if self.fusion_type == 'add':</w:t>
        <w:br/>
        <w:t xml:space="preserve">                self.layers.append(nn.Sequential(conv_0, self.downsample))</w:t>
        <w:br/>
        <w:t xml:space="preserve">                self.skip = Sequential(</w:t>
        <w:br/>
        <w:t xml:space="preserve">                    ConvModule(</w:t>
        <w:br/>
        <w:t xml:space="preserve">                        in_channels,</w:t>
        <w:br/>
        <w:t xml:space="preserve">                        in_channels,</w:t>
        <w:br/>
        <w:t xml:space="preserve">                        kernel_size=3,</w:t>
        <w:br/>
        <w:t xml:space="preserve">                        stride=2,</w:t>
        <w:br/>
        <w:t xml:space="preserve">                        padding=1,</w:t>
        <w:br/>
        <w:t xml:space="preserve">                        groups=in_channels,</w:t>
        <w:br/>
        <w:t xml:space="preserve">                        norm_cfg=norm_cfg,</w:t>
        <w:br/>
        <w:t xml:space="preserve">                        act_cfg=None),</w:t>
        <w:br/>
        <w:t xml:space="preserve">                    ConvModule(</w:t>
        <w:br/>
        <w:t xml:space="preserve">                        in_channels,</w:t>
        <w:br/>
        <w:t xml:space="preserve">                        out_channels,</w:t>
        <w:br/>
        <w:t xml:space="preserve">                        1,</w:t>
        <w:br/>
        <w:t xml:space="preserve">                        norm_cfg=norm_cfg,</w:t>
        <w:br/>
        <w:t xml:space="preserve">                        act_cfg=None))</w:t>
        <w:br/>
        <w:t xml:space="preserve">            else:</w:t>
        <w:br/>
        <w:t xml:space="preserve">                self.layers.append(conv_0)</w:t>
        <w:br/>
        <w:t xml:space="preserve">                self.skip = nn.AvgPool2d(kernel_size=3, stride=2, padding=1)</w:t>
        <w:br/>
        <w:t xml:space="preserve">        else:</w:t>
        <w:br/>
        <w:t xml:space="preserve">            self.layers.append(conv_0)</w:t>
        <w:br/>
        <w:br/>
        <w:t xml:space="preserve">        for i in range(1, num_convs):</w:t>
        <w:br/>
        <w:t xml:space="preserve">            out_factor = 2**(i + 1) if i != num_convs - 1 else 2**i</w:t>
        <w:br/>
        <w:t xml:space="preserve">            self.layers.append(</w:t>
        <w:br/>
        <w:t xml:space="preserve">                ConvModule(</w:t>
        <w:br/>
        <w:t xml:space="preserve">                    out_channels // 2**i,</w:t>
        <w:br/>
        <w:t xml:space="preserve">                    out_channels // out_factor,</w:t>
        <w:br/>
        <w:t xml:space="preserve">                    kernel_size=3,</w:t>
        <w:br/>
        <w:t xml:space="preserve">                    stride=1,</w:t>
        <w:br/>
        <w:t xml:space="preserve">                    padding=1,</w:t>
        <w:br/>
        <w:t xml:space="preserve">                    norm_cfg=norm_cfg,</w:t>
        <w:br/>
        <w:t xml:space="preserve">                    act_cfg=act_cfg))</w:t>
        <w:br/>
        <w:br/>
        <w:t xml:space="preserve">    def forward(self, inputs):</w:t>
        <w:br/>
        <w:t xml:space="preserve">        if self.fusion_type == 'add':</w:t>
        <w:br/>
        <w:t xml:space="preserve">            out = self.forward_add(inputs)</w:t>
        <w:br/>
        <w:t xml:space="preserve">        else:</w:t>
        <w:br/>
        <w:t xml:space="preserve">            out = self.forward_cat(inputs)</w:t>
        <w:br/>
        <w:t xml:space="preserve">        return out</w:t>
        <w:br/>
        <w:br/>
        <w:t xml:space="preserve">    def forward_add(self, inputs):</w:t>
        <w:br/>
        <w:t xml:space="preserve">        layer_outputs = []</w:t>
        <w:br/>
        <w:t xml:space="preserve">        x = inputs.clone()</w:t>
        <w:br/>
        <w:t xml:space="preserve">        for layer in self.layers:</w:t>
        <w:br/>
        <w:t xml:space="preserve">            x = layer(x)</w:t>
        <w:br/>
        <w:t xml:space="preserve">            layer_outputs.append(x)</w:t>
        <w:br/>
        <w:t xml:space="preserve">        if self.with_downsample:</w:t>
        <w:br/>
        <w:t xml:space="preserve">            inputs = self.skip(inputs)</w:t>
        <w:br/>
        <w:br/>
        <w:t xml:space="preserve">        return torch.cat(layer_outputs, dim=1) + inputs</w:t>
        <w:br/>
        <w:br/>
        <w:t xml:space="preserve">    def forward_cat(self, inputs):</w:t>
        <w:br/>
        <w:t xml:space="preserve">        x0 = self.layers[0](inputs)</w:t>
        <w:br/>
        <w:t xml:space="preserve">        layer_outputs = [x0]</w:t>
        <w:br/>
        <w:t xml:space="preserve">        for i, layer in enumerate(self.layers[1:]):</w:t>
        <w:br/>
        <w:t xml:space="preserve">            if i == 0:</w:t>
        <w:br/>
        <w:t xml:space="preserve">                if self.with_downsample:</w:t>
        <w:br/>
        <w:t xml:space="preserve">                    x = layer(self.downsample(x0))</w:t>
        <w:br/>
        <w:t xml:space="preserve">                else:</w:t>
        <w:br/>
        <w:t xml:space="preserve">                    x = layer(x0)</w:t>
        <w:br/>
        <w:t xml:space="preserve">            else:</w:t>
        <w:br/>
        <w:t xml:space="preserve">                x = layer(x)</w:t>
        <w:br/>
        <w:t xml:space="preserve">            layer_outputs.append(x)</w:t>
        <w:br/>
        <w:t xml:space="preserve">        if self.with_downsample:</w:t>
        <w:br/>
        <w:t xml:space="preserve">            layer_outputs[0] = self.skip(x0)</w:t>
        <w:br/>
        <w:t xml:space="preserve">        return torch.cat(layer_outputs, dim=1)</w:t>
        <w:br/>
        <w:br/>
        <w:br/>
        <w:t>class FeatureFusionModule(BaseModule):</w:t>
        <w:br/>
        <w:t xml:space="preserve">    """Feature Fusion Module. This module is different from FeatureFusionModule</w:t>
        <w:br/>
        <w:t xml:space="preserve">    in BiSeNetV1. It uses two ConvModules in `self.attention` whose inter</w:t>
        <w:br/>
        <w:t xml:space="preserve">    channel number is calculated by given `scale_factor`, while</w:t>
        <w:br/>
        <w:t xml:space="preserve">    FeatureFusionModule in BiSeNetV1 only uses one ConvModule in</w:t>
        <w:br/>
        <w:t xml:space="preserve">    `self.conv_atten`.</w:t>
        <w:br/>
        <w:br/>
        <w:t xml:space="preserve">    Args:</w:t>
        <w:br/>
        <w:t xml:space="preserve">        in_channels (int): The number of input channels.</w:t>
        <w:br/>
        <w:t xml:space="preserve">        out_channels (int): The number of output channels.</w:t>
        <w:br/>
        <w:t xml:space="preserve">        scale_factor (int): The number of channel scale factor.</w:t>
        <w:br/>
        <w:t xml:space="preserve">            Default: 4.</w:t>
        <w:br/>
        <w:t xml:space="preserve">        norm_cfg (dict): Config dict for normalization layer.</w:t>
        <w:br/>
        <w:t xml:space="preserve">            Default: dict(type='BN').</w:t>
        <w:br/>
        <w:t xml:space="preserve">        act_cfg (dict): The activation config for conv layers.</w:t>
        <w:br/>
        <w:t xml:space="preserve">            Default: dict(type='ReLU').</w:t>
        <w:br/>
        <w:t xml:space="preserve">        init_cfg (dict or list[dict], optional): Initialization config dict.</w:t>
        <w:br/>
        <w:t xml:space="preserve">            Default: None.</w:t>
        <w:br/>
        <w:t xml:space="preserve">    """</w:t>
        <w:br/>
        <w:br/>
        <w:t xml:space="preserve">    def __init__(self,</w:t>
        <w:br/>
        <w:t xml:space="preserve">                 in_channels,</w:t>
        <w:br/>
        <w:t xml:space="preserve">                 out_channels,</w:t>
        <w:br/>
        <w:t xml:space="preserve">                 scale_factor=4,</w:t>
        <w:br/>
        <w:t xml:space="preserve">                 norm_cfg=dict(type='BN'),</w:t>
        <w:br/>
        <w:t xml:space="preserve">                 act_cfg=dict(type='ReLU'),</w:t>
        <w:br/>
        <w:t xml:space="preserve">                 init_cfg=None):</w:t>
        <w:br/>
        <w:t xml:space="preserve">        super(FeatureFusionModule, self).__init__(init_cfg=init_cfg)</w:t>
        <w:br/>
        <w:t xml:space="preserve">        channels = out_channels // scale_factor</w:t>
        <w:br/>
        <w:t xml:space="preserve">        self.conv0 = ConvModule(</w:t>
        <w:br/>
        <w:t xml:space="preserve">            in_channels, out_channels, 1, norm_cfg=norm_cfg, act_cfg=act_cfg)</w:t>
        <w:br/>
        <w:t xml:space="preserve">        self.attention = nn.Sequential(</w:t>
        <w:br/>
        <w:t xml:space="preserve">            nn.AdaptiveAvgPool2d((1, 1)),</w:t>
        <w:br/>
        <w:t xml:space="preserve">            ConvModule(</w:t>
        <w:br/>
        <w:t xml:space="preserve">                out_channels,</w:t>
        <w:br/>
        <w:t xml:space="preserve">                channels,</w:t>
        <w:br/>
        <w:t xml:space="preserve">                1,</w:t>
        <w:br/>
        <w:t xml:space="preserve">                norm_cfg=None,</w:t>
        <w:br/>
        <w:t xml:space="preserve">                bias=False,</w:t>
        <w:br/>
        <w:t xml:space="preserve">                act_cfg=act_cfg),</w:t>
        <w:br/>
        <w:t xml:space="preserve">            ConvModule(</w:t>
        <w:br/>
        <w:t xml:space="preserve">                channels,</w:t>
        <w:br/>
        <w:t xml:space="preserve">                out_channels,</w:t>
        <w:br/>
        <w:t xml:space="preserve">                1,</w:t>
        <w:br/>
        <w:t xml:space="preserve">                norm_cfg=None,</w:t>
        <w:br/>
        <w:t xml:space="preserve">                bias=False,</w:t>
        <w:br/>
        <w:t xml:space="preserve">                act_cfg=None), nn.Sigmoid())</w:t>
        <w:br/>
        <w:br/>
        <w:t xml:space="preserve">    def forward(self, spatial_inputs, context_inputs):</w:t>
        <w:br/>
        <w:t xml:space="preserve">        inputs = torch.cat([spatial_inputs, context_inputs], dim=1)</w:t>
        <w:br/>
        <w:t xml:space="preserve">        x = self.conv0(inputs)</w:t>
        <w:br/>
        <w:t xml:space="preserve">        attn = self.attention(x)</w:t>
        <w:br/>
        <w:t xml:space="preserve">        x_attn = x * attn</w:t>
        <w:br/>
        <w:t xml:space="preserve">        return x_attn + x</w:t>
        <w:br/>
        <w:br/>
        <w:br/>
        <w:t>@BACKBONES.register_module()</w:t>
        <w:br/>
        <w:t>class STDCNet(BaseModule):</w:t>
        <w:br/>
        <w:t xml:space="preserve">    """This backbone is the implementation of `Rethinking BiSeNet For Real-time</w:t>
        <w:br/>
        <w:t xml:space="preserve">    Semantic Segmentation &lt;https://arxiv.org/abs/2104.13188&gt;`_.</w:t>
        <w:br/>
        <w:br/>
        <w:t xml:space="preserve">    Args:</w:t>
        <w:br/>
        <w:t xml:space="preserve">        stdc_type (int): The type of backbone structure,</w:t>
        <w:br/>
        <w:t xml:space="preserve">            `STDCNet1` and`STDCNet2` denotes two main backbones in paper,</w:t>
        <w:br/>
        <w:t xml:space="preserve">            whose FLOPs is 813M and 1446M, respectively.</w:t>
        <w:br/>
        <w:t xml:space="preserve">        in_channels (int): The num of input_channels.</w:t>
        <w:br/>
        <w:t xml:space="preserve">        channels (tuple[int]): The output channels for each stage.</w:t>
        <w:br/>
        <w:t xml:space="preserve">        bottleneck_type (str): The type of STDC Module type, the value must</w:t>
        <w:br/>
        <w:t xml:space="preserve">            be 'add' or 'cat'.</w:t>
        <w:br/>
        <w:t xml:space="preserve">        norm_cfg (dict): Config dict for normalization layer.</w:t>
        <w:br/>
        <w:t xml:space="preserve">        act_cfg (dict): The activation config for conv layers.</w:t>
        <w:br/>
        <w:t xml:space="preserve">        num_convs (int): Numbers of conv layer at each STDC Module.</w:t>
        <w:br/>
        <w:t xml:space="preserve">            Default: 4.</w:t>
        <w:br/>
        <w:t xml:space="preserve">        with_final_conv (bool): Whether add a conv layer at the Module output.</w:t>
        <w:br/>
        <w:t xml:space="preserve">            Default: True.</w:t>
        <w:br/>
        <w:t xml:space="preserve">        pretrained (str, optional): Model pretrained path. Default: None.</w:t>
        <w:br/>
        <w:t xml:space="preserve">        init_cfg (dict or list[dict], optional): Initialization config dict.</w:t>
        <w:br/>
        <w:t xml:space="preserve">            Default: None.</w:t>
        <w:br/>
        <w:br/>
        <w:t xml:space="preserve">    Example:</w:t>
        <w:br/>
        <w:t xml:space="preserve">        &gt;&gt;&gt; import torch</w:t>
        <w:br/>
        <w:t xml:space="preserve">        &gt;&gt;&gt; stdc_type = 'STDCNet1'</w:t>
        <w:br/>
        <w:t xml:space="preserve">        &gt;&gt;&gt; in_channels = 3</w:t>
        <w:br/>
        <w:t xml:space="preserve">        &gt;&gt;&gt; channels = (32, 64, 256, 512, 1024)</w:t>
        <w:br/>
        <w:t xml:space="preserve">        &gt;&gt;&gt; bottleneck_type = 'cat'</w:t>
        <w:br/>
        <w:t xml:space="preserve">        &gt;&gt;&gt; inputs = torch.rand(1, 3, 1024, 2048)</w:t>
        <w:br/>
        <w:t xml:space="preserve">        &gt;&gt;&gt; self = STDCNet(stdc_type, in_channels,</w:t>
        <w:br/>
        <w:t xml:space="preserve">        ...                 channels, bottleneck_type).eval()</w:t>
        <w:br/>
        <w:t xml:space="preserve">        &gt;&gt;&gt; outputs = self.forward(inputs)</w:t>
        <w:br/>
        <w:t xml:space="preserve">        &gt;&gt;&gt; for i in range(len(outputs)):</w:t>
        <w:br/>
        <w:t xml:space="preserve">        ...     print(f'outputs[{i}].shape = {outputs[i].shape}')</w:t>
        <w:br/>
        <w:t xml:space="preserve">        outputs[0].shape = torch.Size([1, 256, 128, 256])</w:t>
        <w:br/>
        <w:t xml:space="preserve">        outputs[1].shape = torch.Size([1, 512, 64, 128])</w:t>
        <w:br/>
        <w:t xml:space="preserve">        outputs[2].shape = torch.Size([1, 1024, 32, 64])</w:t>
        <w:br/>
        <w:t xml:space="preserve">    """</w:t>
        <w:br/>
        <w:br/>
        <w:t xml:space="preserve">    arch_settings = {</w:t>
        <w:br/>
        <w:t xml:space="preserve">        'STDCNet1': [(2, 1), (2, 1), (2, 1)],</w:t>
        <w:br/>
        <w:t xml:space="preserve">        'STDCNet2': [(2, 1, 1, 1), (2, 1, 1, 1, 1), (2, 1, 1)]</w:t>
        <w:br/>
        <w:t xml:space="preserve">    }</w:t>
        <w:br/>
        <w:br/>
        <w:t xml:space="preserve">    def __init__(self,</w:t>
        <w:br/>
        <w:t xml:space="preserve">                 stdc_type,</w:t>
        <w:br/>
        <w:t xml:space="preserve">                 in_channels,</w:t>
        <w:br/>
        <w:t xml:space="preserve">                 channels,</w:t>
        <w:br/>
        <w:t xml:space="preserve">                 bottleneck_type,</w:t>
        <w:br/>
        <w:t xml:space="preserve">                 norm_cfg,</w:t>
        <w:br/>
        <w:t xml:space="preserve">                 act_cfg,</w:t>
        <w:br/>
        <w:t xml:space="preserve">                 num_convs=4,</w:t>
        <w:br/>
        <w:t xml:space="preserve">                 with_final_conv=False,</w:t>
        <w:br/>
        <w:t xml:space="preserve">                 pretrained=None,</w:t>
        <w:br/>
        <w:t xml:space="preserve">                 init_cfg=None):</w:t>
        <w:br/>
        <w:t xml:space="preserve">        super(STDCNet, self).__init__(init_cfg=init_cfg)</w:t>
        <w:br/>
        <w:t xml:space="preserve">        assert stdc_type in self.arch_settings, \</w:t>
        <w:br/>
        <w:t xml:space="preserve">            f'invalid structure {stdc_type} for STDCNet.'</w:t>
        <w:br/>
        <w:t xml:space="preserve">        assert bottleneck_type in ['add', 'cat'],\</w:t>
        <w:br/>
        <w:t xml:space="preserve">            f'bottleneck_type must be `add` or `cat`, got {bottleneck_type}'</w:t>
        <w:br/>
        <w:br/>
        <w:t xml:space="preserve">        assert len(channels) == 5,\</w:t>
        <w:br/>
        <w:t xml:space="preserve">            f'invalid channels length {len(channels)} for STDCNet.'</w:t>
        <w:br/>
        <w:br/>
        <w:t xml:space="preserve">        self.in_channels = in_channels</w:t>
        <w:br/>
        <w:t xml:space="preserve">        self.channels = channels</w:t>
        <w:br/>
        <w:t xml:space="preserve">        self.stage_strides = self.arch_settings[stdc_type]</w:t>
        <w:br/>
        <w:t xml:space="preserve">        self.prtrained = pretrained</w:t>
        <w:br/>
        <w:t xml:space="preserve">        self.num_convs = num_convs</w:t>
        <w:br/>
        <w:t xml:space="preserve">        self.with_final_conv = with_final_conv</w:t>
        <w:br/>
        <w:br/>
        <w:t xml:space="preserve">        self.stages = ModuleList([</w:t>
        <w:br/>
        <w:t xml:space="preserve">            ConvModule(</w:t>
        <w:br/>
        <w:t xml:space="preserve">                self.in_channels,</w:t>
        <w:br/>
        <w:t xml:space="preserve">                self.channels[0],</w:t>
        <w:br/>
        <w:t xml:space="preserve">                kernel_size=3,</w:t>
        <w:br/>
        <w:t xml:space="preserve">                stride=2,</w:t>
        <w:br/>
        <w:t xml:space="preserve">                padding=1,</w:t>
        <w:br/>
        <w:t xml:space="preserve">                norm_cfg=norm_cfg,</w:t>
        <w:br/>
        <w:t xml:space="preserve">                act_cfg=act_cfg),</w:t>
        <w:br/>
        <w:t xml:space="preserve">            ConvModule(</w:t>
        <w:br/>
        <w:t xml:space="preserve">                self.channels[0],</w:t>
        <w:br/>
        <w:t xml:space="preserve">                self.channels[1],</w:t>
        <w:br/>
        <w:t xml:space="preserve">                kernel_size=3,</w:t>
        <w:br/>
        <w:t xml:space="preserve">                stride=2,</w:t>
        <w:br/>
        <w:t xml:space="preserve">                padding=1,</w:t>
        <w:br/>
        <w:t xml:space="preserve">                norm_cfg=norm_cfg,</w:t>
        <w:br/>
        <w:t xml:space="preserve">                act_cfg=act_cfg)</w:t>
        <w:br/>
        <w:t xml:space="preserve">        ])</w:t>
        <w:br/>
        <w:t xml:space="preserve">        # `self.num_shallow_features` is the number of shallow modules in</w:t>
        <w:br/>
        <w:t xml:space="preserve">        # `STDCNet`, which is noted as `Stage1` and `Stage2` in original paper.</w:t>
        <w:br/>
        <w:t xml:space="preserve">        # They are both not used for following modules like Attention</w:t>
        <w:br/>
        <w:t xml:space="preserve">        # Refinement Module and Feature Fusion Module.</w:t>
        <w:br/>
        <w:t xml:space="preserve">        # Thus they would be cut from `outs`. Please refer to Figure 4</w:t>
        <w:br/>
        <w:t xml:space="preserve">        # of original paper for more details.</w:t>
        <w:br/>
        <w:t xml:space="preserve">        self.num_shallow_features = len(self.stages)</w:t>
        <w:br/>
        <w:br/>
        <w:t xml:space="preserve">        for strides in self.stage_strides:</w:t>
        <w:br/>
        <w:t xml:space="preserve">            idx = len(self.stages) - 1</w:t>
        <w:br/>
        <w:t xml:space="preserve">            self.stages.append(</w:t>
        <w:br/>
        <w:t xml:space="preserve">                self._make_stage(self.channels[idx], self.channels[idx + 1],</w:t>
        <w:br/>
        <w:t xml:space="preserve">                                 strides, norm_cfg, act_cfg, bottleneck_type))</w:t>
        <w:br/>
        <w:t xml:space="preserve">        # After appending, `self.stages` is a ModuleList including several</w:t>
        <w:br/>
        <w:t xml:space="preserve">        # shallow modules and STDCModules.</w:t>
        <w:br/>
        <w:t xml:space="preserve">        # (len(self.stages) ==</w:t>
        <w:br/>
        <w:t xml:space="preserve">        # self.num_shallow_features + len(self.stage_strides))</w:t>
        <w:br/>
        <w:t xml:space="preserve">        if self.with_final_conv:</w:t>
        <w:br/>
        <w:t xml:space="preserve">            self.final_conv = ConvModule(</w:t>
        <w:br/>
        <w:t xml:space="preserve">                self.channels[-1],</w:t>
        <w:br/>
        <w:t xml:space="preserve">                max(1024, self.channels[-1]),</w:t>
        <w:br/>
        <w:t xml:space="preserve">                1,</w:t>
        <w:br/>
        <w:t xml:space="preserve">                norm_cfg=norm_cfg,</w:t>
        <w:br/>
        <w:t xml:space="preserve">                act_cfg=act_cfg)</w:t>
        <w:br/>
        <w:br/>
        <w:t xml:space="preserve">    def _make_stage(self, in_channels, out_channels, strides, norm_cfg,</w:t>
        <w:br/>
        <w:t xml:space="preserve">                    act_cfg, bottleneck_type):</w:t>
        <w:br/>
        <w:t xml:space="preserve">        layers = []</w:t>
        <w:br/>
        <w:t xml:space="preserve">        for i, stride in enumerate(strides):</w:t>
        <w:br/>
        <w:t xml:space="preserve">            layers.append(</w:t>
        <w:br/>
        <w:t xml:space="preserve">                STDCModule(</w:t>
        <w:br/>
        <w:t xml:space="preserve">                    in_channels if i == 0 else out_channels,</w:t>
        <w:br/>
        <w:t xml:space="preserve">                    out_channels,</w:t>
        <w:br/>
        <w:t xml:space="preserve">                    stride,</w:t>
        <w:br/>
        <w:t xml:space="preserve">                    norm_cfg,</w:t>
        <w:br/>
        <w:t xml:space="preserve">                    act_cfg,</w:t>
        <w:br/>
        <w:t xml:space="preserve">                    num_convs=self.num_convs,</w:t>
        <w:br/>
        <w:t xml:space="preserve">                    fusion_type=bottleneck_type))</w:t>
        <w:br/>
        <w:t xml:space="preserve">        return Sequential(*layers)</w:t>
        <w:br/>
        <w:br/>
        <w:t xml:space="preserve">    def forward(self, x):</w:t>
        <w:br/>
        <w:t xml:space="preserve">        outs = []</w:t>
        <w:br/>
        <w:t xml:space="preserve">        for stage in self.stages:</w:t>
        <w:br/>
        <w:t xml:space="preserve">            x = stage(x)</w:t>
        <w:br/>
        <w:t xml:space="preserve">            outs.append(x)</w:t>
        <w:br/>
        <w:t xml:space="preserve">        if self.with_final_conv:</w:t>
        <w:br/>
        <w:t xml:space="preserve">            outs[-1] = self.final_conv(outs[-1])</w:t>
        <w:br/>
        <w:t xml:space="preserve">        outs = outs[self.num_shallow_features:]</w:t>
        <w:br/>
        <w:t xml:space="preserve">        return tuple(outs)</w:t>
        <w:br/>
        <w:br/>
        <w:br/>
        <w:t>@BACKBONES.register_module()</w:t>
        <w:br/>
        <w:t>class STDCContextPathNet(BaseModule):</w:t>
        <w:br/>
        <w:t xml:space="preserve">    """STDCNet with Context Path. The `outs` below is a list of three feature</w:t>
        <w:br/>
        <w:t xml:space="preserve">    maps from deep to shallow, whose height and width is from small to big,</w:t>
        <w:br/>
        <w:t xml:space="preserve">    respectively. The biggest feature map of `outs` is outputted for</w:t>
        <w:br/>
        <w:t xml:space="preserve">    `STDCHead`, where Detail Loss would be calculated by Detail Ground-truth.</w:t>
        <w:br/>
        <w:t xml:space="preserve">    The other two feature maps are used for Attention Refinement Module,</w:t>
        <w:br/>
        <w:t xml:space="preserve">    respectively. Besides, the biggest feature map of `outs` and the last</w:t>
        <w:br/>
        <w:t xml:space="preserve">    output of Attention Refinement Module are concatenated for Feature Fusion</w:t>
        <w:br/>
        <w:t xml:space="preserve">    Module. Then, this fusion feature map `feat_fuse` would be outputted for</w:t>
        <w:br/>
        <w:t xml:space="preserve">    `decode_head`. More details please refer to Figure 4 of original paper.</w:t>
        <w:br/>
        <w:br/>
        <w:t xml:space="preserve">    Args:</w:t>
        <w:br/>
        <w:t xml:space="preserve">        backbone_cfg (dict): Config dict for stdc backbone.</w:t>
        <w:br/>
        <w:t xml:space="preserve">        last_in_channels (tuple(int)), The number of channels of last</w:t>
        <w:br/>
        <w:t xml:space="preserve">            two feature maps from stdc backbone. Default: (1024, 512).</w:t>
        <w:br/>
        <w:t xml:space="preserve">        out_channels (int): The channels of output feature maps.</w:t>
        <w:br/>
        <w:t xml:space="preserve">            Default: 128.</w:t>
        <w:br/>
        <w:t xml:space="preserve">        ffm_cfg (dict): Config dict for Feature Fusion Module. Default:</w:t>
        <w:br/>
        <w:t xml:space="preserve">            `dict(in_channels=512, out_channels=256, scale_factor=4)`.</w:t>
        <w:br/>
        <w:t xml:space="preserve">        upsample_mode (str): Algorithm used for upsampling:</w:t>
        <w:br/>
        <w:t xml:space="preserve">                ``'nearest'`` | ``'linear'`` | ``'bilinear'`` | ``'bicubic'`` |</w:t>
        <w:br/>
        <w:t xml:space="preserve">                ``'trilinear'``. Default: ``'nearest'``.</w:t>
        <w:br/>
        <w:t xml:space="preserve">        align_corners (str): align_corners argument of F.interpolate. It</w:t>
        <w:br/>
        <w:t xml:space="preserve">            must be `None` if upsample_mode is ``'nearest'``. Default: None.</w:t>
        <w:br/>
        <w:t xml:space="preserve">        norm_cfg (dict): Config dict for normalization layer.</w:t>
        <w:br/>
        <w:t xml:space="preserve">            Default: dict(type='BN').</w:t>
        <w:br/>
        <w:t xml:space="preserve">        init_cfg (dict or list[dict], optional): Initialization config dict.</w:t>
        <w:br/>
        <w:t xml:space="preserve">            Default: None.</w:t>
        <w:br/>
        <w:br/>
        <w:t xml:space="preserve">    Return:</w:t>
        <w:br/>
        <w:t xml:space="preserve">        outputs (tuple): The tuple of list of output feature map for</w:t>
        <w:br/>
        <w:t xml:space="preserve">            auxiliary heads and decoder head.</w:t>
        <w:br/>
        <w:t xml:space="preserve">    """</w:t>
        <w:br/>
        <w:br/>
        <w:t xml:space="preserve">    def __init__(self,</w:t>
        <w:br/>
        <w:t xml:space="preserve">                 backbone_cfg,</w:t>
        <w:br/>
        <w:t xml:space="preserve">                 last_in_channels=(1024, 512),</w:t>
        <w:br/>
        <w:t xml:space="preserve">                 out_channels=128,</w:t>
        <w:br/>
        <w:t xml:space="preserve">                 ffm_cfg=dict(</w:t>
        <w:br/>
        <w:t xml:space="preserve">                     in_channels=512, out_channels=256, scale_factor=4),</w:t>
        <w:br/>
        <w:t xml:space="preserve">                 upsample_mode='nearest',</w:t>
        <w:br/>
        <w:t xml:space="preserve">                 align_corners=None,</w:t>
        <w:br/>
        <w:t xml:space="preserve">                 norm_cfg=dict(type='BN'),</w:t>
        <w:br/>
        <w:t xml:space="preserve">                 init_cfg=None):</w:t>
        <w:br/>
        <w:t xml:space="preserve">        super(STDCContextPathNet, self).__init__(init_cfg=init_cfg)</w:t>
        <w:br/>
        <w:t xml:space="preserve">        self.backbone = build_backbone(backbone_cfg)</w:t>
        <w:br/>
        <w:t xml:space="preserve">        self.arms = ModuleList()</w:t>
        <w:br/>
        <w:t xml:space="preserve">        self.convs = ModuleList()</w:t>
        <w:br/>
        <w:t xml:space="preserve">        for channels in last_in_channels:</w:t>
        <w:br/>
        <w:t xml:space="preserve">            self.arms.append(AttentionRefinementModule(channels, out_channels))</w:t>
        <w:br/>
        <w:t xml:space="preserve">            self.convs.append(</w:t>
        <w:br/>
        <w:t xml:space="preserve">                ConvModule(</w:t>
        <w:br/>
        <w:t xml:space="preserve">                    out_channels,</w:t>
        <w:br/>
        <w:t xml:space="preserve">                    out_channels,</w:t>
        <w:br/>
        <w:t xml:space="preserve">                    3,</w:t>
        <w:br/>
        <w:t xml:space="preserve">                    padding=1,</w:t>
        <w:br/>
        <w:t xml:space="preserve">                    norm_cfg=norm_cfg))</w:t>
        <w:br/>
        <w:t xml:space="preserve">        self.conv_avg = ConvModule(</w:t>
        <w:br/>
        <w:t xml:space="preserve">            last_in_channels[0], out_channels, 1, norm_cfg=norm_cfg)</w:t>
        <w:br/>
        <w:br/>
        <w:t xml:space="preserve">        self.ffm = FeatureFusionModule(**ffm_cfg)</w:t>
        <w:br/>
        <w:br/>
        <w:t xml:space="preserve">        self.upsample_mode = upsample_mode</w:t>
        <w:br/>
        <w:t xml:space="preserve">        self.align_corners = align_corners</w:t>
        <w:br/>
        <w:br/>
        <w:t xml:space="preserve">    def forward(self, x):</w:t>
        <w:br/>
        <w:t xml:space="preserve">        outs = list(self.backbone(x))</w:t>
        <w:br/>
        <w:t xml:space="preserve">        avg = F.adaptive_avg_pool2d(outs[-1], 1)</w:t>
        <w:br/>
        <w:t xml:space="preserve">        avg_feat = self.conv_avg(avg)</w:t>
        <w:br/>
        <w:br/>
        <w:t xml:space="preserve">        feature_up = resize(</w:t>
        <w:br/>
        <w:t xml:space="preserve">            avg_feat,</w:t>
        <w:br/>
        <w:t xml:space="preserve">            size=outs[-1].shape[2:],</w:t>
        <w:br/>
        <w:t xml:space="preserve">            mode=self.upsample_mode,</w:t>
        <w:br/>
        <w:t xml:space="preserve">            align_corners=self.align_corners)</w:t>
        <w:br/>
        <w:t xml:space="preserve">        arms_out = []</w:t>
        <w:br/>
        <w:t xml:space="preserve">        for i in range(len(self.arms)):</w:t>
        <w:br/>
        <w:t xml:space="preserve">            x_arm = self.arms[i](outs[len(outs) - 1 - i]) + feature_up</w:t>
        <w:br/>
        <w:t xml:space="preserve">            feature_up = resize(</w:t>
        <w:br/>
        <w:t xml:space="preserve">                x_arm,</w:t>
        <w:br/>
        <w:t xml:space="preserve">                size=outs[len(outs) - 1 - i - 1].shape[2:],</w:t>
        <w:br/>
        <w:t xml:space="preserve">                mode=self.upsample_mode,</w:t>
        <w:br/>
        <w:t xml:space="preserve">                align_corners=self.align_corners)</w:t>
        <w:br/>
        <w:t xml:space="preserve">            feature_up = self.convs[i](feature_up)</w:t>
        <w:br/>
        <w:t xml:space="preserve">            arms_out.append(feature_up)</w:t>
        <w:br/>
        <w:br/>
        <w:t xml:space="preserve">        feat_fuse = self.ffm(outs[0], arms_out[1])</w:t>
        <w:br/>
        <w:br/>
        <w:t xml:space="preserve">        # The `outputs` has four feature maps.</w:t>
        <w:br/>
        <w:t xml:space="preserve">        # `outs[0]` is outputted for `STDCHead` auxiliary head.</w:t>
        <w:br/>
        <w:t xml:space="preserve">        # Two feature maps of `arms_out` are outputted for auxiliary head.</w:t>
        <w:br/>
        <w:t xml:space="preserve">        # `feat_fuse` is outputted for decoder head.</w:t>
        <w:br/>
        <w:t xml:space="preserve">        outputs = [outs[0]] + list(arms_out) + [feat_fuse]</w:t>
        <w:br/>
        <w:t xml:space="preserve">        return tuple(outputs)</w:t>
        <w:br/>
      </w:r>
    </w:p>
    <w:p>
      <w:r>
        <w:br w:type="page"/>
      </w:r>
    </w:p>
    <w:p>
      <w:pPr>
        <w:pStyle w:val="Heading2"/>
      </w:pPr>
      <w:r>
        <w:t>File: mados-master\marinext\mmseg\models\backbones\swin.py</w:t>
      </w:r>
    </w:p>
    <w:p>
      <w:r>
        <w:t>Language: Python</w:t>
      </w:r>
    </w:p>
    <w:p>
      <w:pPr>
        <w:pStyle w:val="NoSpacing"/>
      </w:pPr>
      <w:r>
        <w:rPr>
          <w:rFonts w:ascii="Courier New" w:hAnsi="Courier New"/>
          <w:sz w:val="18"/>
        </w:rPr>
        <w:t># Copyright (c) OpenMMLab. All rights reserved.</w:t>
        <w:br/>
        <w:t>import warnings</w:t>
        <w:br/>
        <w:t>from collections import OrderedDict</w:t>
        <w:br/>
        <w:t>from copy import deepcopy</w:t>
        <w:br/>
        <w:br/>
        <w:t>import torch</w:t>
        <w:br/>
        <w:t>import torch.nn as nn</w:t>
        <w:br/>
        <w:t>import torch.nn.functional as F</w:t>
        <w:br/>
        <w:t>import torch.utils.checkpoint as cp</w:t>
        <w:br/>
        <w:t>from mmcv.cnn import build_norm_layer</w:t>
        <w:br/>
        <w:t>from mmcv.cnn.bricks.transformer import FFN, build_dropout</w:t>
        <w:br/>
        <w:t>from mmcv.cnn.utils.weight_init import (constant_init, trunc_normal_,</w:t>
        <w:br/>
        <w:t xml:space="preserve">                                        trunc_normal_init)</w:t>
        <w:br/>
        <w:t>from mmcv.runner import (BaseModule, CheckpointLoader, ModuleList,</w:t>
        <w:br/>
        <w:t xml:space="preserve">                         load_state_dict)</w:t>
        <w:br/>
        <w:t>from mmcv.utils import to_2tuple</w:t>
        <w:br/>
        <w:br/>
        <w:t>from ...utils import get_root_logger</w:t>
        <w:br/>
        <w:t>from ..builder import BACKBONES</w:t>
        <w:br/>
        <w:t>from ..utils.embed import PatchEmbed, PatchMerging</w:t>
        <w:br/>
        <w:br/>
        <w:br/>
        <w:t>class WindowMSA(BaseModule):</w:t>
        <w:br/>
        <w:t xml:space="preserve">    """Window based multi-head self-attention (W-MSA) module with relative</w:t>
        <w:br/>
        <w:t xml:space="preserve">    position bias.</w:t>
        <w:br/>
        <w:br/>
        <w:t xml:space="preserve">    Args:</w:t>
        <w:br/>
        <w:t xml:space="preserve">        embed_dims (int): Number of input channels.</w:t>
        <w:br/>
        <w:t xml:space="preserve">        num_heads (int): Number of attention heads.</w:t>
        <w:br/>
        <w:t xml:space="preserve">        window_size (tuple[int]): The height and width of the window.</w:t>
        <w:br/>
        <w:t xml:space="preserve">        qkv_bias (bool, optional):  If True, add a learnable bias to q, k, v.</w:t>
        <w:br/>
        <w:t xml:space="preserve">            Default: True.</w:t>
        <w:br/>
        <w:t xml:space="preserve">        qk_scale (float | None, optional): Override default qk scale of</w:t>
        <w:br/>
        <w:t xml:space="preserve">            head_dim ** -0.5 if set. Default: None.</w:t>
        <w:br/>
        <w:t xml:space="preserve">        attn_drop_rate (float, optional): Dropout ratio of attention weight.</w:t>
        <w:br/>
        <w:t xml:space="preserve">            Default: 0.0</w:t>
        <w:br/>
        <w:t xml:space="preserve">        proj_drop_rate (float, optional): Dropout ratio of output. Default: 0.</w:t>
        <w:br/>
        <w:t xml:space="preserve">        init_cfg (dict | None, optional): The Config for initialization.</w:t>
        <w:br/>
        <w:t xml:space="preserve">            Default: None.</w:t>
        <w:br/>
        <w:t xml:space="preserve">    """</w:t>
        <w:br/>
        <w:br/>
        <w:t xml:space="preserve">    def __init__(self,</w:t>
        <w:br/>
        <w:t xml:space="preserve">                 embed_dims,</w:t>
        <w:br/>
        <w:t xml:space="preserve">                 num_heads,</w:t>
        <w:br/>
        <w:t xml:space="preserve">                 window_size,</w:t>
        <w:br/>
        <w:t xml:space="preserve">                 qkv_bias=True,</w:t>
        <w:br/>
        <w:t xml:space="preserve">                 qk_scale=None,</w:t>
        <w:br/>
        <w:t xml:space="preserve">                 attn_drop_rate=0.,</w:t>
        <w:br/>
        <w:t xml:space="preserve">                 proj_drop_rate=0.,</w:t>
        <w:br/>
        <w:t xml:space="preserve">                 init_cfg=None):</w:t>
        <w:br/>
        <w:br/>
        <w:t xml:space="preserve">        super().__init__(init_cfg=init_cfg)</w:t>
        <w:br/>
        <w:t xml:space="preserve">        self.embed_dims = embed_dims</w:t>
        <w:br/>
        <w:t xml:space="preserve">        self.window_size = window_size  # Wh, Ww</w:t>
        <w:br/>
        <w:t xml:space="preserve">        self.num_heads = num_heads</w:t>
        <w:br/>
        <w:t xml:space="preserve">        head_embed_dims = embed_dims // num_heads</w:t>
        <w:br/>
        <w:t xml:space="preserve">        self.scale = qk_scale or head_embed_dims**-0.5</w:t>
        <w:br/>
        <w:br/>
        <w:t xml:space="preserve">        # define a parameter table of relative position bias</w:t>
        <w:br/>
        <w:t xml:space="preserve">        self.relative_position_bias_table = nn.Parameter(</w:t>
        <w:br/>
        <w:t xml:space="preserve">            torch.zeros((2 * window_size[0] - 1) * (2 * window_size[1] - 1),</w:t>
        <w:br/>
        <w:t xml:space="preserve">                        num_heads))  # 2*Wh-1 * 2*Ww-1, nH</w:t>
        <w:br/>
        <w:br/>
        <w:t xml:space="preserve">        # About 2x faster than original impl</w:t>
        <w:br/>
        <w:t xml:space="preserve">        Wh, Ww = self.window_size</w:t>
        <w:br/>
        <w:t xml:space="preserve">        rel_index_coords = self.double_step_seq(2 * Ww - 1, Wh, 1, Ww)</w:t>
        <w:br/>
        <w:t xml:space="preserve">        rel_position_index = rel_index_coords + rel_index_coords.T</w:t>
        <w:br/>
        <w:t xml:space="preserve">        rel_position_index = rel_position_index.flip(1).contiguous()</w:t>
        <w:br/>
        <w:t xml:space="preserve">        self.register_buffer('relative_position_index', rel_position_index)</w:t>
        <w:br/>
        <w:br/>
        <w:t xml:space="preserve">        self.qkv = nn.Linear(embed_dims, embed_dims * 3, bias=qkv_bias)</w:t>
        <w:br/>
        <w:t xml:space="preserve">        self.attn_drop = nn.Dropout(attn_drop_rate)</w:t>
        <w:br/>
        <w:t xml:space="preserve">        self.proj = nn.Linear(embed_dims, embed_dims)</w:t>
        <w:br/>
        <w:t xml:space="preserve">        self.proj_drop = nn.Dropout(proj_drop_rate)</w:t>
        <w:br/>
        <w:br/>
        <w:t xml:space="preserve">        self.softmax = nn.Softmax(dim=-1)</w:t>
        <w:br/>
        <w:br/>
        <w:t xml:space="preserve">    def init_weights(self):</w:t>
        <w:br/>
        <w:t xml:space="preserve">        trunc_normal_(self.relative_position_bias_table, std=0.02)</w:t>
        <w:br/>
        <w:br/>
        <w:t xml:space="preserve">    def forward(self, x, mask=None):</w:t>
        <w:br/>
        <w:t xml:space="preserve">        """</w:t>
        <w:br/>
        <w:t xml:space="preserve">        Args:</w:t>
        <w:br/>
        <w:br/>
        <w:t xml:space="preserve">            x (tensor): input features with shape of (num_windows*B, N, C)</w:t>
        <w:br/>
        <w:t xml:space="preserve">            mask (tensor | None, Optional): mask with shape of (num_windows,</w:t>
        <w:br/>
        <w:t xml:space="preserve">                Wh*Ww, Wh*Ww), value should be between (-inf, 0].</w:t>
        <w:br/>
        <w:t xml:space="preserve">        """</w:t>
        <w:br/>
        <w:t xml:space="preserve">        B, N, C = x.shape</w:t>
        <w:br/>
        <w:t xml:space="preserve">        qkv = self.qkv(x).reshape(B, N, 3, self.num_heads,</w:t>
        <w:br/>
        <w:t xml:space="preserve">                                  C // self.num_heads).permute(2, 0, 3, 1, 4)</w:t>
        <w:br/>
        <w:t xml:space="preserve">        # make torchscript happy (cannot use tensor as tuple)</w:t>
        <w:br/>
        <w:t xml:space="preserve">        q, k, v = qkv[0], qkv[1], qkv[2]</w:t>
        <w:br/>
        <w:br/>
        <w:t xml:space="preserve">        q = q * self.scale</w:t>
        <w:br/>
        <w:t xml:space="preserve">        attn = (q @ k.transpose(-2, -1))</w:t>
        <w:br/>
        <w:br/>
        <w:t xml:space="preserve">        relative_position_bias = self.relative_position_bias_table[</w:t>
        <w:br/>
        <w:t xml:space="preserve">            self.relative_position_index.view(-1)].view(</w:t>
        <w:br/>
        <w:t xml:space="preserve">                self.window_size[0] * self.window_size[1],</w:t>
        <w:br/>
        <w:t xml:space="preserve">                self.window_size[0] * self.window_size[1],</w:t>
        <w:br/>
        <w:t xml:space="preserve">                -1)  # Wh*Ww,Wh*Ww,nH</w:t>
        <w:br/>
        <w:t xml:space="preserve">        relative_position_bias = relative_position_bias.permute(</w:t>
        <w:br/>
        <w:t xml:space="preserve">            2, 0, 1).contiguous()  # nH, Wh*Ww, Wh*Ww</w:t>
        <w:br/>
        <w:t xml:space="preserve">        attn = attn + relative_position_bias.unsqueeze(0)</w:t>
        <w:br/>
        <w:br/>
        <w:t xml:space="preserve">        if mask is not None:</w:t>
        <w:br/>
        <w:t xml:space="preserve">            nW = mask.shape[0]</w:t>
        <w:br/>
        <w:t xml:space="preserve">            attn = attn.view(B // nW, nW, self.num_heads, N,</w:t>
        <w:br/>
        <w:t xml:space="preserve">                             N) + mask.unsqueeze(1).unsqueeze(0)</w:t>
        <w:br/>
        <w:t xml:space="preserve">            attn = attn.view(-1, self.num_heads, N, N)</w:t>
        <w:br/>
        <w:t xml:space="preserve">        attn = self.softmax(attn)</w:t>
        <w:br/>
        <w:br/>
        <w:t xml:space="preserve">        attn = self.attn_drop(attn)</w:t>
        <w:br/>
        <w:br/>
        <w:t xml:space="preserve">        x = (attn @ v).transpose(1, 2).reshape(B, N, C)</w:t>
        <w:br/>
        <w:t xml:space="preserve">        x = self.proj(x)</w:t>
        <w:br/>
        <w:t xml:space="preserve">        x = self.proj_drop(x)</w:t>
        <w:br/>
        <w:t xml:space="preserve">        return x</w:t>
        <w:br/>
        <w:br/>
        <w:t xml:space="preserve">    @staticmethod</w:t>
        <w:br/>
        <w:t xml:space="preserve">    def double_step_seq(step1, len1, step2, len2):</w:t>
        <w:br/>
        <w:t xml:space="preserve">        seq1 = torch.arange(0, step1 * len1, step1)</w:t>
        <w:br/>
        <w:t xml:space="preserve">        seq2 = torch.arange(0, step2 * len2, step2)</w:t>
        <w:br/>
        <w:t xml:space="preserve">        return (seq1[:, None] + seq2[None, :]).reshape(1, -1)</w:t>
        <w:br/>
        <w:br/>
        <w:br/>
        <w:t>class ShiftWindowMSA(BaseModule):</w:t>
        <w:br/>
        <w:t xml:space="preserve">    """Shifted Window Multihead Self-Attention Module.</w:t>
        <w:br/>
        <w:br/>
        <w:t xml:space="preserve">    Args:</w:t>
        <w:br/>
        <w:t xml:space="preserve">        embed_dims (int): Number of input channels.</w:t>
        <w:br/>
        <w:t xml:space="preserve">        num_heads (int): Number of attention heads.</w:t>
        <w:br/>
        <w:t xml:space="preserve">        window_size (int): The height and width of the window.</w:t>
        <w:br/>
        <w:t xml:space="preserve">        shift_size (int, optional): The shift step of each window towards</w:t>
        <w:br/>
        <w:t xml:space="preserve">            right-bottom. If zero, act as regular window-msa. Defaults to 0.</w:t>
        <w:br/>
        <w:t xml:space="preserve">        qkv_bias (bool, optional): If True, add a learnable bias to q, k, v.</w:t>
        <w:br/>
        <w:t xml:space="preserve">            Default: True</w:t>
        <w:br/>
        <w:t xml:space="preserve">        qk_scale (float | None, optional): Override default qk scale of</w:t>
        <w:br/>
        <w:t xml:space="preserve">            head_dim ** -0.5 if set. Defaults: None.</w:t>
        <w:br/>
        <w:t xml:space="preserve">        attn_drop_rate (float, optional): Dropout ratio of attention weight.</w:t>
        <w:br/>
        <w:t xml:space="preserve">            Defaults: 0.</w:t>
        <w:br/>
        <w:t xml:space="preserve">        proj_drop_rate (float, optional): Dropout ratio of output.</w:t>
        <w:br/>
        <w:t xml:space="preserve">            Defaults: 0.</w:t>
        <w:br/>
        <w:t xml:space="preserve">        dropout_layer (dict, optional): The dropout_layer used before output.</w:t>
        <w:br/>
        <w:t xml:space="preserve">            Defaults: dict(type='DropPath', drop_prob=0.).</w:t>
        <w:br/>
        <w:t xml:space="preserve">        init_cfg (dict, optional): The extra config for initialization.</w:t>
        <w:br/>
        <w:t xml:space="preserve">            Default: None.</w:t>
        <w:br/>
        <w:t xml:space="preserve">    """</w:t>
        <w:br/>
        <w:br/>
        <w:t xml:space="preserve">    def __init__(self,</w:t>
        <w:br/>
        <w:t xml:space="preserve">                 embed_dims,</w:t>
        <w:br/>
        <w:t xml:space="preserve">                 num_heads,</w:t>
        <w:br/>
        <w:t xml:space="preserve">                 window_size,</w:t>
        <w:br/>
        <w:t xml:space="preserve">                 shift_size=0,</w:t>
        <w:br/>
        <w:t xml:space="preserve">                 qkv_bias=True,</w:t>
        <w:br/>
        <w:t xml:space="preserve">                 qk_scale=None,</w:t>
        <w:br/>
        <w:t xml:space="preserve">                 attn_drop_rate=0,</w:t>
        <w:br/>
        <w:t xml:space="preserve">                 proj_drop_rate=0,</w:t>
        <w:br/>
        <w:t xml:space="preserve">                 dropout_layer=dict(type='DropPath', drop_prob=0.),</w:t>
        <w:br/>
        <w:t xml:space="preserve">                 init_cfg=None):</w:t>
        <w:br/>
        <w:t xml:space="preserve">        super().__init__(init_cfg=init_cfg)</w:t>
        <w:br/>
        <w:br/>
        <w:t xml:space="preserve">        self.window_size = window_size</w:t>
        <w:br/>
        <w:t xml:space="preserve">        self.shift_size = shift_size</w:t>
        <w:br/>
        <w:t xml:space="preserve">        assert 0 &lt;= self.shift_size &lt; self.window_size</w:t>
        <w:br/>
        <w:br/>
        <w:t xml:space="preserve">        self.w_msa = WindowMSA(</w:t>
        <w:br/>
        <w:t xml:space="preserve">            embed_dims=embed_dims,</w:t>
        <w:br/>
        <w:t xml:space="preserve">            num_heads=num_heads,</w:t>
        <w:br/>
        <w:t xml:space="preserve">            window_size=to_2tuple(window_size),</w:t>
        <w:br/>
        <w:t xml:space="preserve">            qkv_bias=qkv_bias,</w:t>
        <w:br/>
        <w:t xml:space="preserve">            qk_scale=qk_scale,</w:t>
        <w:br/>
        <w:t xml:space="preserve">            attn_drop_rate=attn_drop_rate,</w:t>
        <w:br/>
        <w:t xml:space="preserve">            proj_drop_rate=proj_drop_rate,</w:t>
        <w:br/>
        <w:t xml:space="preserve">            init_cfg=None)</w:t>
        <w:br/>
        <w:br/>
        <w:t xml:space="preserve">        self.drop = build_dropout(dropout_layer)</w:t>
        <w:br/>
        <w:br/>
        <w:t xml:space="preserve">    def forward(self, query, hw_shape):</w:t>
        <w:br/>
        <w:t xml:space="preserve">        B, L, C = query.shape</w:t>
        <w:br/>
        <w:t xml:space="preserve">        H, W = hw_shape</w:t>
        <w:br/>
        <w:t xml:space="preserve">        assert L == H * W, 'input feature has wrong size'</w:t>
        <w:br/>
        <w:t xml:space="preserve">        query = query.view(B, H, W, C)</w:t>
        <w:br/>
        <w:br/>
        <w:t xml:space="preserve">        # pad feature maps to multiples of window size</w:t>
        <w:br/>
        <w:t xml:space="preserve">        pad_r = (self.window_size - W % self.window_size) % self.window_size</w:t>
        <w:br/>
        <w:t xml:space="preserve">        pad_b = (self.window_size - H % self.window_size) % self.window_size</w:t>
        <w:br/>
        <w:t xml:space="preserve">        query = F.pad(query, (0, 0, 0, pad_r, 0, pad_b))</w:t>
        <w:br/>
        <w:t xml:space="preserve">        H_pad, W_pad = query.shape[1], query.shape[2]</w:t>
        <w:br/>
        <w:br/>
        <w:t xml:space="preserve">        # cyclic shift</w:t>
        <w:br/>
        <w:t xml:space="preserve">        if self.shift_size &gt; 0:</w:t>
        <w:br/>
        <w:t xml:space="preserve">            shifted_query = torch.roll(</w:t>
        <w:br/>
        <w:t xml:space="preserve">                query,</w:t>
        <w:br/>
        <w:t xml:space="preserve">                shifts=(-self.shift_size, -self.shift_size),</w:t>
        <w:br/>
        <w:t xml:space="preserve">                dims=(1, 2))</w:t>
        <w:br/>
        <w:br/>
        <w:t xml:space="preserve">            # calculate attention mask for SW-MSA</w:t>
        <w:br/>
        <w:t xml:space="preserve">            img_mask = torch.zeros((1, H_pad, W_pad, 1), device=query.device)</w:t>
        <w:br/>
        <w:t xml:space="preserve">            h_slices = (slice(0, -self.window_size),</w:t>
        <w:br/>
        <w:t xml:space="preserve">                        slice(-self.window_size,</w:t>
        <w:br/>
        <w:t xml:space="preserve">                              -self.shift_size), slice(-self.shift_size, None))</w:t>
        <w:br/>
        <w:t xml:space="preserve">            w_slices = (slice(0, -self.window_size),</w:t>
        <w:br/>
        <w:t xml:space="preserve">                        slice(-self.window_size,</w:t>
        <w:br/>
        <w:t xml:space="preserve">                              -self.shift_size), slice(-self.shift_size, None))</w:t>
        <w:br/>
        <w:t xml:space="preserve">            cnt = 0</w:t>
        <w:br/>
        <w:t xml:space="preserve">            for h in h_slices:</w:t>
        <w:br/>
        <w:t xml:space="preserve">                for w in w_slices:</w:t>
        <w:br/>
        <w:t xml:space="preserve">                    img_mask[:, h, w, :] = cnt</w:t>
        <w:br/>
        <w:t xml:space="preserve">                    cnt += 1</w:t>
        <w:br/>
        <w:br/>
        <w:t xml:space="preserve">            # nW, window_size, window_size, 1</w:t>
        <w:br/>
        <w:t xml:space="preserve">            mask_windows = self.window_partition(img_mask)</w:t>
        <w:br/>
        <w:t xml:space="preserve">            mask_windows = mask_windows.view(</w:t>
        <w:br/>
        <w:t xml:space="preserve">                -1, self.window_size * self.window_size)</w:t>
        <w:br/>
        <w:t xml:space="preserve">            attn_mask = mask_windows.unsqueeze(1) - mask_windows.unsqueeze(2)</w:t>
        <w:br/>
        <w:t xml:space="preserve">            attn_mask = attn_mask.masked_fill(attn_mask != 0,</w:t>
        <w:br/>
        <w:t xml:space="preserve">                                              float(-100.0)).masked_fill(</w:t>
        <w:br/>
        <w:t xml:space="preserve">                                                  attn_mask == 0, float(0.0))</w:t>
        <w:br/>
        <w:t xml:space="preserve">        else:</w:t>
        <w:br/>
        <w:t xml:space="preserve">            shifted_query = query</w:t>
        <w:br/>
        <w:t xml:space="preserve">            attn_mask = None</w:t>
        <w:br/>
        <w:br/>
        <w:t xml:space="preserve">        # nW*B, window_size, window_size, C</w:t>
        <w:br/>
        <w:t xml:space="preserve">        query_windows = self.window_partition(shifted_query)</w:t>
        <w:br/>
        <w:t xml:space="preserve">        # nW*B, window_size*window_size, C</w:t>
        <w:br/>
        <w:t xml:space="preserve">        query_windows = query_windows.view(-1, self.window_size**2, C)</w:t>
        <w:br/>
        <w:br/>
        <w:t xml:space="preserve">        # W-MSA/SW-MSA (nW*B, window_size*window_size, C)</w:t>
        <w:br/>
        <w:t xml:space="preserve">        attn_windows = self.w_msa(query_windows, mask=attn_mask)</w:t>
        <w:br/>
        <w:br/>
        <w:t xml:space="preserve">        # merge windows</w:t>
        <w:br/>
        <w:t xml:space="preserve">        attn_windows = attn_windows.view(-1, self.window_size,</w:t>
        <w:br/>
        <w:t xml:space="preserve">                                         self.window_size, C)</w:t>
        <w:br/>
        <w:br/>
        <w:t xml:space="preserve">        # B H' W' C</w:t>
        <w:br/>
        <w:t xml:space="preserve">        shifted_x = self.window_reverse(attn_windows, H_pad, W_pad)</w:t>
        <w:br/>
        <w:t xml:space="preserve">        # reverse cyclic shift</w:t>
        <w:br/>
        <w:t xml:space="preserve">        if self.shift_size &gt; 0:</w:t>
        <w:br/>
        <w:t xml:space="preserve">            x = torch.roll(</w:t>
        <w:br/>
        <w:t xml:space="preserve">                shifted_x,</w:t>
        <w:br/>
        <w:t xml:space="preserve">                shifts=(self.shift_size, self.shift_size),</w:t>
        <w:br/>
        <w:t xml:space="preserve">                dims=(1, 2))</w:t>
        <w:br/>
        <w:t xml:space="preserve">        else:</w:t>
        <w:br/>
        <w:t xml:space="preserve">            x = shifted_x</w:t>
        <w:br/>
        <w:br/>
        <w:t xml:space="preserve">        if pad_r &gt; 0 or pad_b:</w:t>
        <w:br/>
        <w:t xml:space="preserve">            x = x[:, :H, :W, :].contiguous()</w:t>
        <w:br/>
        <w:br/>
        <w:t xml:space="preserve">        x = x.view(B, H * W, C)</w:t>
        <w:br/>
        <w:br/>
        <w:t xml:space="preserve">        x = self.drop(x)</w:t>
        <w:br/>
        <w:t xml:space="preserve">        return x</w:t>
        <w:br/>
        <w:br/>
        <w:t xml:space="preserve">    def window_reverse(self, windows, H, W):</w:t>
        <w:br/>
        <w:t xml:space="preserve">        """</w:t>
        <w:br/>
        <w:t xml:space="preserve">        Args:</w:t>
        <w:br/>
        <w:t xml:space="preserve">            windows: (num_windows*B, window_size, window_size, C)</w:t>
        <w:br/>
        <w:t xml:space="preserve">            H (int): Height of image</w:t>
        <w:br/>
        <w:t xml:space="preserve">            W (int): Width of image</w:t>
        <w:br/>
        <w:t xml:space="preserve">        Returns:</w:t>
        <w:br/>
        <w:t xml:space="preserve">            x: (B, H, W, C)</w:t>
        <w:br/>
        <w:t xml:space="preserve">        """</w:t>
        <w:br/>
        <w:t xml:space="preserve">        window_size = self.window_size</w:t>
        <w:br/>
        <w:t xml:space="preserve">        B = int(windows.shape[0] / (H * W / window_size / window_size))</w:t>
        <w:br/>
        <w:t xml:space="preserve">        x = windows.view(B, H // window_size, W // window_size, window_size,</w:t>
        <w:br/>
        <w:t xml:space="preserve">                         window_size, -1)</w:t>
        <w:br/>
        <w:t xml:space="preserve">        x = x.permute(0, 1, 3, 2, 4, 5).contiguous().view(B, H, W, -1)</w:t>
        <w:br/>
        <w:t xml:space="preserve">        return x</w:t>
        <w:br/>
        <w:br/>
        <w:t xml:space="preserve">    def window_partition(self, x):</w:t>
        <w:br/>
        <w:t xml:space="preserve">        """</w:t>
        <w:br/>
        <w:t xml:space="preserve">        Args:</w:t>
        <w:br/>
        <w:t xml:space="preserve">            x: (B, H, W, C)</w:t>
        <w:br/>
        <w:t xml:space="preserve">        Returns:</w:t>
        <w:br/>
        <w:t xml:space="preserve">            windows: (num_windows*B, window_size, window_size, C)</w:t>
        <w:br/>
        <w:t xml:space="preserve">        """</w:t>
        <w:br/>
        <w:t xml:space="preserve">        B, H, W, C = x.shape</w:t>
        <w:br/>
        <w:t xml:space="preserve">        window_size = self.window_size</w:t>
        <w:br/>
        <w:t xml:space="preserve">        x = x.view(B, H // window_size, window_size, W // window_size,</w:t>
        <w:br/>
        <w:t xml:space="preserve">                   window_size, C)</w:t>
        <w:br/>
        <w:t xml:space="preserve">        windows = x.permute(0, 1, 3, 2, 4, 5).contiguous()</w:t>
        <w:br/>
        <w:t xml:space="preserve">        windows = windows.view(-1, window_size, window_size, C)</w:t>
        <w:br/>
        <w:t xml:space="preserve">        return windows</w:t>
        <w:br/>
        <w:br/>
        <w:br/>
        <w:t>class SwinBlock(BaseModule):</w:t>
        <w:br/>
        <w:t xml:space="preserve">    """"</w:t>
        <w:br/>
        <w:t xml:space="preserve">    Args:</w:t>
        <w:br/>
        <w:t xml:space="preserve">        embed_dims (int): The feature dimension.</w:t>
        <w:br/>
        <w:t xml:space="preserve">        num_heads (int): Parallel attention heads.</w:t>
        <w:br/>
        <w:t xml:space="preserve">        feedforward_channels (int): The hidden dimension for FFNs.</w:t>
        <w:br/>
        <w:t xml:space="preserve">        window_size (int, optional): The local window scale. Default: 7.</w:t>
        <w:br/>
        <w:t xml:space="preserve">        shift (bool, optional): whether to shift window or not. Default False.</w:t>
        <w:br/>
        <w:t xml:space="preserve">        qkv_bias (bool, optional): enable bias for qkv if True. Default: True.</w:t>
        <w:br/>
        <w:t xml:space="preserve">        qk_scale (float | None, optional): Override default qk scale of</w:t>
        <w:br/>
        <w:t xml:space="preserve">            head_dim ** -0.5 if set. Default: None.</w:t>
        <w:br/>
        <w:t xml:space="preserve">        drop_rate (float, optional): Dropout rate. Default: 0.</w:t>
        <w:br/>
        <w:t xml:space="preserve">        attn_drop_rate (float, optional): Attention dropout rate. Default: 0.</w:t>
        <w:br/>
        <w:t xml:space="preserve">        drop_path_rate (float, optional): Stochastic depth rate. Default: 0.</w:t>
        <w:br/>
        <w:t xml:space="preserve">        act_cfg (dict, optional): The config dict of activation function.</w:t>
        <w:br/>
        <w:t xml:space="preserve">            Default: dict(type='GELU').</w:t>
        <w:br/>
        <w:t xml:space="preserve">        norm_cfg (dict, optional): The config dict of normalization.</w:t>
        <w:br/>
        <w:t xml:space="preserve">            Default: dict(type='LN').</w:t>
        <w:br/>
        <w:t xml:space="preserve">        with_cp (bool, optional): Use checkpoint or not. Using checkpoint</w:t>
        <w:br/>
        <w:t xml:space="preserve">            will save some memory while slowing down the training speed.</w:t>
        <w:br/>
        <w:t xml:space="preserve">            Default: False.</w:t>
        <w:br/>
        <w:t xml:space="preserve">        init_cfg (dict | list | None, optional): The init config.</w:t>
        <w:br/>
        <w:t xml:space="preserve">            Default: None.</w:t>
        <w:br/>
        <w:t xml:space="preserve">    """</w:t>
        <w:br/>
        <w:br/>
        <w:t xml:space="preserve">    def __init__(self,</w:t>
        <w:br/>
        <w:t xml:space="preserve">                 embed_dims,</w:t>
        <w:br/>
        <w:t xml:space="preserve">                 num_heads,</w:t>
        <w:br/>
        <w:t xml:space="preserve">                 feedforward_channels,</w:t>
        <w:br/>
        <w:t xml:space="preserve">                 window_size=7,</w:t>
        <w:br/>
        <w:t xml:space="preserve">                 shift=False,</w:t>
        <w:br/>
        <w:t xml:space="preserve">                 qkv_bias=True,</w:t>
        <w:br/>
        <w:t xml:space="preserve">                 qk_scale=None,</w:t>
        <w:br/>
        <w:t xml:space="preserve">                 drop_rate=0.,</w:t>
        <w:br/>
        <w:t xml:space="preserve">                 attn_drop_rate=0.,</w:t>
        <w:br/>
        <w:t xml:space="preserve">                 drop_path_rate=0.,</w:t>
        <w:br/>
        <w:t xml:space="preserve">                 act_cfg=dict(type='GELU'),</w:t>
        <w:br/>
        <w:t xml:space="preserve">                 norm_cfg=dict(type='LN'),</w:t>
        <w:br/>
        <w:t xml:space="preserve">                 with_cp=False,</w:t>
        <w:br/>
        <w:t xml:space="preserve">                 init_cfg=None):</w:t>
        <w:br/>
        <w:br/>
        <w:t xml:space="preserve">        super(SwinBlock, self).__init__(init_cfg=init_cfg)</w:t>
        <w:br/>
        <w:br/>
        <w:t xml:space="preserve">        self.with_cp = with_cp</w:t>
        <w:br/>
        <w:br/>
        <w:t xml:space="preserve">        self.norm1 = build_norm_layer(norm_cfg, embed_dims)[1]</w:t>
        <w:br/>
        <w:t xml:space="preserve">        self.attn = ShiftWindowMSA(</w:t>
        <w:br/>
        <w:t xml:space="preserve">            embed_dims=embed_dims,</w:t>
        <w:br/>
        <w:t xml:space="preserve">            num_heads=num_heads,</w:t>
        <w:br/>
        <w:t xml:space="preserve">            window_size=window_size,</w:t>
        <w:br/>
        <w:t xml:space="preserve">            shift_size=window_size // 2 if shift else 0,</w:t>
        <w:br/>
        <w:t xml:space="preserve">            qkv_bias=qkv_bias,</w:t>
        <w:br/>
        <w:t xml:space="preserve">            qk_scale=qk_scale,</w:t>
        <w:br/>
        <w:t xml:space="preserve">            attn_drop_rate=attn_drop_rate,</w:t>
        <w:br/>
        <w:t xml:space="preserve">            proj_drop_rate=drop_rate,</w:t>
        <w:br/>
        <w:t xml:space="preserve">            dropout_layer=dict(type='DropPath', drop_prob=drop_path_rate),</w:t>
        <w:br/>
        <w:t xml:space="preserve">            init_cfg=None)</w:t>
        <w:br/>
        <w:br/>
        <w:t xml:space="preserve">        self.norm2 = build_norm_layer(norm_cfg, embed_dims)[1]</w:t>
        <w:br/>
        <w:t xml:space="preserve">        self.ffn = FFN(</w:t>
        <w:br/>
        <w:t xml:space="preserve">            embed_dims=embed_dims,</w:t>
        <w:br/>
        <w:t xml:space="preserve">            feedforward_channels=feedforward_channels,</w:t>
        <w:br/>
        <w:t xml:space="preserve">            num_fcs=2,</w:t>
        <w:br/>
        <w:t xml:space="preserve">            ffn_drop=drop_rate,</w:t>
        <w:br/>
        <w:t xml:space="preserve">            dropout_layer=dict(type='DropPath', drop_prob=drop_path_rate),</w:t>
        <w:br/>
        <w:t xml:space="preserve">            act_cfg=act_cfg,</w:t>
        <w:br/>
        <w:t xml:space="preserve">            add_identity=True,</w:t>
        <w:br/>
        <w:t xml:space="preserve">            init_cfg=None)</w:t>
        <w:br/>
        <w:br/>
        <w:t xml:space="preserve">    def forward(self, x, hw_shape):</w:t>
        <w:br/>
        <w:br/>
        <w:t xml:space="preserve">        def _inner_forward(x):</w:t>
        <w:br/>
        <w:t xml:space="preserve">            identity = x</w:t>
        <w:br/>
        <w:t xml:space="preserve">            x = self.norm1(x)</w:t>
        <w:br/>
        <w:t xml:space="preserve">            x = self.attn(x, hw_shape)</w:t>
        <w:br/>
        <w:br/>
        <w:t xml:space="preserve">            x = x + identity</w:t>
        <w:br/>
        <w:br/>
        <w:t xml:space="preserve">            identity = x</w:t>
        <w:br/>
        <w:t xml:space="preserve">            x = self.norm2(x)</w:t>
        <w:br/>
        <w:t xml:space="preserve">            x = self.ffn(x, identity=identity)</w:t>
        <w:br/>
        <w:br/>
        <w:t xml:space="preserve">            return x</w:t>
        <w:br/>
        <w:br/>
        <w:t xml:space="preserve">        if self.with_cp and x.requires_grad:</w:t>
        <w:br/>
        <w:t xml:space="preserve">            x = cp.checkpoint(_inner_forward, x)</w:t>
        <w:br/>
        <w:t xml:space="preserve">        else:</w:t>
        <w:br/>
        <w:t xml:space="preserve">            x = _inner_forward(x)</w:t>
        <w:br/>
        <w:br/>
        <w:t xml:space="preserve">        return x</w:t>
        <w:br/>
        <w:br/>
        <w:br/>
        <w:t>class SwinBlockSequence(BaseModule):</w:t>
        <w:br/>
        <w:t xml:space="preserve">    """Implements one stage in Swin Transformer.</w:t>
        <w:br/>
        <w:br/>
        <w:t xml:space="preserve">    Args:</w:t>
        <w:br/>
        <w:t xml:space="preserve">        embed_dims (int): The feature dimension.</w:t>
        <w:br/>
        <w:t xml:space="preserve">        num_heads (int): Parallel attention heads.</w:t>
        <w:br/>
        <w:t xml:space="preserve">        feedforward_channels (int): The hidden dimension for FFNs.</w:t>
        <w:br/>
        <w:t xml:space="preserve">        depth (int): The number of blocks in this stage.</w:t>
        <w:br/>
        <w:t xml:space="preserve">        window_size (int, optional): The local window scale. Default: 7.</w:t>
        <w:br/>
        <w:t xml:space="preserve">        qkv_bias (bool, optional): enable bias for qkv if True. Default: True.</w:t>
        <w:br/>
        <w:t xml:space="preserve">        qk_scale (float | None, optional): Override default qk scale of</w:t>
        <w:br/>
        <w:t xml:space="preserve">            head_dim ** -0.5 if set. Default: None.</w:t>
        <w:br/>
        <w:t xml:space="preserve">        drop_rate (float, optional): Dropout rate. Default: 0.</w:t>
        <w:br/>
        <w:t xml:space="preserve">        attn_drop_rate (float, optional): Attention dropout rate. Default: 0.</w:t>
        <w:br/>
        <w:t xml:space="preserve">        drop_path_rate (float | list[float], optional): Stochastic depth</w:t>
        <w:br/>
        <w:t xml:space="preserve">            rate. Default: 0.</w:t>
        <w:br/>
        <w:t xml:space="preserve">        downsample (BaseModule | None, optional): The downsample operation</w:t>
        <w:br/>
        <w:t xml:space="preserve">            module. Default: None.</w:t>
        <w:br/>
        <w:t xml:space="preserve">        act_cfg (dict, optional): The config dict of activation function.</w:t>
        <w:br/>
        <w:t xml:space="preserve">            Default: dict(type='GELU').</w:t>
        <w:br/>
        <w:t xml:space="preserve">        norm_cfg (dict, optional): The config dict of normalization.</w:t>
        <w:br/>
        <w:t xml:space="preserve">            Default: dict(type='LN').</w:t>
        <w:br/>
        <w:t xml:space="preserve">        with_cp (bool, optional): Use checkpoint or not. Using checkpoint</w:t>
        <w:br/>
        <w:t xml:space="preserve">            will save some memory while slowing down the training speed.</w:t>
        <w:br/>
        <w:t xml:space="preserve">            Default: False.</w:t>
        <w:br/>
        <w:t xml:space="preserve">        init_cfg (dict | list | None, optional): The init config.</w:t>
        <w:br/>
        <w:t xml:space="preserve">            Default: None.</w:t>
        <w:br/>
        <w:t xml:space="preserve">    """</w:t>
        <w:br/>
        <w:br/>
        <w:t xml:space="preserve">    def __init__(self,</w:t>
        <w:br/>
        <w:t xml:space="preserve">                 embed_dims,</w:t>
        <w:br/>
        <w:t xml:space="preserve">                 num_heads,</w:t>
        <w:br/>
        <w:t xml:space="preserve">                 feedforward_channels,</w:t>
        <w:br/>
        <w:t xml:space="preserve">                 depth,</w:t>
        <w:br/>
        <w:t xml:space="preserve">                 window_size=7,</w:t>
        <w:br/>
        <w:t xml:space="preserve">                 qkv_bias=True,</w:t>
        <w:br/>
        <w:t xml:space="preserve">                 qk_scale=None,</w:t>
        <w:br/>
        <w:t xml:space="preserve">                 drop_rate=0.,</w:t>
        <w:br/>
        <w:t xml:space="preserve">                 attn_drop_rate=0.,</w:t>
        <w:br/>
        <w:t xml:space="preserve">                 drop_path_rate=0.,</w:t>
        <w:br/>
        <w:t xml:space="preserve">                 downsample=None,</w:t>
        <w:br/>
        <w:t xml:space="preserve">                 act_cfg=dict(type='GELU'),</w:t>
        <w:br/>
        <w:t xml:space="preserve">                 norm_cfg=dict(type='LN'),</w:t>
        <w:br/>
        <w:t xml:space="preserve">                 with_cp=False,</w:t>
        <w:br/>
        <w:t xml:space="preserve">                 init_cfg=None):</w:t>
        <w:br/>
        <w:t xml:space="preserve">        super().__init__(init_cfg=init_cfg)</w:t>
        <w:br/>
        <w:br/>
        <w:t xml:space="preserve">        if isinstance(drop_path_rate, list):</w:t>
        <w:br/>
        <w:t xml:space="preserve">            drop_path_rates = drop_path_rate</w:t>
        <w:br/>
        <w:t xml:space="preserve">            assert len(drop_path_rates) == depth</w:t>
        <w:br/>
        <w:t xml:space="preserve">        else:</w:t>
        <w:br/>
        <w:t xml:space="preserve">            drop_path_rates = [deepcopy(drop_path_rate) for _ in range(depth)]</w:t>
        <w:br/>
        <w:br/>
        <w:t xml:space="preserve">        self.blocks = ModuleList()</w:t>
        <w:br/>
        <w:t xml:space="preserve">        for i in range(depth):</w:t>
        <w:br/>
        <w:t xml:space="preserve">            block = SwinBlock(</w:t>
        <w:br/>
        <w:t xml:space="preserve">                embed_dims=embed_dims,</w:t>
        <w:br/>
        <w:t xml:space="preserve">                num_heads=num_heads,</w:t>
        <w:br/>
        <w:t xml:space="preserve">                feedforward_channels=feedforward_channels,</w:t>
        <w:br/>
        <w:t xml:space="preserve">                window_size=window_size,</w:t>
        <w:br/>
        <w:t xml:space="preserve">                shift=False if i % 2 == 0 else True,</w:t>
        <w:br/>
        <w:t xml:space="preserve">                qkv_bias=qkv_bias,</w:t>
        <w:br/>
        <w:t xml:space="preserve">                qk_scale=qk_scale,</w:t>
        <w:br/>
        <w:t xml:space="preserve">                drop_rate=drop_rate,</w:t>
        <w:br/>
        <w:t xml:space="preserve">                attn_drop_rate=attn_drop_rate,</w:t>
        <w:br/>
        <w:t xml:space="preserve">                drop_path_rate=drop_path_rates[i],</w:t>
        <w:br/>
        <w:t xml:space="preserve">                act_cfg=act_cfg,</w:t>
        <w:br/>
        <w:t xml:space="preserve">                norm_cfg=norm_cfg,</w:t>
        <w:br/>
        <w:t xml:space="preserve">                with_cp=with_cp,</w:t>
        <w:br/>
        <w:t xml:space="preserve">                init_cfg=None)</w:t>
        <w:br/>
        <w:t xml:space="preserve">            self.blocks.append(block)</w:t>
        <w:br/>
        <w:br/>
        <w:t xml:space="preserve">        self.downsample = downsample</w:t>
        <w:br/>
        <w:br/>
        <w:t xml:space="preserve">    def forward(self, x, hw_shape):</w:t>
        <w:br/>
        <w:t xml:space="preserve">        for block in self.blocks:</w:t>
        <w:br/>
        <w:t xml:space="preserve">            x = block(x, hw_shape)</w:t>
        <w:br/>
        <w:br/>
        <w:t xml:space="preserve">        if self.downsample:</w:t>
        <w:br/>
        <w:t xml:space="preserve">            x_down, down_hw_shape = self.downsample(x, hw_shape)</w:t>
        <w:br/>
        <w:t xml:space="preserve">            return x_down, down_hw_shape, x, hw_shape</w:t>
        <w:br/>
        <w:t xml:space="preserve">        else:</w:t>
        <w:br/>
        <w:t xml:space="preserve">            return x, hw_shape, x, hw_shape</w:t>
        <w:br/>
        <w:br/>
        <w:br/>
        <w:t>@BACKBONES.register_module()</w:t>
        <w:br/>
        <w:t>class SwinTransformer(BaseModule):</w:t>
        <w:br/>
        <w:t xml:space="preserve">    """Swin Transformer backbone.</w:t>
        <w:br/>
        <w:br/>
        <w:t xml:space="preserve">    This backbone is the implementation of `Swin Transformer:</w:t>
        <w:br/>
        <w:t xml:space="preserve">    Hierarchical Vision Transformer using Shifted</w:t>
        <w:br/>
        <w:t xml:space="preserve">    Windows &lt;https://arxiv.org/abs/2103.14030&gt;`_.</w:t>
        <w:br/>
        <w:t xml:space="preserve">    Inspiration from https://github.com/microsoft/Swin-Transformer.</w:t>
        <w:br/>
        <w:br/>
        <w:t xml:space="preserve">    Args:</w:t>
        <w:br/>
        <w:t xml:space="preserve">        pretrain_img_size (int | tuple[int]): The size of input image when</w:t>
        <w:br/>
        <w:t xml:space="preserve">            pretrain. Defaults: 224.</w:t>
        <w:br/>
        <w:t xml:space="preserve">        in_channels (int): The num of input channels.</w:t>
        <w:br/>
        <w:t xml:space="preserve">            Defaults: 3.</w:t>
        <w:br/>
        <w:t xml:space="preserve">        embed_dims (int): The feature dimension. Default: 96.</w:t>
        <w:br/>
        <w:t xml:space="preserve">        patch_size (int | tuple[int]): Patch size. Default: 4.</w:t>
        <w:br/>
        <w:t xml:space="preserve">        window_size (int): Window size. Default: 7.</w:t>
        <w:br/>
        <w:t xml:space="preserve">        mlp_ratio (int | float): Ratio of mlp hidden dim to embedding dim.</w:t>
        <w:br/>
        <w:t xml:space="preserve">            Default: 4.</w:t>
        <w:br/>
        <w:t xml:space="preserve">        depths (tuple[int]): Depths of each Swin Transformer stage.</w:t>
        <w:br/>
        <w:t xml:space="preserve">            Default: (2, 2, 6, 2).</w:t>
        <w:br/>
        <w:t xml:space="preserve">        num_heads (tuple[int]): Parallel attention heads of each Swin</w:t>
        <w:br/>
        <w:t xml:space="preserve">            Transformer stage. Default: (3, 6, 12, 24).</w:t>
        <w:br/>
        <w:t xml:space="preserve">        strides (tuple[int]): The patch merging or patch embedding stride of</w:t>
        <w:br/>
        <w:t xml:space="preserve">            each Swin Transformer stage. (In swin, we set kernel size equal to</w:t>
        <w:br/>
        <w:t xml:space="preserve">            stride.) Default: (4, 2, 2, 2).</w:t>
        <w:br/>
        <w:t xml:space="preserve">        out_indices (tuple[int]): Output from which stages.</w:t>
        <w:br/>
        <w:t xml:space="preserve">            Default: (0, 1, 2, 3).</w:t>
        <w:br/>
        <w:t xml:space="preserve">        qkv_bias (bool, optional): If True, add a learnable bias to query, key,</w:t>
        <w:br/>
        <w:t xml:space="preserve">            value. Default: True</w:t>
        <w:br/>
        <w:t xml:space="preserve">        qk_scale (float | None, optional): Override default qk scale of</w:t>
        <w:br/>
        <w:t xml:space="preserve">            head_dim ** -0.5 if set. Default: None.</w:t>
        <w:br/>
        <w:t xml:space="preserve">        patch_norm (bool): If add a norm layer for patch embed and patch</w:t>
        <w:br/>
        <w:t xml:space="preserve">            merging. Default: True.</w:t>
        <w:br/>
        <w:t xml:space="preserve">        drop_rate (float): Dropout rate. Defaults: 0.</w:t>
        <w:br/>
        <w:t xml:space="preserve">        attn_drop_rate (float): Attention dropout rate. Default: 0.</w:t>
        <w:br/>
        <w:t xml:space="preserve">        drop_path_rate (float): Stochastic depth rate. Defaults: 0.1.</w:t>
        <w:br/>
        <w:t xml:space="preserve">        use_abs_pos_embed (bool): If True, add absolute position embedding to</w:t>
        <w:br/>
        <w:t xml:space="preserve">            the patch embedding. Defaults: False.</w:t>
        <w:br/>
        <w:t xml:space="preserve">        act_cfg (dict): Config dict for activation layer.</w:t>
        <w:br/>
        <w:t xml:space="preserve">            Default: dict(type='LN').</w:t>
        <w:br/>
        <w:t xml:space="preserve">        norm_cfg (dict): Config dict for normalization layer at</w:t>
        <w:br/>
        <w:t xml:space="preserve">            output of backone. Defaults: dict(type='LN').</w:t>
        <w:br/>
        <w:t xml:space="preserve">        with_cp (bool, optional): Use checkpoint or not. Using checkpoint</w:t>
        <w:br/>
        <w:t xml:space="preserve">            will save some memory while slowing down the training speed.</w:t>
        <w:br/>
        <w:t xml:space="preserve">            Default: False.</w:t>
        <w:br/>
        <w:t xml:space="preserve">        pretrained (str, optional): model pretrained path. Default: None.</w:t>
        <w:br/>
        <w:t xml:space="preserve">        frozen_stages (int): Stages to be frozen (stop grad and set eval mode).</w:t>
        <w:br/>
        <w:t xml:space="preserve">            -1 means not freezing any parameters.</w:t>
        <w:br/>
        <w:t xml:space="preserve">        init_cfg (dict, optional): The Config for initialization.</w:t>
        <w:br/>
        <w:t xml:space="preserve">            Defaults to None.</w:t>
        <w:br/>
        <w:t xml:space="preserve">    """</w:t>
        <w:br/>
        <w:br/>
        <w:t xml:space="preserve">    def __init__(self,</w:t>
        <w:br/>
        <w:t xml:space="preserve">                 pretrain_img_size=224,</w:t>
        <w:br/>
        <w:t xml:space="preserve">                 in_channels=3,</w:t>
        <w:br/>
        <w:t xml:space="preserve">                 embed_dims=96,</w:t>
        <w:br/>
        <w:t xml:space="preserve">                 patch_size=4,</w:t>
        <w:br/>
        <w:t xml:space="preserve">                 window_size=7,</w:t>
        <w:br/>
        <w:t xml:space="preserve">                 mlp_ratio=4,</w:t>
        <w:br/>
        <w:t xml:space="preserve">                 depths=(2, 2, 6, 2),</w:t>
        <w:br/>
        <w:t xml:space="preserve">                 num_heads=(3, 6, 12, 24),</w:t>
        <w:br/>
        <w:t xml:space="preserve">                 strides=(4, 2, 2, 2),</w:t>
        <w:br/>
        <w:t xml:space="preserve">                 out_indices=(0, 1, 2, 3),</w:t>
        <w:br/>
        <w:t xml:space="preserve">                 qkv_bias=True,</w:t>
        <w:br/>
        <w:t xml:space="preserve">                 qk_scale=None,</w:t>
        <w:br/>
        <w:t xml:space="preserve">                 patch_norm=True,</w:t>
        <w:br/>
        <w:t xml:space="preserve">                 drop_rate=0.,</w:t>
        <w:br/>
        <w:t xml:space="preserve">                 attn_drop_rate=0.,</w:t>
        <w:br/>
        <w:t xml:space="preserve">                 drop_path_rate=0.1,</w:t>
        <w:br/>
        <w:t xml:space="preserve">                 use_abs_pos_embed=False,</w:t>
        <w:br/>
        <w:t xml:space="preserve">                 act_cfg=dict(type='GELU'),</w:t>
        <w:br/>
        <w:t xml:space="preserve">                 norm_cfg=dict(type='LN'),</w:t>
        <w:br/>
        <w:t xml:space="preserve">                 with_cp=False,</w:t>
        <w:br/>
        <w:t xml:space="preserve">                 pretrained=None,</w:t>
        <w:br/>
        <w:t xml:space="preserve">                 frozen_stages=-1,</w:t>
        <w:br/>
        <w:t xml:space="preserve">                 init_cfg=None):</w:t>
        <w:br/>
        <w:t xml:space="preserve">        self.frozen_stages = frozen_stages</w:t>
        <w:br/>
        <w:br/>
        <w:t xml:space="preserve">        if isinstance(pretrain_img_size, int):</w:t>
        <w:br/>
        <w:t xml:space="preserve">            pretrain_img_size = to_2tuple(pretrain_img_size)</w:t>
        <w:br/>
        <w:t xml:space="preserve">        elif isinstance(pretrain_img_size, tuple):</w:t>
        <w:br/>
        <w:t xml:space="preserve">            if len(pretrain_img_size) == 1:</w:t>
        <w:br/>
        <w:t xml:space="preserve">                pretrain_img_size = to_2tuple(pretrain_img_size[0])</w:t>
        <w:br/>
        <w:t xml:space="preserve">            assert len(pretrain_img_size) == 2, \</w:t>
        <w:br/>
        <w:t xml:space="preserve">                f'The size of image should have length 1 or 2, ' \</w:t>
        <w:br/>
        <w:t xml:space="preserve">                f'but got {len(pretrain_img_size)}'</w:t>
        <w:br/>
        <w:br/>
        <w:t xml:space="preserve">        assert not (init_cfg and pretrained), \</w:t>
        <w:br/>
        <w:t xml:space="preserve">            'init_cfg and pretrained cannot be specified at the same time'</w:t>
        <w:br/>
        <w:t xml:space="preserve">        if isinstance(pretrained, str):</w:t>
        <w:br/>
        <w:t xml:space="preserve">            warnings.warn('DeprecationWarning: pretrained is deprecated, '</w:t>
        <w:br/>
        <w:t xml:space="preserve">                          'please use "init_cfg" instead')</w:t>
        <w:br/>
        <w:t xml:space="preserve">            init_cfg = dict(type='Pretrained', checkpoint=pretrained)</w:t>
        <w:br/>
        <w:t xml:space="preserve">        elif pretrained is None:</w:t>
        <w:br/>
        <w:t xml:space="preserve">            init_cfg = init_cfg</w:t>
        <w:br/>
        <w:t xml:space="preserve">        else:</w:t>
        <w:br/>
        <w:t xml:space="preserve">            raise TypeError('pretrained must be a str or None')</w:t>
        <w:br/>
        <w:br/>
        <w:t xml:space="preserve">        super(SwinTransformer, self).__init__(init_cfg=init_cfg)</w:t>
        <w:br/>
        <w:br/>
        <w:t xml:space="preserve">        num_layers = len(depths)</w:t>
        <w:br/>
        <w:t xml:space="preserve">        self.out_indices = out_indices</w:t>
        <w:br/>
        <w:t xml:space="preserve">        self.use_abs_pos_embed = use_abs_pos_embed</w:t>
        <w:br/>
        <w:br/>
        <w:t xml:space="preserve">        assert strides[0] == patch_size, 'Use non-overlapping patch embed.'</w:t>
        <w:br/>
        <w:br/>
        <w:t xml:space="preserve">        self.patch_embed = PatchEmbed(</w:t>
        <w:br/>
        <w:t xml:space="preserve">            in_channels=in_channels,</w:t>
        <w:br/>
        <w:t xml:space="preserve">            embed_dims=embed_dims,</w:t>
        <w:br/>
        <w:t xml:space="preserve">            conv_type='Conv2d',</w:t>
        <w:br/>
        <w:t xml:space="preserve">            kernel_size=patch_size,</w:t>
        <w:br/>
        <w:t xml:space="preserve">            stride=strides[0],</w:t>
        <w:br/>
        <w:t xml:space="preserve">            padding='corner',</w:t>
        <w:br/>
        <w:t xml:space="preserve">            norm_cfg=norm_cfg if patch_norm else None,</w:t>
        <w:br/>
        <w:t xml:space="preserve">            init_cfg=None)</w:t>
        <w:br/>
        <w:br/>
        <w:t xml:space="preserve">        if self.use_abs_pos_embed:</w:t>
        <w:br/>
        <w:t xml:space="preserve">            patch_row = pretrain_img_size[0] // patch_size</w:t>
        <w:br/>
        <w:t xml:space="preserve">            patch_col = pretrain_img_size[1] // patch_size</w:t>
        <w:br/>
        <w:t xml:space="preserve">            num_patches = patch_row * patch_col</w:t>
        <w:br/>
        <w:t xml:space="preserve">            self.absolute_pos_embed = nn.Parameter(</w:t>
        <w:br/>
        <w:t xml:space="preserve">                torch.zeros((1, num_patches, embed_dims)))</w:t>
        <w:br/>
        <w:br/>
        <w:t xml:space="preserve">        self.drop_after_pos = nn.Dropout(p=drop_rate)</w:t>
        <w:br/>
        <w:br/>
        <w:t xml:space="preserve">        # set stochastic depth decay rule</w:t>
        <w:br/>
        <w:t xml:space="preserve">        total_depth = sum(depths)</w:t>
        <w:br/>
        <w:t xml:space="preserve">        dpr = [</w:t>
        <w:br/>
        <w:t xml:space="preserve">            x.item() for x in torch.linspace(0, drop_path_rate, total_depth)</w:t>
        <w:br/>
        <w:t xml:space="preserve">        ]</w:t>
        <w:br/>
        <w:br/>
        <w:t xml:space="preserve">        self.stages = ModuleList()</w:t>
        <w:br/>
        <w:t xml:space="preserve">        in_channels = embed_dims</w:t>
        <w:br/>
        <w:t xml:space="preserve">        for i in range(num_layers):</w:t>
        <w:br/>
        <w:t xml:space="preserve">            if i &lt; num_layers - 1:</w:t>
        <w:br/>
        <w:t xml:space="preserve">                downsample = PatchMerging(</w:t>
        <w:br/>
        <w:t xml:space="preserve">                    in_channels=in_channels,</w:t>
        <w:br/>
        <w:t xml:space="preserve">                    out_channels=2 * in_channels,</w:t>
        <w:br/>
        <w:t xml:space="preserve">                    stride=strides[i + 1],</w:t>
        <w:br/>
        <w:t xml:space="preserve">                    norm_cfg=norm_cfg if patch_norm else None,</w:t>
        <w:br/>
        <w:t xml:space="preserve">                    init_cfg=None)</w:t>
        <w:br/>
        <w:t xml:space="preserve">            else:</w:t>
        <w:br/>
        <w:t xml:space="preserve">                downsample = None</w:t>
        <w:br/>
        <w:br/>
        <w:t xml:space="preserve">            stage = SwinBlockSequence(</w:t>
        <w:br/>
        <w:t xml:space="preserve">                embed_dims=in_channels,</w:t>
        <w:br/>
        <w:t xml:space="preserve">                num_heads=num_heads[i],</w:t>
        <w:br/>
        <w:t xml:space="preserve">                feedforward_channels=int(mlp_ratio * in_channels),</w:t>
        <w:br/>
        <w:t xml:space="preserve">                depth=depths[i],</w:t>
        <w:br/>
        <w:t xml:space="preserve">                window_size=window_size,</w:t>
        <w:br/>
        <w:t xml:space="preserve">                qkv_bias=qkv_bias,</w:t>
        <w:br/>
        <w:t xml:space="preserve">                qk_scale=qk_scale,</w:t>
        <w:br/>
        <w:t xml:space="preserve">                drop_rate=drop_rate,</w:t>
        <w:br/>
        <w:t xml:space="preserve">                attn_drop_rate=attn_drop_rate,</w:t>
        <w:br/>
        <w:t xml:space="preserve">                drop_path_rate=dpr[sum(depths[:i]):sum(depths[:i + 1])],</w:t>
        <w:br/>
        <w:t xml:space="preserve">                downsample=downsample,</w:t>
        <w:br/>
        <w:t xml:space="preserve">                act_cfg=act_cfg,</w:t>
        <w:br/>
        <w:t xml:space="preserve">                norm_cfg=norm_cfg,</w:t>
        <w:br/>
        <w:t xml:space="preserve">                with_cp=with_cp,</w:t>
        <w:br/>
        <w:t xml:space="preserve">                init_cfg=None)</w:t>
        <w:br/>
        <w:t xml:space="preserve">            self.stages.append(stage)</w:t>
        <w:br/>
        <w:t xml:space="preserve">            if downsample:</w:t>
        <w:br/>
        <w:t xml:space="preserve">                in_channels = downsample.out_channels</w:t>
        <w:br/>
        <w:br/>
        <w:t xml:space="preserve">        self.num_features = [int(embed_dims * 2**i) for i in range(num_layers)]</w:t>
        <w:br/>
        <w:t xml:space="preserve">        # Add a norm layer for each output</w:t>
        <w:br/>
        <w:t xml:space="preserve">        for i in out_indices:</w:t>
        <w:br/>
        <w:t xml:space="preserve">            layer = build_norm_layer(norm_cfg, self.num_features[i])[1]</w:t>
        <w:br/>
        <w:t xml:space="preserve">            layer_name = f'norm{i}'</w:t>
        <w:br/>
        <w:t xml:space="preserve">            self.add_module(layer_name, layer)</w:t>
        <w:br/>
        <w:br/>
        <w:t xml:space="preserve">    def train(self, mode=True):</w:t>
        <w:br/>
        <w:t xml:space="preserve">        """Convert the model into training mode while keep layers freezed."""</w:t>
        <w:br/>
        <w:t xml:space="preserve">        super(SwinTransformer, self).train(mode)</w:t>
        <w:br/>
        <w:t xml:space="preserve">        self._freeze_stages()</w:t>
        <w:br/>
        <w:br/>
        <w:t xml:space="preserve">    def _freeze_stages(self):</w:t>
        <w:br/>
        <w:t xml:space="preserve">        if self.frozen_stages &gt;= 0:</w:t>
        <w:br/>
        <w:t xml:space="preserve">            self.patch_embed.eval()</w:t>
        <w:br/>
        <w:t xml:space="preserve">            for param in self.patch_embed.parameters():</w:t>
        <w:br/>
        <w:t xml:space="preserve">                param.requires_grad = False</w:t>
        <w:br/>
        <w:t xml:space="preserve">            if self.use_abs_pos_embed:</w:t>
        <w:br/>
        <w:t xml:space="preserve">                self.absolute_pos_embed.requires_grad = False</w:t>
        <w:br/>
        <w:t xml:space="preserve">            self.drop_after_pos.eval()</w:t>
        <w:br/>
        <w:br/>
        <w:t xml:space="preserve">        for i in range(1, self.frozen_stages + 1):</w:t>
        <w:br/>
        <w:br/>
        <w:t xml:space="preserve">            if (i - 1) in self.out_indices:</w:t>
        <w:br/>
        <w:t xml:space="preserve">                norm_layer = getattr(self, f'norm{i-1}')</w:t>
        <w:br/>
        <w:t xml:space="preserve">                norm_layer.eval()</w:t>
        <w:br/>
        <w:t xml:space="preserve">                for param in norm_layer.parameters():</w:t>
        <w:br/>
        <w:t xml:space="preserve">                    param.requires_grad = False</w:t>
        <w:br/>
        <w:br/>
        <w:t xml:space="preserve">            m = self.stages[i - 1]</w:t>
        <w:br/>
        <w:t xml:space="preserve">            m.eval()</w:t>
        <w:br/>
        <w:t xml:space="preserve">            for param in m.parameters():</w:t>
        <w:br/>
        <w:t xml:space="preserve">                param.requires_grad = False</w:t>
        <w:br/>
        <w:br/>
        <w:t xml:space="preserve">    def init_weights(self):</w:t>
        <w:br/>
        <w:t xml:space="preserve">        logger = get_root_logger()</w:t>
        <w:br/>
        <w:t xml:space="preserve">        if self.init_cfg is None:</w:t>
        <w:br/>
        <w:t xml:space="preserve">            logger.warn(f'No pre-trained weights for '</w:t>
        <w:br/>
        <w:t xml:space="preserve">                        f'{self.__class__.__name__}, '</w:t>
        <w:br/>
        <w:t xml:space="preserve">                        f'training start from scratch')</w:t>
        <w:br/>
        <w:t xml:space="preserve">            if self.use_abs_pos_embed:</w:t>
        <w:br/>
        <w:t xml:space="preserve">                trunc_normal_(self.absolute_pos_embed, std=0.02)</w:t>
        <w:br/>
        <w:t xml:space="preserve">            for m in self.modules():</w:t>
        <w:br/>
        <w:t xml:space="preserve">                if isinstance(m, nn.Linear):</w:t>
        <w:br/>
        <w:t xml:space="preserve">                    trunc_normal_init(m, std=.02, bias=0.)</w:t>
        <w:br/>
        <w:t xml:space="preserve">                elif isinstance(m, nn.LayerNorm):</w:t>
        <w:br/>
        <w:t xml:space="preserve">                    constant_init(m, val=1.0, bias=0.)</w:t>
        <w:br/>
        <w:t xml:space="preserve">        else:</w:t>
        <w:br/>
        <w:t xml:space="preserve">            assert 'checkpoint' in self.init_cfg, f'Only support ' \</w:t>
        <w:br/>
        <w:t xml:space="preserve">                                                  f'specify `Pretrained` in ' \</w:t>
        <w:br/>
        <w:t xml:space="preserve">                                                  f'`init_cfg` in ' \</w:t>
        <w:br/>
        <w:t xml:space="preserve">                                                  f'{self.__class__.__name__} '</w:t>
        <w:br/>
        <w:t xml:space="preserve">            ckpt = CheckpointLoader.load_checkpoint(</w:t>
        <w:br/>
        <w:t xml:space="preserve">                self.init_cfg['checkpoint'], logger=logger, map_location='cpu')</w:t>
        <w:br/>
        <w:t xml:space="preserve">            if 'state_dict' in ckpt:</w:t>
        <w:br/>
        <w:t xml:space="preserve">                _state_dict = ckpt['state_dict']</w:t>
        <w:br/>
        <w:t xml:space="preserve">            elif 'model' in ckpt:</w:t>
        <w:br/>
        <w:t xml:space="preserve">                _state_dict = ckpt['model']</w:t>
        <w:br/>
        <w:t xml:space="preserve">            else:</w:t>
        <w:br/>
        <w:t xml:space="preserve">                _state_dict = ckpt</w:t>
        <w:br/>
        <w:br/>
        <w:t xml:space="preserve">            state_dict = OrderedDict()</w:t>
        <w:br/>
        <w:t xml:space="preserve">            for k, v in _state_dict.items():</w:t>
        <w:br/>
        <w:t xml:space="preserve">                if k.startswith('backbone.'):</w:t>
        <w:br/>
        <w:t xml:space="preserve">                    state_dict[k[9:]] = v</w:t>
        <w:br/>
        <w:t xml:space="preserve">                else:</w:t>
        <w:br/>
        <w:t xml:space="preserve">                    state_dict[k] = v</w:t>
        <w:br/>
        <w:br/>
        <w:t xml:space="preserve">            # strip prefix of state_dict</w:t>
        <w:br/>
        <w:t xml:space="preserve">            if list(state_dict.keys())[0].startswith('module.'):</w:t>
        <w:br/>
        <w:t xml:space="preserve">                state_dict = {k[7:]: v for k, v in state_dict.items()}</w:t>
        <w:br/>
        <w:br/>
        <w:t xml:space="preserve">            # reshape absolute position embedding</w:t>
        <w:br/>
        <w:t xml:space="preserve">            if state_dict.get('absolute_pos_embed') is not None:</w:t>
        <w:br/>
        <w:t xml:space="preserve">                absolute_pos_embed = state_dict['absolute_pos_embed']</w:t>
        <w:br/>
        <w:t xml:space="preserve">                N1, L, C1 = absolute_pos_embed.size()</w:t>
        <w:br/>
        <w:t xml:space="preserve">                N2, C2, H, W = self.absolute_pos_embed.size()</w:t>
        <w:br/>
        <w:t xml:space="preserve">                if N1 != N2 or C1 != C2 or L != H * W:</w:t>
        <w:br/>
        <w:t xml:space="preserve">                    logger.warning('Error in loading absolute_pos_embed, pass')</w:t>
        <w:br/>
        <w:t xml:space="preserve">                else:</w:t>
        <w:br/>
        <w:t xml:space="preserve">                    state_dict['absolute_pos_embed'] = absolute_pos_embed.view(</w:t>
        <w:br/>
        <w:t xml:space="preserve">                        N2, H, W, C2).permute(0, 3, 1, 2).contiguous()</w:t>
        <w:br/>
        <w:br/>
        <w:t xml:space="preserve">            # interpolate position bias table if needed</w:t>
        <w:br/>
        <w:t xml:space="preserve">            relative_position_bias_table_keys = [</w:t>
        <w:br/>
        <w:t xml:space="preserve">                k for k in state_dict.keys()</w:t>
        <w:br/>
        <w:t xml:space="preserve">                if 'relative_position_bias_table' in k</w:t>
        <w:br/>
        <w:t xml:space="preserve">            ]</w:t>
        <w:br/>
        <w:t xml:space="preserve">            for table_key in relative_position_bias_table_keys:</w:t>
        <w:br/>
        <w:t xml:space="preserve">                table_pretrained = state_dict[table_key]</w:t>
        <w:br/>
        <w:t xml:space="preserve">                table_current = self.state_dict()[table_key]</w:t>
        <w:br/>
        <w:t xml:space="preserve">                L1, nH1 = table_pretrained.size()</w:t>
        <w:br/>
        <w:t xml:space="preserve">                L2, nH2 = table_current.size()</w:t>
        <w:br/>
        <w:t xml:space="preserve">                if nH1 != nH2:</w:t>
        <w:br/>
        <w:t xml:space="preserve">                    logger.warning(f'Error in loading {table_key}, pass')</w:t>
        <w:br/>
        <w:t xml:space="preserve">                elif L1 != L2:</w:t>
        <w:br/>
        <w:t xml:space="preserve">                    S1 = int(L1**0.5)</w:t>
        <w:br/>
        <w:t xml:space="preserve">                    S2 = int(L2**0.5)</w:t>
        <w:br/>
        <w:t xml:space="preserve">                    table_pretrained_resized = F.interpolate(</w:t>
        <w:br/>
        <w:t xml:space="preserve">                        table_pretrained.permute(1, 0).reshape(1, nH1, S1, S1),</w:t>
        <w:br/>
        <w:t xml:space="preserve">                        size=(S2, S2),</w:t>
        <w:br/>
        <w:t xml:space="preserve">                        mode='bicubic')</w:t>
        <w:br/>
        <w:t xml:space="preserve">                    state_dict[table_key] = table_pretrained_resized.view(</w:t>
        <w:br/>
        <w:t xml:space="preserve">                        nH2, L2).permute(1, 0).contiguous()</w:t>
        <w:br/>
        <w:br/>
        <w:t xml:space="preserve">            # load state_dict</w:t>
        <w:br/>
        <w:t xml:space="preserve">            load_state_dict(self, state_dict, strict=False, logger=logger)</w:t>
        <w:br/>
        <w:br/>
        <w:t xml:space="preserve">    def forward(self, x):</w:t>
        <w:br/>
        <w:t xml:space="preserve">        x, hw_shape = self.patch_embed(x)</w:t>
        <w:br/>
        <w:br/>
        <w:t xml:space="preserve">        if self.use_abs_pos_embed:</w:t>
        <w:br/>
        <w:t xml:space="preserve">            x = x + self.absolute_pos_embed</w:t>
        <w:br/>
        <w:t xml:space="preserve">        x = self.drop_after_pos(x)</w:t>
        <w:br/>
        <w:br/>
        <w:t xml:space="preserve">        outs = []</w:t>
        <w:br/>
        <w:t xml:space="preserve">        for i, stage in enumerate(self.stages):</w:t>
        <w:br/>
        <w:t xml:space="preserve">            x, hw_shape, out, out_hw_shape = stage(x, hw_shape)</w:t>
        <w:br/>
        <w:t xml:space="preserve">            if i in self.out_indices:</w:t>
        <w:br/>
        <w:t xml:space="preserve">                norm_layer = getattr(self, f'norm{i}')</w:t>
        <w:br/>
        <w:t xml:space="preserve">                out = norm_layer(out)</w:t>
        <w:br/>
        <w:t xml:space="preserve">                out = out.view(-1, *out_hw_shape,</w:t>
        <w:br/>
        <w:t xml:space="preserve">                               self.num_features[i]).permute(0, 3, 1,</w:t>
        <w:br/>
        <w:t xml:space="preserve">                                                             2).contiguous()</w:t>
        <w:br/>
        <w:t xml:space="preserve">                outs.append(out)</w:t>
        <w:br/>
        <w:br/>
        <w:t xml:space="preserve">        return outs</w:t>
        <w:br/>
      </w:r>
    </w:p>
    <w:p>
      <w:r>
        <w:br w:type="page"/>
      </w:r>
    </w:p>
    <w:p>
      <w:pPr>
        <w:pStyle w:val="Heading2"/>
      </w:pPr>
      <w:r>
        <w:t>File: mados-master\marinext\mmseg\models\backbones\timm_backbone.py</w:t>
      </w:r>
    </w:p>
    <w:p>
      <w:r>
        <w:t>Language: Python</w:t>
      </w:r>
    </w:p>
    <w:p>
      <w:pPr>
        <w:pStyle w:val="NoSpacing"/>
      </w:pPr>
      <w:r>
        <w:rPr>
          <w:rFonts w:ascii="Courier New" w:hAnsi="Courier New"/>
          <w:sz w:val="18"/>
        </w:rPr>
        <w:t># Copyright (c) OpenMMLab. All rights reserved.</w:t>
        <w:br/>
        <w:t>try:</w:t>
        <w:br/>
        <w:t xml:space="preserve">    import timm</w:t>
        <w:br/>
        <w:t>except ImportError:</w:t>
        <w:br/>
        <w:t xml:space="preserve">    timm = None</w:t>
        <w:br/>
        <w:br/>
        <w:t>from mmcv.cnn.bricks.registry import NORM_LAYERS</w:t>
        <w:br/>
        <w:t>from mmcv.runner import BaseModule</w:t>
        <w:br/>
        <w:br/>
        <w:t>from ..builder import BACKBONES</w:t>
        <w:br/>
        <w:br/>
        <w:br/>
        <w:t>@BACKBONES.register_module()</w:t>
        <w:br/>
        <w:t>class TIMMBackbone(BaseModule):</w:t>
        <w:br/>
        <w:t xml:space="preserve">    """Wrapper to use backbones from timm library. More details can be found in</w:t>
        <w:br/>
        <w:t xml:space="preserve">    `timm &lt;https://github.com/rwightman/pytorch-image-models&gt;`_ .</w:t>
        <w:br/>
        <w:br/>
        <w:t xml:space="preserve">    Args:</w:t>
        <w:br/>
        <w:t xml:space="preserve">        model_name (str): Name of timm model to instantiate.</w:t>
        <w:br/>
        <w:t xml:space="preserve">        pretrained (bool): Load pretrained weights if True.</w:t>
        <w:br/>
        <w:t xml:space="preserve">        checkpoint_path (str): Path of checkpoint to load after</w:t>
        <w:br/>
        <w:t xml:space="preserve">            model is initialized.</w:t>
        <w:br/>
        <w:t xml:space="preserve">        in_channels (int): Number of input image channels. Default: 3.</w:t>
        <w:br/>
        <w:t xml:space="preserve">        init_cfg (dict, optional): Initialization config dict</w:t>
        <w:br/>
        <w:t xml:space="preserve">        **kwargs: Other timm &amp; model specific arguments.</w:t>
        <w:br/>
        <w:t xml:space="preserve">    """</w:t>
        <w:br/>
        <w:br/>
        <w:t xml:space="preserve">    def __init__(</w:t>
        <w:br/>
        <w:t xml:space="preserve">        self,</w:t>
        <w:br/>
        <w:t xml:space="preserve">        model_name,</w:t>
        <w:br/>
        <w:t xml:space="preserve">        features_only=True,</w:t>
        <w:br/>
        <w:t xml:space="preserve">        pretrained=True,</w:t>
        <w:br/>
        <w:t xml:space="preserve">        checkpoint_path='',</w:t>
        <w:br/>
        <w:t xml:space="preserve">        in_channels=3,</w:t>
        <w:br/>
        <w:t xml:space="preserve">        init_cfg=None,</w:t>
        <w:br/>
        <w:t xml:space="preserve">        **kwargs,</w:t>
        <w:br/>
        <w:t xml:space="preserve">    ):</w:t>
        <w:br/>
        <w:t xml:space="preserve">        if timm is None:</w:t>
        <w:br/>
        <w:t xml:space="preserve">            raise RuntimeError('timm is not installed')</w:t>
        <w:br/>
        <w:t xml:space="preserve">        super(TIMMBackbone, self).__init__(init_cfg)</w:t>
        <w:br/>
        <w:t xml:space="preserve">        if 'norm_layer' in kwargs:</w:t>
        <w:br/>
        <w:t xml:space="preserve">            kwargs['norm_layer'] = NORM_LAYERS.get(kwargs['norm_layer'])</w:t>
        <w:br/>
        <w:t xml:space="preserve">        self.timm_model = timm.create_model(</w:t>
        <w:br/>
        <w:t xml:space="preserve">            model_name=model_name,</w:t>
        <w:br/>
        <w:t xml:space="preserve">            features_only=features_only,</w:t>
        <w:br/>
        <w:t xml:space="preserve">            pretrained=pretrained,</w:t>
        <w:br/>
        <w:t xml:space="preserve">            in_chans=in_channels,</w:t>
        <w:br/>
        <w:t xml:space="preserve">            checkpoint_path=checkpoint_path,</w:t>
        <w:br/>
        <w:t xml:space="preserve">            **kwargs,</w:t>
        <w:br/>
        <w:t xml:space="preserve">        )</w:t>
        <w:br/>
        <w:br/>
        <w:t xml:space="preserve">        # Make unused parameters None</w:t>
        <w:br/>
        <w:t xml:space="preserve">        self.timm_model.global_pool = None</w:t>
        <w:br/>
        <w:t xml:space="preserve">        self.timm_model.fc = None</w:t>
        <w:br/>
        <w:t xml:space="preserve">        self.timm_model.classifier = None</w:t>
        <w:br/>
        <w:br/>
        <w:t xml:space="preserve">        # Hack to use pretrained weights from timm</w:t>
        <w:br/>
        <w:t xml:space="preserve">        if pretrained or checkpoint_path:</w:t>
        <w:br/>
        <w:t xml:space="preserve">            self._is_init = True</w:t>
        <w:br/>
        <w:br/>
        <w:t xml:space="preserve">    def forward(self, x):</w:t>
        <w:br/>
        <w:t xml:space="preserve">        features = self.timm_model(x)</w:t>
        <w:br/>
        <w:t xml:space="preserve">        return features</w:t>
        <w:br/>
      </w:r>
    </w:p>
    <w:p>
      <w:r>
        <w:br w:type="page"/>
      </w:r>
    </w:p>
    <w:p>
      <w:pPr>
        <w:pStyle w:val="Heading2"/>
      </w:pPr>
      <w:r>
        <w:t>File: mados-master\marinext\mmseg\models\backbones\twins.py</w:t>
      </w:r>
    </w:p>
    <w:p>
      <w:r>
        <w:t>Language: Python</w:t>
      </w:r>
    </w:p>
    <w:p>
      <w:pPr>
        <w:pStyle w:val="NoSpacing"/>
      </w:pPr>
      <w:r>
        <w:rPr>
          <w:rFonts w:ascii="Courier New" w:hAnsi="Courier New"/>
          <w:sz w:val="18"/>
        </w:rPr>
        <w:t># Copyright (c) OpenMMLab. All rights reserved.</w:t>
        <w:br/>
        <w:t>import math</w:t>
        <w:br/>
        <w:t>import warnings</w:t>
        <w:br/>
        <w:br/>
        <w:t>import torch</w:t>
        <w:br/>
        <w:t>import torch.nn as nn</w:t>
        <w:br/>
        <w:t>import torch.nn.functional as F</w:t>
        <w:br/>
        <w:t>from mmcv.cnn import build_norm_layer</w:t>
        <w:br/>
        <w:t>from mmcv.cnn.bricks.drop import build_dropout</w:t>
        <w:br/>
        <w:t>from mmcv.cnn.bricks.transformer import FFN</w:t>
        <w:br/>
        <w:t>from mmcv.cnn.utils.weight_init import (constant_init, normal_init,</w:t>
        <w:br/>
        <w:t xml:space="preserve">                                        trunc_normal_init)</w:t>
        <w:br/>
        <w:t>from mmcv.runner import BaseModule, ModuleList</w:t>
        <w:br/>
        <w:t>from torch.nn.modules.batchnorm import _BatchNorm</w:t>
        <w:br/>
        <w:br/>
        <w:t>from mmseg.models.backbones.mit import EfficientMultiheadAttention</w:t>
        <w:br/>
        <w:t>from mmseg.models.builder import BACKBONES</w:t>
        <w:br/>
        <w:t>from ..utils.embed import PatchEmbed</w:t>
        <w:br/>
        <w:br/>
        <w:br/>
        <w:t>class GlobalSubsampledAttention(EfficientMultiheadAttention):</w:t>
        <w:br/>
        <w:t xml:space="preserve">    """Global Sub-sampled Attention (Spatial Reduction Attention)</w:t>
        <w:br/>
        <w:br/>
        <w:t xml:space="preserve">    This module is modified from EfficientMultiheadAttention，</w:t>
        <w:br/>
        <w:t xml:space="preserve">    which is a module from mmseg.models.backbones.mit.py.</w:t>
        <w:br/>
        <w:t xml:space="preserve">    Specifically, there is no difference between</w:t>
        <w:br/>
        <w:t xml:space="preserve">    `GlobalSubsampledAttention` and `EfficientMultiheadAttention`,</w:t>
        <w:br/>
        <w:t xml:space="preserve">    `GlobalSubsampledAttention` is built as a brand new class</w:t>
        <w:br/>
        <w:t xml:space="preserve">    because it is renamed as `Global sub-sampled attention (GSA)`</w:t>
        <w:br/>
        <w:t xml:space="preserve">    in paper.</w:t>
        <w:br/>
        <w:br/>
        <w:br/>
        <w:t xml:space="preserve">    Args:</w:t>
        <w:br/>
        <w:t xml:space="preserve">        embed_dims (int): The embedding dimension.</w:t>
        <w:br/>
        <w:t xml:space="preserve">        num_heads (int): Parallel attention heads.</w:t>
        <w:br/>
        <w:t xml:space="preserve">        attn_drop (float): A Dropout layer on attn_output_weights.</w:t>
        <w:br/>
        <w:t xml:space="preserve">            Default: 0.0.</w:t>
        <w:br/>
        <w:t xml:space="preserve">        proj_drop (float): A Dropout layer after `nn.MultiheadAttention`.</w:t>
        <w:br/>
        <w:t xml:space="preserve">            Default: 0.0.</w:t>
        <w:br/>
        <w:t xml:space="preserve">        dropout_layer (obj:`ConfigDict`): The dropout_layer used</w:t>
        <w:br/>
        <w:t xml:space="preserve">            when adding the shortcut. Default: None.</w:t>
        <w:br/>
        <w:t xml:space="preserve">        batch_first (bool): Key, Query and Value are shape of</w:t>
        <w:br/>
        <w:t xml:space="preserve">            (batch, n, embed_dims)</w:t>
        <w:br/>
        <w:t xml:space="preserve">            or (n, batch, embed_dims). Default: False.</w:t>
        <w:br/>
        <w:t xml:space="preserve">        qkv_bias (bool): enable bias for qkv if True. Default: True.</w:t>
        <w:br/>
        <w:t xml:space="preserve">        norm_cfg (dict): Config dict for normalization layer.</w:t>
        <w:br/>
        <w:t xml:space="preserve">            Default: dict(type='LN').</w:t>
        <w:br/>
        <w:t xml:space="preserve">        sr_ratio (int): The ratio of spatial reduction of GSA of PCPVT.</w:t>
        <w:br/>
        <w:t xml:space="preserve">            Default: 1.</w:t>
        <w:br/>
        <w:t xml:space="preserve">        init_cfg (dict, optional): The Config for initialization.</w:t>
        <w:br/>
        <w:t xml:space="preserve">            Defaults to None.</w:t>
        <w:br/>
        <w:t xml:space="preserve">    """</w:t>
        <w:br/>
        <w:br/>
        <w:t xml:space="preserve">    def __init__(self,</w:t>
        <w:br/>
        <w:t xml:space="preserve">                 embed_dims,</w:t>
        <w:br/>
        <w:t xml:space="preserve">                 num_heads,</w:t>
        <w:br/>
        <w:t xml:space="preserve">                 attn_drop=0.,</w:t>
        <w:br/>
        <w:t xml:space="preserve">                 proj_drop=0.,</w:t>
        <w:br/>
        <w:t xml:space="preserve">                 dropout_layer=None,</w:t>
        <w:br/>
        <w:t xml:space="preserve">                 batch_first=True,</w:t>
        <w:br/>
        <w:t xml:space="preserve">                 qkv_bias=True,</w:t>
        <w:br/>
        <w:t xml:space="preserve">                 norm_cfg=dict(type='LN'),</w:t>
        <w:br/>
        <w:t xml:space="preserve">                 sr_ratio=1,</w:t>
        <w:br/>
        <w:t xml:space="preserve">                 init_cfg=None):</w:t>
        <w:br/>
        <w:t xml:space="preserve">        super(GlobalSubsampledAttention, self).__init__(</w:t>
        <w:br/>
        <w:t xml:space="preserve">            embed_dims,</w:t>
        <w:br/>
        <w:t xml:space="preserve">            num_heads,</w:t>
        <w:br/>
        <w:t xml:space="preserve">            attn_drop=attn_drop,</w:t>
        <w:br/>
        <w:t xml:space="preserve">            proj_drop=proj_drop,</w:t>
        <w:br/>
        <w:t xml:space="preserve">            dropout_layer=dropout_layer,</w:t>
        <w:br/>
        <w:t xml:space="preserve">            batch_first=batch_first,</w:t>
        <w:br/>
        <w:t xml:space="preserve">            qkv_bias=qkv_bias,</w:t>
        <w:br/>
        <w:t xml:space="preserve">            norm_cfg=norm_cfg,</w:t>
        <w:br/>
        <w:t xml:space="preserve">            sr_ratio=sr_ratio,</w:t>
        <w:br/>
        <w:t xml:space="preserve">            init_cfg=init_cfg)</w:t>
        <w:br/>
        <w:br/>
        <w:br/>
        <w:t>class GSAEncoderLayer(BaseModule):</w:t>
        <w:br/>
        <w:t xml:space="preserve">    """Implements one encoder layer with GSA.</w:t>
        <w:br/>
        <w:br/>
        <w:t xml:space="preserve">    Args:</w:t>
        <w:br/>
        <w:t xml:space="preserve">        embed_dims (int): The feature dimension.</w:t>
        <w:br/>
        <w:t xml:space="preserve">        num_heads (int): Parallel attention heads.</w:t>
        <w:br/>
        <w:t xml:space="preserve">        feedforward_channels (int): The hidden dimension for FFNs.</w:t>
        <w:br/>
        <w:t xml:space="preserve">        drop_rate (float): Probability of an element to be zeroed</w:t>
        <w:br/>
        <w:t xml:space="preserve">            after the feed forward layer. Default: 0.0.</w:t>
        <w:br/>
        <w:t xml:space="preserve">        attn_drop_rate (float): The drop out rate for attention layer.</w:t>
        <w:br/>
        <w:t xml:space="preserve">            Default: 0.0.</w:t>
        <w:br/>
        <w:t xml:space="preserve">        drop_path_rate (float): Stochastic depth rate. Default 0.0.</w:t>
        <w:br/>
        <w:t xml:space="preserve">        num_fcs (int): The number of fully-connected layers for FFNs.</w:t>
        <w:br/>
        <w:t xml:space="preserve">            Default: 2.</w:t>
        <w:br/>
        <w:t xml:space="preserve">        qkv_bias (bool): Enable bias for qkv if True. Default: True</w:t>
        <w:br/>
        <w:t xml:space="preserve">        act_cfg (dict): The activation config for FFNs.</w:t>
        <w:br/>
        <w:t xml:space="preserve">            Default: dict(type='GELU').</w:t>
        <w:br/>
        <w:t xml:space="preserve">        norm_cfg (dict): Config dict for normalization layer.</w:t>
        <w:br/>
        <w:t xml:space="preserve">            Default: dict(type='LN').</w:t>
        <w:br/>
        <w:t xml:space="preserve">        sr_ratio (float): Kernel_size of conv in Attention modules. Default: 1.</w:t>
        <w:br/>
        <w:t xml:space="preserve">        init_cfg (dict, optional): The Config for initialization.</w:t>
        <w:br/>
        <w:t xml:space="preserve">            Defaults to None.</w:t>
        <w:br/>
        <w:t xml:space="preserve">    """</w:t>
        <w:br/>
        <w:br/>
        <w:t xml:space="preserve">    def __init__(self,</w:t>
        <w:br/>
        <w:t xml:space="preserve">                 embed_dims,</w:t>
        <w:br/>
        <w:t xml:space="preserve">                 num_heads,</w:t>
        <w:br/>
        <w:t xml:space="preserve">                 feedforward_channels,</w:t>
        <w:br/>
        <w:t xml:space="preserve">                 drop_rate=0.,</w:t>
        <w:br/>
        <w:t xml:space="preserve">                 attn_drop_rate=0.,</w:t>
        <w:br/>
        <w:t xml:space="preserve">                 drop_path_rate=0.,</w:t>
        <w:br/>
        <w:t xml:space="preserve">                 num_fcs=2,</w:t>
        <w:br/>
        <w:t xml:space="preserve">                 qkv_bias=True,</w:t>
        <w:br/>
        <w:t xml:space="preserve">                 act_cfg=dict(type='GELU'),</w:t>
        <w:br/>
        <w:t xml:space="preserve">                 norm_cfg=dict(type='LN'),</w:t>
        <w:br/>
        <w:t xml:space="preserve">                 sr_ratio=1.,</w:t>
        <w:br/>
        <w:t xml:space="preserve">                 init_cfg=None):</w:t>
        <w:br/>
        <w:t xml:space="preserve">        super(GSAEncoderLayer, self).__init__(init_cfg=init_cfg)</w:t>
        <w:br/>
        <w:br/>
        <w:t xml:space="preserve">        self.norm1 = build_norm_layer(norm_cfg, embed_dims, postfix=1)[1]</w:t>
        <w:br/>
        <w:t xml:space="preserve">        self.attn = GlobalSubsampledAttention(</w:t>
        <w:br/>
        <w:t xml:space="preserve">            embed_dims=embed_dims,</w:t>
        <w:br/>
        <w:t xml:space="preserve">            num_heads=num_heads,</w:t>
        <w:br/>
        <w:t xml:space="preserve">            attn_drop=attn_drop_rate,</w:t>
        <w:br/>
        <w:t xml:space="preserve">            proj_drop=drop_rate,</w:t>
        <w:br/>
        <w:t xml:space="preserve">            dropout_layer=dict(type='DropPath', drop_prob=drop_path_rate),</w:t>
        <w:br/>
        <w:t xml:space="preserve">            qkv_bias=qkv_bias,</w:t>
        <w:br/>
        <w:t xml:space="preserve">            norm_cfg=norm_cfg,</w:t>
        <w:br/>
        <w:t xml:space="preserve">            sr_ratio=sr_ratio)</w:t>
        <w:br/>
        <w:br/>
        <w:t xml:space="preserve">        self.norm2 = build_norm_layer(norm_cfg, embed_dims, postfix=2)[1]</w:t>
        <w:br/>
        <w:t xml:space="preserve">        self.ffn = FFN(</w:t>
        <w:br/>
        <w:t xml:space="preserve">            embed_dims=embed_dims,</w:t>
        <w:br/>
        <w:t xml:space="preserve">            feedforward_channels=feedforward_channels,</w:t>
        <w:br/>
        <w:t xml:space="preserve">            num_fcs=num_fcs,</w:t>
        <w:br/>
        <w:t xml:space="preserve">            ffn_drop=drop_rate,</w:t>
        <w:br/>
        <w:t xml:space="preserve">            dropout_layer=dict(type='DropPath', drop_prob=drop_path_rate),</w:t>
        <w:br/>
        <w:t xml:space="preserve">            act_cfg=act_cfg,</w:t>
        <w:br/>
        <w:t xml:space="preserve">            add_identity=False)</w:t>
        <w:br/>
        <w:br/>
        <w:t xml:space="preserve">        self.drop_path = build_dropout(</w:t>
        <w:br/>
        <w:t xml:space="preserve">            dict(type='DropPath', drop_prob=drop_path_rate)</w:t>
        <w:br/>
        <w:t xml:space="preserve">        ) if drop_path_rate &gt; 0. else nn.Identity()</w:t>
        <w:br/>
        <w:br/>
        <w:t xml:space="preserve">    def forward(self, x, hw_shape):</w:t>
        <w:br/>
        <w:t xml:space="preserve">        x = x + self.drop_path(self.attn(self.norm1(x), hw_shape, identity=0.))</w:t>
        <w:br/>
        <w:t xml:space="preserve">        x = x + self.drop_path(self.ffn(self.norm2(x)))</w:t>
        <w:br/>
        <w:t xml:space="preserve">        return x</w:t>
        <w:br/>
        <w:br/>
        <w:br/>
        <w:t>class LocallyGroupedSelfAttention(BaseModule):</w:t>
        <w:br/>
        <w:t xml:space="preserve">    """Locally-grouped Self Attention (LSA) module.</w:t>
        <w:br/>
        <w:br/>
        <w:t xml:space="preserve">    Args:</w:t>
        <w:br/>
        <w:t xml:space="preserve">        embed_dims (int): Number of input channels.</w:t>
        <w:br/>
        <w:t xml:space="preserve">        num_heads (int): Number of attention heads. Default: 8</w:t>
        <w:br/>
        <w:t xml:space="preserve">        qkv_bias (bool, optional):  If True, add a learnable bias to q, k, v.</w:t>
        <w:br/>
        <w:t xml:space="preserve">            Default: False.</w:t>
        <w:br/>
        <w:t xml:space="preserve">        qk_scale (float | None, optional): Override default qk scale of</w:t>
        <w:br/>
        <w:t xml:space="preserve">            head_dim ** -0.5 if set. Default: None.</w:t>
        <w:br/>
        <w:t xml:space="preserve">        attn_drop_rate (float, optional): Dropout ratio of attention weight.</w:t>
        <w:br/>
        <w:t xml:space="preserve">            Default: 0.0</w:t>
        <w:br/>
        <w:t xml:space="preserve">        proj_drop_rate (float, optional): Dropout ratio of output. Default: 0.</w:t>
        <w:br/>
        <w:t xml:space="preserve">        window_size(int): Window size of LSA. Default: 1.</w:t>
        <w:br/>
        <w:t xml:space="preserve">        init_cfg (dict, optional): The Config for initialization.</w:t>
        <w:br/>
        <w:t xml:space="preserve">            Defaults to None.</w:t>
        <w:br/>
        <w:t xml:space="preserve">    """</w:t>
        <w:br/>
        <w:br/>
        <w:t xml:space="preserve">    def __init__(self,</w:t>
        <w:br/>
        <w:t xml:space="preserve">                 embed_dims,</w:t>
        <w:br/>
        <w:t xml:space="preserve">                 num_heads=8,</w:t>
        <w:br/>
        <w:t xml:space="preserve">                 qkv_bias=False,</w:t>
        <w:br/>
        <w:t xml:space="preserve">                 qk_scale=None,</w:t>
        <w:br/>
        <w:t xml:space="preserve">                 attn_drop_rate=0.,</w:t>
        <w:br/>
        <w:t xml:space="preserve">                 proj_drop_rate=0.,</w:t>
        <w:br/>
        <w:t xml:space="preserve">                 window_size=1,</w:t>
        <w:br/>
        <w:t xml:space="preserve">                 init_cfg=None):</w:t>
        <w:br/>
        <w:t xml:space="preserve">        super(LocallyGroupedSelfAttention, self).__init__(init_cfg=init_cfg)</w:t>
        <w:br/>
        <w:br/>
        <w:t xml:space="preserve">        assert embed_dims % num_heads == 0, f'dim {embed_dims} should be ' \</w:t>
        <w:br/>
        <w:t xml:space="preserve">                                            f'divided by num_heads ' \</w:t>
        <w:br/>
        <w:t xml:space="preserve">                                            f'{num_heads}.'</w:t>
        <w:br/>
        <w:t xml:space="preserve">        self.embed_dims = embed_dims</w:t>
        <w:br/>
        <w:t xml:space="preserve">        self.num_heads = num_heads</w:t>
        <w:br/>
        <w:t xml:space="preserve">        head_dim = embed_dims // num_heads</w:t>
        <w:br/>
        <w:t xml:space="preserve">        self.scale = qk_scale or head_dim**-0.5</w:t>
        <w:br/>
        <w:br/>
        <w:t xml:space="preserve">        self.qkv = nn.Linear(embed_dims, embed_dims * 3, bias=qkv_bias)</w:t>
        <w:br/>
        <w:t xml:space="preserve">        self.attn_drop = nn.Dropout(attn_drop_rate)</w:t>
        <w:br/>
        <w:t xml:space="preserve">        self.proj = nn.Linear(embed_dims, embed_dims)</w:t>
        <w:br/>
        <w:t xml:space="preserve">        self.proj_drop = nn.Dropout(proj_drop_rate)</w:t>
        <w:br/>
        <w:t xml:space="preserve">        self.window_size = window_size</w:t>
        <w:br/>
        <w:br/>
        <w:t xml:space="preserve">    def forward(self, x, hw_shape):</w:t>
        <w:br/>
        <w:t xml:space="preserve">        b, n, c = x.shape</w:t>
        <w:br/>
        <w:t xml:space="preserve">        h, w = hw_shape</w:t>
        <w:br/>
        <w:t xml:space="preserve">        x = x.view(b, h, w, c)</w:t>
        <w:br/>
        <w:br/>
        <w:t xml:space="preserve">        # pad feature maps to multiples of Local-groups</w:t>
        <w:br/>
        <w:t xml:space="preserve">        pad_l = pad_t = 0</w:t>
        <w:br/>
        <w:t xml:space="preserve">        pad_r = (self.window_size - w % self.window_size) % self.window_size</w:t>
        <w:br/>
        <w:t xml:space="preserve">        pad_b = (self.window_size - h % self.window_size) % self.window_size</w:t>
        <w:br/>
        <w:t xml:space="preserve">        x = F.pad(x, (0, 0, pad_l, pad_r, pad_t, pad_b))</w:t>
        <w:br/>
        <w:br/>
        <w:t xml:space="preserve">        # calculate attention mask for LSA</w:t>
        <w:br/>
        <w:t xml:space="preserve">        Hp, Wp = x.shape[1:-1]</w:t>
        <w:br/>
        <w:t xml:space="preserve">        _h, _w = Hp // self.window_size, Wp // self.window_size</w:t>
        <w:br/>
        <w:t xml:space="preserve">        mask = torch.zeros((1, Hp, Wp), device=x.device)</w:t>
        <w:br/>
        <w:t xml:space="preserve">        mask[:, -pad_b:, :].fill_(1)</w:t>
        <w:br/>
        <w:t xml:space="preserve">        mask[:, :, -pad_r:].fill_(1)</w:t>
        <w:br/>
        <w:br/>
        <w:t xml:space="preserve">        # [B, _h, _w, window_size, window_size, C]</w:t>
        <w:br/>
        <w:t xml:space="preserve">        x = x.reshape(b, _h, self.window_size, _w, self.window_size,</w:t>
        <w:br/>
        <w:t xml:space="preserve">                      c).transpose(2, 3)</w:t>
        <w:br/>
        <w:t xml:space="preserve">        mask = mask.reshape(1, _h, self.window_size, _w,</w:t>
        <w:br/>
        <w:t xml:space="preserve">                            self.window_size).transpose(2, 3).reshape(</w:t>
        <w:br/>
        <w:t xml:space="preserve">                                1, _h * _w,</w:t>
        <w:br/>
        <w:t xml:space="preserve">                                self.window_size * self.window_size)</w:t>
        <w:br/>
        <w:t xml:space="preserve">        # [1, _h*_w, window_size*window_size, window_size*window_size]</w:t>
        <w:br/>
        <w:t xml:space="preserve">        attn_mask = mask.unsqueeze(2) - mask.unsqueeze(3)</w:t>
        <w:br/>
        <w:t xml:space="preserve">        attn_mask = attn_mask.masked_fill(attn_mask != 0,</w:t>
        <w:br/>
        <w:t xml:space="preserve">                                          float(-1000.0)).masked_fill(</w:t>
        <w:br/>
        <w:t xml:space="preserve">                                              attn_mask == 0, float(0.0))</w:t>
        <w:br/>
        <w:br/>
        <w:t xml:space="preserve">        # [3, B, _w*_h, nhead, window_size*window_size, dim]</w:t>
        <w:br/>
        <w:t xml:space="preserve">        qkv = self.qkv(x).reshape(b, _h * _w,</w:t>
        <w:br/>
        <w:t xml:space="preserve">                                  self.window_size * self.window_size, 3,</w:t>
        <w:br/>
        <w:t xml:space="preserve">                                  self.num_heads, c // self.num_heads).permute(</w:t>
        <w:br/>
        <w:t xml:space="preserve">                                      3, 0, 1, 4, 2, 5)</w:t>
        <w:br/>
        <w:t xml:space="preserve">        q, k, v = qkv[0], qkv[1], qkv[2]</w:t>
        <w:br/>
        <w:t xml:space="preserve">        # [B, _h*_w, n_head, window_size*window_size, window_size*window_size]</w:t>
        <w:br/>
        <w:t xml:space="preserve">        attn = (q @ k.transpose(-2, -1)) * self.scale</w:t>
        <w:br/>
        <w:t xml:space="preserve">        attn = attn + attn_mask.unsqueeze(2)</w:t>
        <w:br/>
        <w:t xml:space="preserve">        attn = attn.softmax(dim=-1)</w:t>
        <w:br/>
        <w:t xml:space="preserve">        attn = self.attn_drop(attn)</w:t>
        <w:br/>
        <w:t xml:space="preserve">        attn = (attn @ v).transpose(2, 3).reshape(b, _h, _w, self.window_size,</w:t>
        <w:br/>
        <w:t xml:space="preserve">                                                  self.window_size, c)</w:t>
        <w:br/>
        <w:t xml:space="preserve">        x = attn.transpose(2, 3).reshape(b, _h * self.window_size,</w:t>
        <w:br/>
        <w:t xml:space="preserve">                                         _w * self.window_size, c)</w:t>
        <w:br/>
        <w:t xml:space="preserve">        if pad_r &gt; 0 or pad_b &gt; 0:</w:t>
        <w:br/>
        <w:t xml:space="preserve">            x = x[:, :h, :w, :].contiguous()</w:t>
        <w:br/>
        <w:br/>
        <w:t xml:space="preserve">        x = x.reshape(b, n, c)</w:t>
        <w:br/>
        <w:t xml:space="preserve">        x = self.proj(x)</w:t>
        <w:br/>
        <w:t xml:space="preserve">        x = self.proj_drop(x)</w:t>
        <w:br/>
        <w:t xml:space="preserve">        return x</w:t>
        <w:br/>
        <w:br/>
        <w:br/>
        <w:t>class LSAEncoderLayer(BaseModule):</w:t>
        <w:br/>
        <w:t xml:space="preserve">    """Implements one encoder layer in Twins-SVT.</w:t>
        <w:br/>
        <w:br/>
        <w:t xml:space="preserve">    Args:</w:t>
        <w:br/>
        <w:t xml:space="preserve">        embed_dims (int): The feature dimension.</w:t>
        <w:br/>
        <w:t xml:space="preserve">        num_heads (int): Parallel attention heads.</w:t>
        <w:br/>
        <w:t xml:space="preserve">        feedforward_channels (int): The hidden dimension for FFNs.</w:t>
        <w:br/>
        <w:t xml:space="preserve">        drop_rate (float): Probability of an element to be zeroed</w:t>
        <w:br/>
        <w:t xml:space="preserve">            after the feed forward layer. Default: 0.0.</w:t>
        <w:br/>
        <w:t xml:space="preserve">        attn_drop_rate (float, optional): Dropout ratio of attention weight.</w:t>
        <w:br/>
        <w:t xml:space="preserve">           Default: 0.0</w:t>
        <w:br/>
        <w:t xml:space="preserve">        drop_path_rate (float): Stochastic depth rate. Default 0.0.</w:t>
        <w:br/>
        <w:t xml:space="preserve">        num_fcs (int): The number of fully-connected layers for FFNs.</w:t>
        <w:br/>
        <w:t xml:space="preserve">            Default: 2.</w:t>
        <w:br/>
        <w:t xml:space="preserve">        qkv_bias (bool): Enable bias for qkv if True. Default: True</w:t>
        <w:br/>
        <w:t xml:space="preserve">        qk_scale (float | None, optional): Override default qk scale of</w:t>
        <w:br/>
        <w:t xml:space="preserve">           head_dim ** -0.5 if set. Default: None.</w:t>
        <w:br/>
        <w:t xml:space="preserve">        act_cfg (dict): The activation config for FFNs.</w:t>
        <w:br/>
        <w:t xml:space="preserve">            Default: dict(type='GELU').</w:t>
        <w:br/>
        <w:t xml:space="preserve">        norm_cfg (dict): Config dict for normalization layer.</w:t>
        <w:br/>
        <w:t xml:space="preserve">            Default: dict(type='LN').</w:t>
        <w:br/>
        <w:t xml:space="preserve">        window_size (int): Window size of LSA. Default: 1.</w:t>
        <w:br/>
        <w:t xml:space="preserve">        init_cfg (dict, optional): The Config for initialization.</w:t>
        <w:br/>
        <w:t xml:space="preserve">            Defaults to None.</w:t>
        <w:br/>
        <w:t xml:space="preserve">    """</w:t>
        <w:br/>
        <w:br/>
        <w:t xml:space="preserve">    def __init__(self,</w:t>
        <w:br/>
        <w:t xml:space="preserve">                 embed_dims,</w:t>
        <w:br/>
        <w:t xml:space="preserve">                 num_heads,</w:t>
        <w:br/>
        <w:t xml:space="preserve">                 feedforward_channels,</w:t>
        <w:br/>
        <w:t xml:space="preserve">                 drop_rate=0.,</w:t>
        <w:br/>
        <w:t xml:space="preserve">                 attn_drop_rate=0.,</w:t>
        <w:br/>
        <w:t xml:space="preserve">                 drop_path_rate=0.,</w:t>
        <w:br/>
        <w:t xml:space="preserve">                 num_fcs=2,</w:t>
        <w:br/>
        <w:t xml:space="preserve">                 qkv_bias=True,</w:t>
        <w:br/>
        <w:t xml:space="preserve">                 qk_scale=None,</w:t>
        <w:br/>
        <w:t xml:space="preserve">                 act_cfg=dict(type='GELU'),</w:t>
        <w:br/>
        <w:t xml:space="preserve">                 norm_cfg=dict(type='LN'),</w:t>
        <w:br/>
        <w:t xml:space="preserve">                 window_size=1,</w:t>
        <w:br/>
        <w:t xml:space="preserve">                 init_cfg=None):</w:t>
        <w:br/>
        <w:br/>
        <w:t xml:space="preserve">        super(LSAEncoderLayer, self).__init__(init_cfg=init_cfg)</w:t>
        <w:br/>
        <w:br/>
        <w:t xml:space="preserve">        self.norm1 = build_norm_layer(norm_cfg, embed_dims, postfix=1)[1]</w:t>
        <w:br/>
        <w:t xml:space="preserve">        self.attn = LocallyGroupedSelfAttention(embed_dims, num_heads,</w:t>
        <w:br/>
        <w:t xml:space="preserve">                                                qkv_bias, qk_scale,</w:t>
        <w:br/>
        <w:t xml:space="preserve">                                                attn_drop_rate, drop_rate,</w:t>
        <w:br/>
        <w:t xml:space="preserve">                                                window_size)</w:t>
        <w:br/>
        <w:br/>
        <w:t xml:space="preserve">        self.norm2 = build_norm_layer(norm_cfg, embed_dims, postfix=2)[1]</w:t>
        <w:br/>
        <w:t xml:space="preserve">        self.ffn = FFN(</w:t>
        <w:br/>
        <w:t xml:space="preserve">            embed_dims=embed_dims,</w:t>
        <w:br/>
        <w:t xml:space="preserve">            feedforward_channels=feedforward_channels,</w:t>
        <w:br/>
        <w:t xml:space="preserve">            num_fcs=num_fcs,</w:t>
        <w:br/>
        <w:t xml:space="preserve">            ffn_drop=drop_rate,</w:t>
        <w:br/>
        <w:t xml:space="preserve">            dropout_layer=dict(type='DropPath', drop_prob=drop_path_rate),</w:t>
        <w:br/>
        <w:t xml:space="preserve">            act_cfg=act_cfg,</w:t>
        <w:br/>
        <w:t xml:space="preserve">            add_identity=False)</w:t>
        <w:br/>
        <w:br/>
        <w:t xml:space="preserve">        self.drop_path = build_dropout(</w:t>
        <w:br/>
        <w:t xml:space="preserve">            dict(type='DropPath', drop_prob=drop_path_rate)</w:t>
        <w:br/>
        <w:t xml:space="preserve">        ) if drop_path_rate &gt; 0. else nn.Identity()</w:t>
        <w:br/>
        <w:br/>
        <w:t xml:space="preserve">    def forward(self, x, hw_shape):</w:t>
        <w:br/>
        <w:t xml:space="preserve">        x = x + self.drop_path(self.attn(self.norm1(x), hw_shape))</w:t>
        <w:br/>
        <w:t xml:space="preserve">        x = x + self.drop_path(self.ffn(self.norm2(x)))</w:t>
        <w:br/>
        <w:t xml:space="preserve">        return x</w:t>
        <w:br/>
        <w:br/>
        <w:br/>
        <w:t>class ConditionalPositionEncoding(BaseModule):</w:t>
        <w:br/>
        <w:t xml:space="preserve">    """The Conditional Position Encoding (CPE) module.</w:t>
        <w:br/>
        <w:br/>
        <w:t xml:space="preserve">    The CPE is the implementation of 'Conditional Positional Encodings</w:t>
        <w:br/>
        <w:t xml:space="preserve">    for Vision Transformers &lt;https://arxiv.org/abs/2102.10882&gt;'_.</w:t>
        <w:br/>
        <w:br/>
        <w:t xml:space="preserve">    Args:</w:t>
        <w:br/>
        <w:t xml:space="preserve">       in_channels (int): Number of input channels.</w:t>
        <w:br/>
        <w:t xml:space="preserve">       embed_dims (int): The feature dimension. Default: 768.</w:t>
        <w:br/>
        <w:t xml:space="preserve">       stride (int): Stride of conv layer. Default: 1.</w:t>
        <w:br/>
        <w:t xml:space="preserve">    """</w:t>
        <w:br/>
        <w:br/>
        <w:t xml:space="preserve">    def __init__(self, in_channels, embed_dims=768, stride=1, init_cfg=None):</w:t>
        <w:br/>
        <w:t xml:space="preserve">        super(ConditionalPositionEncoding, self).__init__(init_cfg=init_cfg)</w:t>
        <w:br/>
        <w:t xml:space="preserve">        self.proj = nn.Conv2d(</w:t>
        <w:br/>
        <w:t xml:space="preserve">            in_channels,</w:t>
        <w:br/>
        <w:t xml:space="preserve">            embed_dims,</w:t>
        <w:br/>
        <w:t xml:space="preserve">            kernel_size=3,</w:t>
        <w:br/>
        <w:t xml:space="preserve">            stride=stride,</w:t>
        <w:br/>
        <w:t xml:space="preserve">            padding=1,</w:t>
        <w:br/>
        <w:t xml:space="preserve">            bias=True,</w:t>
        <w:br/>
        <w:t xml:space="preserve">            groups=embed_dims)</w:t>
        <w:br/>
        <w:t xml:space="preserve">        self.stride = stride</w:t>
        <w:br/>
        <w:br/>
        <w:t xml:space="preserve">    def forward(self, x, hw_shape):</w:t>
        <w:br/>
        <w:t xml:space="preserve">        b, n, c = x.shape</w:t>
        <w:br/>
        <w:t xml:space="preserve">        h, w = hw_shape</w:t>
        <w:br/>
        <w:t xml:space="preserve">        feat_token = x</w:t>
        <w:br/>
        <w:t xml:space="preserve">        cnn_feat = feat_token.transpose(1, 2).view(b, c, h, w)</w:t>
        <w:br/>
        <w:t xml:space="preserve">        if self.stride == 1:</w:t>
        <w:br/>
        <w:t xml:space="preserve">            x = self.proj(cnn_feat) + cnn_feat</w:t>
        <w:br/>
        <w:t xml:space="preserve">        else:</w:t>
        <w:br/>
        <w:t xml:space="preserve">            x = self.proj(cnn_feat)</w:t>
        <w:br/>
        <w:t xml:space="preserve">        x = x.flatten(2).transpose(1, 2)</w:t>
        <w:br/>
        <w:t xml:space="preserve">        return x</w:t>
        <w:br/>
        <w:br/>
        <w:br/>
        <w:t>@BACKBONES.register_module()</w:t>
        <w:br/>
        <w:t>class PCPVT(BaseModule):</w:t>
        <w:br/>
        <w:t xml:space="preserve">    """The backbone of Twins-PCPVT.</w:t>
        <w:br/>
        <w:br/>
        <w:t xml:space="preserve">    This backbone is the implementation of `Twins: Revisiting the Design</w:t>
        <w:br/>
        <w:t xml:space="preserve">    of Spatial Attention in Vision Transformers</w:t>
        <w:br/>
        <w:t xml:space="preserve">    &lt;https://arxiv.org/abs/1512.03385&gt;`_.</w:t>
        <w:br/>
        <w:br/>
        <w:t xml:space="preserve">    Args:</w:t>
        <w:br/>
        <w:t xml:space="preserve">        in_channels (int): Number of input channels. Default: 3.</w:t>
        <w:br/>
        <w:t xml:space="preserve">        embed_dims (list): Embedding dimension. Default: [64, 128, 256, 512].</w:t>
        <w:br/>
        <w:t xml:space="preserve">        patch_sizes (list): The patch sizes. Default: [4, 2, 2, 2].</w:t>
        <w:br/>
        <w:t xml:space="preserve">        strides (list): The strides. Default: [4, 2, 2, 2].</w:t>
        <w:br/>
        <w:t xml:space="preserve">        num_heads (int): Number of attention heads. Default: [1, 2, 4, 8].</w:t>
        <w:br/>
        <w:t xml:space="preserve">        mlp_ratios (int): Ratio of mlp hidden dim to embedding dim.</w:t>
        <w:br/>
        <w:t xml:space="preserve">            Default: [4, 4, 4, 4].</w:t>
        <w:br/>
        <w:t xml:space="preserve">        out_indices (tuple[int]): Output from which stages.</w:t>
        <w:br/>
        <w:t xml:space="preserve">            Default: (0, 1, 2, 3).</w:t>
        <w:br/>
        <w:t xml:space="preserve">        qkv_bias (bool): Enable bias for qkv if True. Default: False.</w:t>
        <w:br/>
        <w:t xml:space="preserve">        drop_rate (float): Probability of an element to be zeroed.</w:t>
        <w:br/>
        <w:t xml:space="preserve">            Default 0.</w:t>
        <w:br/>
        <w:t xml:space="preserve">        attn_drop_rate (float): The drop out rate for attention layer.</w:t>
        <w:br/>
        <w:t xml:space="preserve">            Default 0.0</w:t>
        <w:br/>
        <w:t xml:space="preserve">        drop_path_rate (float): Stochastic depth rate. Default 0.0</w:t>
        <w:br/>
        <w:t xml:space="preserve">        norm_cfg (dict): Config dict for normalization layer.</w:t>
        <w:br/>
        <w:t xml:space="preserve">            Default: dict(type='LN')</w:t>
        <w:br/>
        <w:t xml:space="preserve">        depths (list): Depths of each stage. Default [3, 4, 6, 3]</w:t>
        <w:br/>
        <w:t xml:space="preserve">        sr_ratios (list): Kernel_size of conv in each Attn module in</w:t>
        <w:br/>
        <w:t xml:space="preserve">            Transformer encoder layer. Default: [8, 4, 2, 1].</w:t>
        <w:br/>
        <w:t xml:space="preserve">        norm_after_stage（bool): Add extra norm. Default False.</w:t>
        <w:br/>
        <w:t xml:space="preserve">        init_cfg (dict, optional): The Config for initialization.</w:t>
        <w:br/>
        <w:t xml:space="preserve">            Defaults to None.</w:t>
        <w:br/>
        <w:t xml:space="preserve">    """</w:t>
        <w:br/>
        <w:br/>
        <w:t xml:space="preserve">    def __init__(self,</w:t>
        <w:br/>
        <w:t xml:space="preserve">                 in_channels=3,</w:t>
        <w:br/>
        <w:t xml:space="preserve">                 embed_dims=[64, 128, 256, 512],</w:t>
        <w:br/>
        <w:t xml:space="preserve">                 patch_sizes=[4, 2, 2, 2],</w:t>
        <w:br/>
        <w:t xml:space="preserve">                 strides=[4, 2, 2, 2],</w:t>
        <w:br/>
        <w:t xml:space="preserve">                 num_heads=[1, 2, 4, 8],</w:t>
        <w:br/>
        <w:t xml:space="preserve">                 mlp_ratios=[4, 4, 4, 4],</w:t>
        <w:br/>
        <w:t xml:space="preserve">                 out_indices=(0, 1, 2, 3),</w:t>
        <w:br/>
        <w:t xml:space="preserve">                 qkv_bias=False,</w:t>
        <w:br/>
        <w:t xml:space="preserve">                 drop_rate=0.,</w:t>
        <w:br/>
        <w:t xml:space="preserve">                 attn_drop_rate=0.,</w:t>
        <w:br/>
        <w:t xml:space="preserve">                 drop_path_rate=0.,</w:t>
        <w:br/>
        <w:t xml:space="preserve">                 norm_cfg=dict(type='LN'),</w:t>
        <w:br/>
        <w:t xml:space="preserve">                 depths=[3, 4, 6, 3],</w:t>
        <w:br/>
        <w:t xml:space="preserve">                 sr_ratios=[8, 4, 2, 1],</w:t>
        <w:br/>
        <w:t xml:space="preserve">                 norm_after_stage=False,</w:t>
        <w:br/>
        <w:t xml:space="preserve">                 pretrained=None,</w:t>
        <w:br/>
        <w:t xml:space="preserve">                 init_cfg=None):</w:t>
        <w:br/>
        <w:t xml:space="preserve">        super(PCPVT, self).__init__(init_cfg=init_cfg)</w:t>
        <w:br/>
        <w:t xml:space="preserve">        assert not (init_cfg and pretrained), \</w:t>
        <w:br/>
        <w:t xml:space="preserve">            'init_cfg and pretrained cannot be set at the same time'</w:t>
        <w:br/>
        <w:t xml:space="preserve">        if isinstance(pretrained, str):</w:t>
        <w:br/>
        <w:t xml:space="preserve">            warnings.warn('DeprecationWarning: pretrained is deprecated, '</w:t>
        <w:br/>
        <w:t xml:space="preserve">                          'please use "init_cfg" instead')</w:t>
        <w:br/>
        <w:t xml:space="preserve">            self.init_cfg = dict(type='Pretrained', checkpoint=pretrained)</w:t>
        <w:br/>
        <w:t xml:space="preserve">        elif pretrained is not None:</w:t>
        <w:br/>
        <w:t xml:space="preserve">            raise TypeError('pretrained must be a str or None')</w:t>
        <w:br/>
        <w:t xml:space="preserve">        self.depths = depths</w:t>
        <w:br/>
        <w:br/>
        <w:t xml:space="preserve">        # patch_embed</w:t>
        <w:br/>
        <w:t xml:space="preserve">        self.patch_embeds = ModuleList()</w:t>
        <w:br/>
        <w:t xml:space="preserve">        self.position_encoding_drops = ModuleList()</w:t>
        <w:br/>
        <w:t xml:space="preserve">        self.layers = ModuleList()</w:t>
        <w:br/>
        <w:br/>
        <w:t xml:space="preserve">        for i in range(len(depths)):</w:t>
        <w:br/>
        <w:t xml:space="preserve">            self.patch_embeds.append(</w:t>
        <w:br/>
        <w:t xml:space="preserve">                PatchEmbed(</w:t>
        <w:br/>
        <w:t xml:space="preserve">                    in_channels=in_channels if i == 0 else embed_dims[i - 1],</w:t>
        <w:br/>
        <w:t xml:space="preserve">                    embed_dims=embed_dims[i],</w:t>
        <w:br/>
        <w:t xml:space="preserve">                    conv_type='Conv2d',</w:t>
        <w:br/>
        <w:t xml:space="preserve">                    kernel_size=patch_sizes[i],</w:t>
        <w:br/>
        <w:t xml:space="preserve">                    stride=strides[i],</w:t>
        <w:br/>
        <w:t xml:space="preserve">                    padding='corner',</w:t>
        <w:br/>
        <w:t xml:space="preserve">                    norm_cfg=norm_cfg))</w:t>
        <w:br/>
        <w:br/>
        <w:t xml:space="preserve">            self.position_encoding_drops.append(nn.Dropout(p=drop_rate))</w:t>
        <w:br/>
        <w:br/>
        <w:t xml:space="preserve">        self.position_encodings = ModuleList([</w:t>
        <w:br/>
        <w:t xml:space="preserve">            ConditionalPositionEncoding(embed_dim, embed_dim)</w:t>
        <w:br/>
        <w:t xml:space="preserve">            for embed_dim in embed_dims</w:t>
        <w:br/>
        <w:t xml:space="preserve">        ])</w:t>
        <w:br/>
        <w:br/>
        <w:t xml:space="preserve">        # transformer encoder</w:t>
        <w:br/>
        <w:t xml:space="preserve">        dpr = [</w:t>
        <w:br/>
        <w:t xml:space="preserve">            x.item() for x in torch.linspace(0, drop_path_rate, sum(depths))</w:t>
        <w:br/>
        <w:t xml:space="preserve">        ]  # stochastic depth decay rule</w:t>
        <w:br/>
        <w:t xml:space="preserve">        cur = 0</w:t>
        <w:br/>
        <w:br/>
        <w:t xml:space="preserve">        for k in range(len(depths)):</w:t>
        <w:br/>
        <w:t xml:space="preserve">            _block = ModuleList([</w:t>
        <w:br/>
        <w:t xml:space="preserve">                GSAEncoderLayer(</w:t>
        <w:br/>
        <w:t xml:space="preserve">                    embed_dims=embed_dims[k],</w:t>
        <w:br/>
        <w:t xml:space="preserve">                    num_heads=num_heads[k],</w:t>
        <w:br/>
        <w:t xml:space="preserve">                    feedforward_channels=mlp_ratios[k] * embed_dims[k],</w:t>
        <w:br/>
        <w:t xml:space="preserve">                    attn_drop_rate=attn_drop_rate,</w:t>
        <w:br/>
        <w:t xml:space="preserve">                    drop_rate=drop_rate,</w:t>
        <w:br/>
        <w:t xml:space="preserve">                    drop_path_rate=dpr[cur + i],</w:t>
        <w:br/>
        <w:t xml:space="preserve">                    num_fcs=2,</w:t>
        <w:br/>
        <w:t xml:space="preserve">                    qkv_bias=qkv_bias,</w:t>
        <w:br/>
        <w:t xml:space="preserve">                    act_cfg=dict(type='GELU'),</w:t>
        <w:br/>
        <w:t xml:space="preserve">                    norm_cfg=dict(type='LN'),</w:t>
        <w:br/>
        <w:t xml:space="preserve">                    sr_ratio=sr_ratios[k]) for i in range(depths[k])</w:t>
        <w:br/>
        <w:t xml:space="preserve">            ])</w:t>
        <w:br/>
        <w:t xml:space="preserve">            self.layers.append(_block)</w:t>
        <w:br/>
        <w:t xml:space="preserve">            cur += depths[k]</w:t>
        <w:br/>
        <w:br/>
        <w:t xml:space="preserve">        self.norm_name, norm = build_norm_layer(</w:t>
        <w:br/>
        <w:t xml:space="preserve">            norm_cfg, embed_dims[-1], postfix=1)</w:t>
        <w:br/>
        <w:br/>
        <w:t xml:space="preserve">        self.out_indices = out_indices</w:t>
        <w:br/>
        <w:t xml:space="preserve">        self.norm_after_stage = norm_after_stage</w:t>
        <w:br/>
        <w:t xml:space="preserve">        if self.norm_after_stage:</w:t>
        <w:br/>
        <w:t xml:space="preserve">            self.norm_list = ModuleList()</w:t>
        <w:br/>
        <w:t xml:space="preserve">            for dim in embed_dims:</w:t>
        <w:br/>
        <w:t xml:space="preserve">                self.norm_list.append(build_norm_layer(norm_cfg, dim)[1])</w:t>
        <w:br/>
        <w:br/>
        <w:t xml:space="preserve">    def init_weights(self):</w:t>
        <w:br/>
        <w:t xml:space="preserve">        if self.init_cfg is not None:</w:t>
        <w:br/>
        <w:t xml:space="preserve">            super(PCPVT, self).init_weights()</w:t>
        <w:br/>
        <w:t xml:space="preserve">        else:</w:t>
        <w:br/>
        <w:t xml:space="preserve">            for m in self.modules():</w:t>
        <w:br/>
        <w:t xml:space="preserve">                if isinstance(m, nn.Linear):</w:t>
        <w:br/>
        <w:t xml:space="preserve">                    trunc_normal_init(m, std=.02, bias=0.)</w:t>
        <w:br/>
        <w:t xml:space="preserve">                elif isinstance(m, (_BatchNorm, nn.GroupNorm, nn.LayerNorm)):</w:t>
        <w:br/>
        <w:t xml:space="preserve">                    constant_init(m, val=1.0, bias=0.)</w:t>
        <w:br/>
        <w:t xml:space="preserve">                elif isinstance(m, nn.Conv2d):</w:t>
        <w:br/>
        <w:t xml:space="preserve">                    fan_out = m.kernel_size[0] * m.kernel_size[</w:t>
        <w:br/>
        <w:t xml:space="preserve">                        1] * m.out_channels</w:t>
        <w:br/>
        <w:t xml:space="preserve">                    fan_out //= m.groups</w:t>
        <w:br/>
        <w:t xml:space="preserve">                    normal_init(</w:t>
        <w:br/>
        <w:t xml:space="preserve">                        m, mean=0, std=math.sqrt(2.0 / fan_out), bias=0)</w:t>
        <w:br/>
        <w:br/>
        <w:t xml:space="preserve">    def forward(self, x):</w:t>
        <w:br/>
        <w:t xml:space="preserve">        outputs = list()</w:t>
        <w:br/>
        <w:br/>
        <w:t xml:space="preserve">        b = x.shape[0]</w:t>
        <w:br/>
        <w:br/>
        <w:t xml:space="preserve">        for i in range(len(self.depths)):</w:t>
        <w:br/>
        <w:t xml:space="preserve">            x, hw_shape = self.patch_embeds[i](x)</w:t>
        <w:br/>
        <w:t xml:space="preserve">            h, w = hw_shape</w:t>
        <w:br/>
        <w:t xml:space="preserve">            x = self.position_encoding_drops[i](x)</w:t>
        <w:br/>
        <w:t xml:space="preserve">            for j, blk in enumerate(self.layers[i]):</w:t>
        <w:br/>
        <w:t xml:space="preserve">                x = blk(x, hw_shape)</w:t>
        <w:br/>
        <w:t xml:space="preserve">                if j == 0:</w:t>
        <w:br/>
        <w:t xml:space="preserve">                    x = self.position_encodings[i](x, hw_shape)</w:t>
        <w:br/>
        <w:t xml:space="preserve">            if self.norm_after_stage:</w:t>
        <w:br/>
        <w:t xml:space="preserve">                x = self.norm_list[i](x)</w:t>
        <w:br/>
        <w:t xml:space="preserve">            x = x.reshape(b, h, w, -1).permute(0, 3, 1, 2).contiguous()</w:t>
        <w:br/>
        <w:br/>
        <w:t xml:space="preserve">            if i in self.out_indices:</w:t>
        <w:br/>
        <w:t xml:space="preserve">                outputs.append(x)</w:t>
        <w:br/>
        <w:br/>
        <w:t xml:space="preserve">        return tuple(outputs)</w:t>
        <w:br/>
        <w:br/>
        <w:br/>
        <w:t>@BACKBONES.register_module()</w:t>
        <w:br/>
        <w:t>class SVT(PCPVT):</w:t>
        <w:br/>
        <w:t xml:space="preserve">    """The backbone of Twins-SVT.</w:t>
        <w:br/>
        <w:br/>
        <w:t xml:space="preserve">    This backbone is the implementation of `Twins: Revisiting the Design</w:t>
        <w:br/>
        <w:t xml:space="preserve">    of Spatial Attention in Vision Transformers</w:t>
        <w:br/>
        <w:t xml:space="preserve">    &lt;https://arxiv.org/abs/1512.03385&gt;`_.</w:t>
        <w:br/>
        <w:br/>
        <w:t xml:space="preserve">    Args:</w:t>
        <w:br/>
        <w:t xml:space="preserve">        in_channels (int): Number of input channels. Default: 3.</w:t>
        <w:br/>
        <w:t xml:space="preserve">        embed_dims (list): Embedding dimension. Default: [64, 128, 256, 512].</w:t>
        <w:br/>
        <w:t xml:space="preserve">        patch_sizes (list): The patch sizes. Default: [4, 2, 2, 2].</w:t>
        <w:br/>
        <w:t xml:space="preserve">        strides (list): The strides. Default: [4, 2, 2, 2].</w:t>
        <w:br/>
        <w:t xml:space="preserve">        num_heads (int): Number of attention heads. Default: [1, 2, 4].</w:t>
        <w:br/>
        <w:t xml:space="preserve">        mlp_ratios (int): Ratio of mlp hidden dim to embedding dim.</w:t>
        <w:br/>
        <w:t xml:space="preserve">            Default: [4, 4, 4].</w:t>
        <w:br/>
        <w:t xml:space="preserve">        out_indices (tuple[int]): Output from which stages.</w:t>
        <w:br/>
        <w:t xml:space="preserve">            Default: (0, 1, 2, 3).</w:t>
        <w:br/>
        <w:t xml:space="preserve">        qkv_bias (bool): Enable bias for qkv if True. Default: False.</w:t>
        <w:br/>
        <w:t xml:space="preserve">        drop_rate (float): Dropout rate. Default 0.</w:t>
        <w:br/>
        <w:t xml:space="preserve">        attn_drop_rate (float): Dropout ratio of attention weight.</w:t>
        <w:br/>
        <w:t xml:space="preserve">            Default 0.0</w:t>
        <w:br/>
        <w:t xml:space="preserve">        drop_path_rate (float): Stochastic depth rate. Default 0.2.</w:t>
        <w:br/>
        <w:t xml:space="preserve">        norm_cfg (dict): Config dict for normalization layer.</w:t>
        <w:br/>
        <w:t xml:space="preserve">            Default: dict(type='LN')</w:t>
        <w:br/>
        <w:t xml:space="preserve">        depths (list): Depths of each stage. Default [4, 4, 4].</w:t>
        <w:br/>
        <w:t xml:space="preserve">        sr_ratios (list): Kernel_size of conv in each Attn module in</w:t>
        <w:br/>
        <w:t xml:space="preserve">            Transformer encoder layer. Default: [4, 2, 1].</w:t>
        <w:br/>
        <w:t xml:space="preserve">        windiow_sizes (list): Window size of LSA. Default: [7, 7, 7],</w:t>
        <w:br/>
        <w:t xml:space="preserve">        input_features_slice（bool): Input features need slice. Default: False.</w:t>
        <w:br/>
        <w:t xml:space="preserve">        norm_after_stage（bool): Add extra norm. Default False.</w:t>
        <w:br/>
        <w:t xml:space="preserve">        strides (list): Strides in patch-Embedding modules. Default: (2, 2, 2)</w:t>
        <w:br/>
        <w:t xml:space="preserve">        init_cfg (dict, optional): The Config for initialization.</w:t>
        <w:br/>
        <w:t xml:space="preserve">            Defaults to None.</w:t>
        <w:br/>
        <w:t xml:space="preserve">    """</w:t>
        <w:br/>
        <w:br/>
        <w:t xml:space="preserve">    def __init__(self,</w:t>
        <w:br/>
        <w:t xml:space="preserve">                 in_channels=3,</w:t>
        <w:br/>
        <w:t xml:space="preserve">                 embed_dims=[64, 128, 256],</w:t>
        <w:br/>
        <w:t xml:space="preserve">                 patch_sizes=[4, 2, 2, 2],</w:t>
        <w:br/>
        <w:t xml:space="preserve">                 strides=[4, 2, 2, 2],</w:t>
        <w:br/>
        <w:t xml:space="preserve">                 num_heads=[1, 2, 4],</w:t>
        <w:br/>
        <w:t xml:space="preserve">                 mlp_ratios=[4, 4, 4],</w:t>
        <w:br/>
        <w:t xml:space="preserve">                 out_indices=(0, 1, 2, 3),</w:t>
        <w:br/>
        <w:t xml:space="preserve">                 qkv_bias=False,</w:t>
        <w:br/>
        <w:t xml:space="preserve">                 drop_rate=0.,</w:t>
        <w:br/>
        <w:t xml:space="preserve">                 attn_drop_rate=0.,</w:t>
        <w:br/>
        <w:t xml:space="preserve">                 drop_path_rate=0.2,</w:t>
        <w:br/>
        <w:t xml:space="preserve">                 norm_cfg=dict(type='LN'),</w:t>
        <w:br/>
        <w:t xml:space="preserve">                 depths=[4, 4, 4],</w:t>
        <w:br/>
        <w:t xml:space="preserve">                 sr_ratios=[4, 2, 1],</w:t>
        <w:br/>
        <w:t xml:space="preserve">                 windiow_sizes=[7, 7, 7],</w:t>
        <w:br/>
        <w:t xml:space="preserve">                 norm_after_stage=True,</w:t>
        <w:br/>
        <w:t xml:space="preserve">                 pretrained=None,</w:t>
        <w:br/>
        <w:t xml:space="preserve">                 init_cfg=None):</w:t>
        <w:br/>
        <w:t xml:space="preserve">        super(SVT, self).__init__(in_channels, embed_dims, patch_sizes,</w:t>
        <w:br/>
        <w:t xml:space="preserve">                                  strides, num_heads, mlp_ratios, out_indices,</w:t>
        <w:br/>
        <w:t xml:space="preserve">                                  qkv_bias, drop_rate, attn_drop_rate,</w:t>
        <w:br/>
        <w:t xml:space="preserve">                                  drop_path_rate, norm_cfg, depths, sr_ratios,</w:t>
        <w:br/>
        <w:t xml:space="preserve">                                  norm_after_stage, pretrained, init_cfg)</w:t>
        <w:br/>
        <w:t xml:space="preserve">        # transformer encoder</w:t>
        <w:br/>
        <w:t xml:space="preserve">        dpr = [</w:t>
        <w:br/>
        <w:t xml:space="preserve">            x.item() for x in torch.linspace(0, drop_path_rate, sum(depths))</w:t>
        <w:br/>
        <w:t xml:space="preserve">        ]  # stochastic depth decay rule</w:t>
        <w:br/>
        <w:br/>
        <w:t xml:space="preserve">        for k in range(len(depths)):</w:t>
        <w:br/>
        <w:t xml:space="preserve">            for i in range(depths[k]):</w:t>
        <w:br/>
        <w:t xml:space="preserve">                if i % 2 == 0:</w:t>
        <w:br/>
        <w:t xml:space="preserve">                    self.layers[k][i] = \</w:t>
        <w:br/>
        <w:t xml:space="preserve">                        LSAEncoderLayer(</w:t>
        <w:br/>
        <w:t xml:space="preserve">                            embed_dims=embed_dims[k],</w:t>
        <w:br/>
        <w:t xml:space="preserve">                            num_heads=num_heads[k],</w:t>
        <w:br/>
        <w:t xml:space="preserve">                            feedforward_channels=mlp_ratios[k] * embed_dims[k],</w:t>
        <w:br/>
        <w:t xml:space="preserve">                            drop_rate=drop_rate,</w:t>
        <w:br/>
        <w:t xml:space="preserve">                            attn_drop_rate=attn_drop_rate,</w:t>
        <w:br/>
        <w:t xml:space="preserve">                            drop_path_rate=dpr[sum(depths[:k])+i],</w:t>
        <w:br/>
        <w:t xml:space="preserve">                            qkv_bias=qkv_bias,</w:t>
        <w:br/>
        <w:t xml:space="preserve">                            window_size=windiow_sizes[k])</w:t>
        <w:br/>
      </w:r>
    </w:p>
    <w:p>
      <w:r>
        <w:br w:type="page"/>
      </w:r>
    </w:p>
    <w:p>
      <w:pPr>
        <w:pStyle w:val="Heading2"/>
      </w:pPr>
      <w:r>
        <w:t>File: mados-master\marinext\mmseg\models\backbones\unet.py</w:t>
      </w:r>
    </w:p>
    <w:p>
      <w:r>
        <w:t>Language: Python</w:t>
      </w:r>
    </w:p>
    <w:p>
      <w:pPr>
        <w:pStyle w:val="NoSpacing"/>
      </w:pPr>
      <w:r>
        <w:rPr>
          <w:rFonts w:ascii="Courier New" w:hAnsi="Courier New"/>
          <w:sz w:val="18"/>
        </w:rPr>
        <w:t># Copyright (c) OpenMMLab. All rights reserved.</w:t>
        <w:br/>
        <w:t>import warnings</w:t>
        <w:br/>
        <w:br/>
        <w:t>import torch.nn as nn</w:t>
        <w:br/>
        <w:t>import torch.utils.checkpoint as cp</w:t>
        <w:br/>
        <w:t>from mmcv.cnn import (UPSAMPLE_LAYERS, ConvModule, build_activation_layer,</w:t>
        <w:br/>
        <w:t xml:space="preserve">                      build_norm_layer)</w:t>
        <w:br/>
        <w:t>from mmcv.runner import BaseModule</w:t>
        <w:br/>
        <w:t>from mmcv.utils.parrots_wrapper import _BatchNorm</w:t>
        <w:br/>
        <w:br/>
        <w:t>from mmseg.ops import Upsample</w:t>
        <w:br/>
        <w:t>from ..builder import BACKBONES</w:t>
        <w:br/>
        <w:t>from ..utils import UpConvBlock</w:t>
        <w:br/>
        <w:br/>
        <w:br/>
        <w:t>class BasicConvBlock(nn.Module):</w:t>
        <w:br/>
        <w:t xml:space="preserve">    """Basic convolutional block for UNet.</w:t>
        <w:br/>
        <w:br/>
        <w:t xml:space="preserve">    This module consists of several plain convolutional layers.</w:t>
        <w:br/>
        <w:br/>
        <w:t xml:space="preserve">    Args:</w:t>
        <w:br/>
        <w:t xml:space="preserve">        in_channels (int): Number of input channels.</w:t>
        <w:br/>
        <w:t xml:space="preserve">        out_channels (int): Number of output channels.</w:t>
        <w:br/>
        <w:t xml:space="preserve">        num_convs (int): Number of convolutional layers. Default: 2.</w:t>
        <w:br/>
        <w:t xml:space="preserve">        stride (int): Whether use stride convolution to downsample</w:t>
        <w:br/>
        <w:t xml:space="preserve">            the input feature map. If stride=2, it only uses stride convolution</w:t>
        <w:br/>
        <w:t xml:space="preserve">            in the first convolutional layer to downsample the input feature</w:t>
        <w:br/>
        <w:t xml:space="preserve">            map. Options are 1 or 2. Default: 1.</w:t>
        <w:br/>
        <w:t xml:space="preserve">        dilation (int): Whether use dilated convolution to expand the</w:t>
        <w:br/>
        <w:t xml:space="preserve">            receptive field. Set dilation rate of each convolutional layer and</w:t>
        <w:br/>
        <w:t xml:space="preserve">            the dilation rate of the first convolutional layer is always 1.</w:t>
        <w:br/>
        <w:t xml:space="preserve">            Default: 1.</w:t>
        <w:br/>
        <w:t xml:space="preserve">        with_cp (bool): Use checkpoint or not. Using checkpoint will save some</w:t>
        <w:br/>
        <w:t xml:space="preserve">            memory while slowing down the training speed. Default: False.</w:t>
        <w:br/>
        <w:t xml:space="preserve">        conv_cfg (dict | None): Config dict for convolution layer.</w:t>
        <w:br/>
        <w:t xml:space="preserve">            Default: None.</w:t>
        <w:br/>
        <w:t xml:space="preserve">        norm_cfg (dict | None): Config dict for normalization layer.</w:t>
        <w:br/>
        <w:t xml:space="preserve">            Default: dict(type='BN').</w:t>
        <w:br/>
        <w:t xml:space="preserve">        act_cfg (dict | None): Config dict for activation layer in ConvModule.</w:t>
        <w:br/>
        <w:t xml:space="preserve">            Default: dict(type='ReLU').</w:t>
        <w:br/>
        <w:t xml:space="preserve">        dcn (bool): Use deformable convolution in convolutional layer or not.</w:t>
        <w:br/>
        <w:t xml:space="preserve">            Default: None.</w:t>
        <w:br/>
        <w:t xml:space="preserve">        plugins (dict): plugins for convolutional layers. Default: None.</w:t>
        <w:br/>
        <w:t xml:space="preserve">    """</w:t>
        <w:br/>
        <w:br/>
        <w:t xml:space="preserve">    def __init__(self,</w:t>
        <w:br/>
        <w:t xml:space="preserve">                 in_channels,</w:t>
        <w:br/>
        <w:t xml:space="preserve">                 out_channels,</w:t>
        <w:br/>
        <w:t xml:space="preserve">                 num_convs=2,</w:t>
        <w:br/>
        <w:t xml:space="preserve">                 stride=1,</w:t>
        <w:br/>
        <w:t xml:space="preserve">                 dilation=1,</w:t>
        <w:br/>
        <w:t xml:space="preserve">                 with_cp=False,</w:t>
        <w:br/>
        <w:t xml:space="preserve">                 conv_cfg=None,</w:t>
        <w:br/>
        <w:t xml:space="preserve">                 norm_cfg=dict(type='BN'),</w:t>
        <w:br/>
        <w:t xml:space="preserve">                 act_cfg=dict(type='ReLU'),</w:t>
        <w:br/>
        <w:t xml:space="preserve">                 dcn=None,</w:t>
        <w:br/>
        <w:t xml:space="preserve">                 plugins=None):</w:t>
        <w:br/>
        <w:t xml:space="preserve">        super(BasicConvBlock, self).__init__()</w:t>
        <w:br/>
        <w:t xml:space="preserve">        assert dcn is None, 'Not implemented yet.'</w:t>
        <w:br/>
        <w:t xml:space="preserve">        assert plugins is None, 'Not implemented yet.'</w:t>
        <w:br/>
        <w:br/>
        <w:t xml:space="preserve">        self.with_cp = with_cp</w:t>
        <w:br/>
        <w:t xml:space="preserve">        convs = []</w:t>
        <w:br/>
        <w:t xml:space="preserve">        for i in range(num_convs):</w:t>
        <w:br/>
        <w:t xml:space="preserve">            convs.append(</w:t>
        <w:br/>
        <w:t xml:space="preserve">                ConvModule(</w:t>
        <w:br/>
        <w:t xml:space="preserve">                    in_channels=in_channels if i == 0 else out_channels,</w:t>
        <w:br/>
        <w:t xml:space="preserve">                    out_channels=out_channels,</w:t>
        <w:br/>
        <w:t xml:space="preserve">                    kernel_size=3,</w:t>
        <w:br/>
        <w:t xml:space="preserve">                    stride=stride if i == 0 else 1,</w:t>
        <w:br/>
        <w:t xml:space="preserve">                    dilation=1 if i == 0 else dilation,</w:t>
        <w:br/>
        <w:t xml:space="preserve">                    padding=1 if i == 0 else dilation,</w:t>
        <w:br/>
        <w:t xml:space="preserve">                    conv_cfg=conv_cfg,</w:t>
        <w:br/>
        <w:t xml:space="preserve">                    norm_cfg=norm_cfg,</w:t>
        <w:br/>
        <w:t xml:space="preserve">                    act_cfg=act_cfg))</w:t>
        <w:br/>
        <w:br/>
        <w:t xml:space="preserve">        self.convs = nn.Sequential(*convs)</w:t>
        <w:br/>
        <w:br/>
        <w:t xml:space="preserve">    def forward(self, x):</w:t>
        <w:br/>
        <w:t xml:space="preserve">        """Forward function."""</w:t>
        <w:br/>
        <w:br/>
        <w:t xml:space="preserve">        if self.with_cp and x.requires_grad:</w:t>
        <w:br/>
        <w:t xml:space="preserve">            out = cp.checkpoint(self.convs, x)</w:t>
        <w:br/>
        <w:t xml:space="preserve">        else:</w:t>
        <w:br/>
        <w:t xml:space="preserve">            out = self.convs(x)</w:t>
        <w:br/>
        <w:t xml:space="preserve">        return out</w:t>
        <w:br/>
        <w:br/>
        <w:br/>
        <w:t>@UPSAMPLE_LAYERS.register_module()</w:t>
        <w:br/>
        <w:t>class DeconvModule(nn.Module):</w:t>
        <w:br/>
        <w:t xml:space="preserve">    """Deconvolution upsample module in decoder for UNet (2X upsample).</w:t>
        <w:br/>
        <w:br/>
        <w:t xml:space="preserve">    This module uses deconvolution to upsample feature map in the decoder</w:t>
        <w:br/>
        <w:t xml:space="preserve">    of UNet.</w:t>
        <w:br/>
        <w:br/>
        <w:t xml:space="preserve">    Args:</w:t>
        <w:br/>
        <w:t xml:space="preserve">        in_channels (int): Number of input channels.</w:t>
        <w:br/>
        <w:t xml:space="preserve">        out_channels (int): Number of output channels.</w:t>
        <w:br/>
        <w:t xml:space="preserve">        with_cp (bool): Use checkpoint or not. Using checkpoint will save some</w:t>
        <w:br/>
        <w:t xml:space="preserve">            memory while slowing down the training speed. Default: False.</w:t>
        <w:br/>
        <w:t xml:space="preserve">        norm_cfg (dict | None): Config dict for normalization layer.</w:t>
        <w:br/>
        <w:t xml:space="preserve">            Default: dict(type='BN').</w:t>
        <w:br/>
        <w:t xml:space="preserve">        act_cfg (dict | None): Config dict for activation layer in ConvModule.</w:t>
        <w:br/>
        <w:t xml:space="preserve">            Default: dict(type='ReLU').</w:t>
        <w:br/>
        <w:t xml:space="preserve">        kernel_size (int): Kernel size of the convolutional layer. Default: 4.</w:t>
        <w:br/>
        <w:t xml:space="preserve">    """</w:t>
        <w:br/>
        <w:br/>
        <w:t xml:space="preserve">    def __init__(self,</w:t>
        <w:br/>
        <w:t xml:space="preserve">                 in_channels,</w:t>
        <w:br/>
        <w:t xml:space="preserve">                 out_channels,</w:t>
        <w:br/>
        <w:t xml:space="preserve">                 with_cp=False,</w:t>
        <w:br/>
        <w:t xml:space="preserve">                 norm_cfg=dict(type='BN'),</w:t>
        <w:br/>
        <w:t xml:space="preserve">                 act_cfg=dict(type='ReLU'),</w:t>
        <w:br/>
        <w:t xml:space="preserve">                 *,</w:t>
        <w:br/>
        <w:t xml:space="preserve">                 kernel_size=4,</w:t>
        <w:br/>
        <w:t xml:space="preserve">                 scale_factor=2):</w:t>
        <w:br/>
        <w:t xml:space="preserve">        super(DeconvModule, self).__init__()</w:t>
        <w:br/>
        <w:br/>
        <w:t xml:space="preserve">        assert (kernel_size - scale_factor &gt;= 0) and\</w:t>
        <w:br/>
        <w:t xml:space="preserve">               (kernel_size - scale_factor) % 2 == 0,\</w:t>
        <w:br/>
        <w:t xml:space="preserve">               f'kernel_size should be greater than or equal to scale_factor '\</w:t>
        <w:br/>
        <w:t xml:space="preserve">               f'and (kernel_size - scale_factor) should be even numbers, '\</w:t>
        <w:br/>
        <w:t xml:space="preserve">               f'while the kernel size is {kernel_size} and scale_factor is '\</w:t>
        <w:br/>
        <w:t xml:space="preserve">               f'{scale_factor}.'</w:t>
        <w:br/>
        <w:br/>
        <w:t xml:space="preserve">        stride = scale_factor</w:t>
        <w:br/>
        <w:t xml:space="preserve">        padding = (kernel_size - scale_factor) // 2</w:t>
        <w:br/>
        <w:t xml:space="preserve">        self.with_cp = with_cp</w:t>
        <w:br/>
        <w:t xml:space="preserve">        deconv = nn.ConvTranspose2d(</w:t>
        <w:br/>
        <w:t xml:space="preserve">            in_channels,</w:t>
        <w:br/>
        <w:t xml:space="preserve">            out_channels,</w:t>
        <w:br/>
        <w:t xml:space="preserve">            kernel_size=kernel_size,</w:t>
        <w:br/>
        <w:t xml:space="preserve">            stride=stride,</w:t>
        <w:br/>
        <w:t xml:space="preserve">            padding=padding)</w:t>
        <w:br/>
        <w:br/>
        <w:t xml:space="preserve">        norm_name, norm = build_norm_layer(norm_cfg, out_channels)</w:t>
        <w:br/>
        <w:t xml:space="preserve">        activate = build_activation_layer(act_cfg)</w:t>
        <w:br/>
        <w:t xml:space="preserve">        self.deconv_upsamping = nn.Sequential(deconv, norm, activate)</w:t>
        <w:br/>
        <w:br/>
        <w:t xml:space="preserve">    def forward(self, x):</w:t>
        <w:br/>
        <w:t xml:space="preserve">        """Forward function."""</w:t>
        <w:br/>
        <w:br/>
        <w:t xml:space="preserve">        if self.with_cp and x.requires_grad:</w:t>
        <w:br/>
        <w:t xml:space="preserve">            out = cp.checkpoint(self.deconv_upsamping, x)</w:t>
        <w:br/>
        <w:t xml:space="preserve">        else:</w:t>
        <w:br/>
        <w:t xml:space="preserve">            out = self.deconv_upsamping(x)</w:t>
        <w:br/>
        <w:t xml:space="preserve">        return out</w:t>
        <w:br/>
        <w:br/>
        <w:br/>
        <w:t>@UPSAMPLE_LAYERS.register_module()</w:t>
        <w:br/>
        <w:t>class InterpConv(nn.Module):</w:t>
        <w:br/>
        <w:t xml:space="preserve">    """Interpolation upsample module in decoder for UNet.</w:t>
        <w:br/>
        <w:br/>
        <w:t xml:space="preserve">    This module uses interpolation to upsample feature map in the decoder</w:t>
        <w:br/>
        <w:t xml:space="preserve">    of UNet. It consists of one interpolation upsample layer and one</w:t>
        <w:br/>
        <w:t xml:space="preserve">    convolutional layer. It can be one interpolation upsample layer followed</w:t>
        <w:br/>
        <w:t xml:space="preserve">    by one convolutional layer (conv_first=False) or one convolutional layer</w:t>
        <w:br/>
        <w:t xml:space="preserve">    followed by one interpolation upsample layer (conv_first=True).</w:t>
        <w:br/>
        <w:br/>
        <w:t xml:space="preserve">    Args:</w:t>
        <w:br/>
        <w:t xml:space="preserve">        in_channels (int): Number of input channels.</w:t>
        <w:br/>
        <w:t xml:space="preserve">        out_channels (int): Number of output channels.</w:t>
        <w:br/>
        <w:t xml:space="preserve">        with_cp (bool): Use checkpoint or not. Using checkpoint will save some</w:t>
        <w:br/>
        <w:t xml:space="preserve">            memory while slowing down the training speed. Default: False.</w:t>
        <w:br/>
        <w:t xml:space="preserve">        norm_cfg (dict | None): Config dict for normalization layer.</w:t>
        <w:br/>
        <w:t xml:space="preserve">            Default: dict(type='BN').</w:t>
        <w:br/>
        <w:t xml:space="preserve">        act_cfg (dict | None): Config dict for activation layer in ConvModule.</w:t>
        <w:br/>
        <w:t xml:space="preserve">            Default: dict(type='ReLU').</w:t>
        <w:br/>
        <w:t xml:space="preserve">        conv_cfg (dict | None): Config dict for convolution layer.</w:t>
        <w:br/>
        <w:t xml:space="preserve">            Default: None.</w:t>
        <w:br/>
        <w:t xml:space="preserve">        conv_first (bool): Whether convolutional layer or interpolation</w:t>
        <w:br/>
        <w:t xml:space="preserve">            upsample layer first. Default: False. It means interpolation</w:t>
        <w:br/>
        <w:t xml:space="preserve">            upsample layer followed by one convolutional layer.</w:t>
        <w:br/>
        <w:t xml:space="preserve">        kernel_size (int): Kernel size of the convolutional layer. Default: 1.</w:t>
        <w:br/>
        <w:t xml:space="preserve">        stride (int): Stride of the convolutional layer. Default: 1.</w:t>
        <w:br/>
        <w:t xml:space="preserve">        padding (int): Padding of the convolutional layer. Default: 1.</w:t>
        <w:br/>
        <w:t xml:space="preserve">        upsample_cfg (dict): Interpolation config of the upsample layer.</w:t>
        <w:br/>
        <w:t xml:space="preserve">            Default: dict(</w:t>
        <w:br/>
        <w:t xml:space="preserve">                scale_factor=2, mode='bilinear', align_corners=False).</w:t>
        <w:br/>
        <w:t xml:space="preserve">    """</w:t>
        <w:br/>
        <w:br/>
        <w:t xml:space="preserve">    def __init__(self,</w:t>
        <w:br/>
        <w:t xml:space="preserve">                 in_channels,</w:t>
        <w:br/>
        <w:t xml:space="preserve">                 out_channels,</w:t>
        <w:br/>
        <w:t xml:space="preserve">                 with_cp=False,</w:t>
        <w:br/>
        <w:t xml:space="preserve">                 norm_cfg=dict(type='BN'),</w:t>
        <w:br/>
        <w:t xml:space="preserve">                 act_cfg=dict(type='ReLU'),</w:t>
        <w:br/>
        <w:t xml:space="preserve">                 *,</w:t>
        <w:br/>
        <w:t xml:space="preserve">                 conv_cfg=None,</w:t>
        <w:br/>
        <w:t xml:space="preserve">                 conv_first=False,</w:t>
        <w:br/>
        <w:t xml:space="preserve">                 kernel_size=1,</w:t>
        <w:br/>
        <w:t xml:space="preserve">                 stride=1,</w:t>
        <w:br/>
        <w:t xml:space="preserve">                 padding=0,</w:t>
        <w:br/>
        <w:t xml:space="preserve">                 upsample_cfg=dict(</w:t>
        <w:br/>
        <w:t xml:space="preserve">                     scale_factor=2, mode='bilinear', align_corners=False)):</w:t>
        <w:br/>
        <w:t xml:space="preserve">        super(InterpConv, self).__init__()</w:t>
        <w:br/>
        <w:br/>
        <w:t xml:space="preserve">        self.with_cp = with_cp</w:t>
        <w:br/>
        <w:t xml:space="preserve">        conv = ConvModule(</w:t>
        <w:br/>
        <w:t xml:space="preserve">            in_channels,</w:t>
        <w:br/>
        <w:t xml:space="preserve">            out_channels,</w:t>
        <w:br/>
        <w:t xml:space="preserve">            kernel_size=kernel_size,</w:t>
        <w:br/>
        <w:t xml:space="preserve">            stride=stride,</w:t>
        <w:br/>
        <w:t xml:space="preserve">            padding=padding,</w:t>
        <w:br/>
        <w:t xml:space="preserve">            conv_cfg=conv_cfg,</w:t>
        <w:br/>
        <w:t xml:space="preserve">            norm_cfg=norm_cfg,</w:t>
        <w:br/>
        <w:t xml:space="preserve">            act_cfg=act_cfg)</w:t>
        <w:br/>
        <w:t xml:space="preserve">        upsample = Upsample(**upsample_cfg)</w:t>
        <w:br/>
        <w:t xml:space="preserve">        if conv_first:</w:t>
        <w:br/>
        <w:t xml:space="preserve">            self.interp_upsample = nn.Sequential(conv, upsample)</w:t>
        <w:br/>
        <w:t xml:space="preserve">        else:</w:t>
        <w:br/>
        <w:t xml:space="preserve">            self.interp_upsample = nn.Sequential(upsample, conv)</w:t>
        <w:br/>
        <w:br/>
        <w:t xml:space="preserve">    def forward(self, x):</w:t>
        <w:br/>
        <w:t xml:space="preserve">        """Forward function."""</w:t>
        <w:br/>
        <w:br/>
        <w:t xml:space="preserve">        if self.with_cp and x.requires_grad:</w:t>
        <w:br/>
        <w:t xml:space="preserve">            out = cp.checkpoint(self.interp_upsample, x)</w:t>
        <w:br/>
        <w:t xml:space="preserve">        else:</w:t>
        <w:br/>
        <w:t xml:space="preserve">            out = self.interp_upsample(x)</w:t>
        <w:br/>
        <w:t xml:space="preserve">        return out</w:t>
        <w:br/>
        <w:br/>
        <w:br/>
        <w:t>@BACKBONES.register_module()</w:t>
        <w:br/>
        <w:t>class UNet(BaseModule):</w:t>
        <w:br/>
        <w:t xml:space="preserve">    """UNet backbone.</w:t>
        <w:br/>
        <w:br/>
        <w:t xml:space="preserve">    This backbone is the implementation of `U-Net: Convolutional Networks</w:t>
        <w:br/>
        <w:t xml:space="preserve">    for Biomedical Image Segmentation &lt;https://arxiv.org/abs/1505.04597&gt;`_.</w:t>
        <w:br/>
        <w:br/>
        <w:t xml:space="preserve">    Args:</w:t>
        <w:br/>
        <w:t xml:space="preserve">        in_channels (int): Number of input image channels. Default" 3.</w:t>
        <w:br/>
        <w:t xml:space="preserve">        base_channels (int): Number of base channels of each stage.</w:t>
        <w:br/>
        <w:t xml:space="preserve">            The output channels of the first stage. Default: 64.</w:t>
        <w:br/>
        <w:t xml:space="preserve">        num_stages (int): Number of stages in encoder, normally 5. Default: 5.</w:t>
        <w:br/>
        <w:t xml:space="preserve">        strides (Sequence[int 1 | 2]): Strides of each stage in encoder.</w:t>
        <w:br/>
        <w:t xml:space="preserve">            len(strides) is equal to num_stages. Normally the stride of the</w:t>
        <w:br/>
        <w:t xml:space="preserve">            first stage in encoder is 1. If strides[i]=2, it uses stride</w:t>
        <w:br/>
        <w:t xml:space="preserve">            convolution to downsample in the correspondence encoder stage.</w:t>
        <w:br/>
        <w:t xml:space="preserve">            Default: (1, 1, 1, 1, 1).</w:t>
        <w:br/>
        <w:t xml:space="preserve">        enc_num_convs (Sequence[int]): Number of convolutional layers in the</w:t>
        <w:br/>
        <w:t xml:space="preserve">            convolution block of the correspondence encoder stage.</w:t>
        <w:br/>
        <w:t xml:space="preserve">            Default: (2, 2, 2, 2, 2).</w:t>
        <w:br/>
        <w:t xml:space="preserve">        dec_num_convs (Sequence[int]): Number of convolutional layers in the</w:t>
        <w:br/>
        <w:t xml:space="preserve">            convolution block of the correspondence decoder stage.</w:t>
        <w:br/>
        <w:t xml:space="preserve">            Default: (2, 2, 2, 2).</w:t>
        <w:br/>
        <w:t xml:space="preserve">        downsamples (Sequence[int]): Whether use MaxPool to downsample the</w:t>
        <w:br/>
        <w:t xml:space="preserve">            feature map after the first stage of encoder</w:t>
        <w:br/>
        <w:t xml:space="preserve">            (stages: [1, num_stages)). If the correspondence encoder stage use</w:t>
        <w:br/>
        <w:t xml:space="preserve">            stride convolution (strides[i]=2), it will never use MaxPool to</w:t>
        <w:br/>
        <w:t xml:space="preserve">            downsample, even downsamples[i-1]=True.</w:t>
        <w:br/>
        <w:t xml:space="preserve">            Default: (True, True, True, True).</w:t>
        <w:br/>
        <w:t xml:space="preserve">        enc_dilations (Sequence[int]): Dilation rate of each stage in encoder.</w:t>
        <w:br/>
        <w:t xml:space="preserve">            Default: (1, 1, 1, 1, 1).</w:t>
        <w:br/>
        <w:t xml:space="preserve">        dec_dilations (Sequence[int]): Dilation rate of each stage in decoder.</w:t>
        <w:br/>
        <w:t xml:space="preserve">            Default: (1, 1, 1, 1).</w:t>
        <w:br/>
        <w:t xml:space="preserve">        with_cp (bool): Use checkpoint or not. Using checkpoint will save some</w:t>
        <w:br/>
        <w:t xml:space="preserve">            memory while slowing down the training speed. Default: False.</w:t>
        <w:br/>
        <w:t xml:space="preserve">        conv_cfg (dict | None): Config dict for convolution layer.</w:t>
        <w:br/>
        <w:t xml:space="preserve">            Default: None.</w:t>
        <w:br/>
        <w:t xml:space="preserve">        norm_cfg (dict | None): Config dict for normalization layer.</w:t>
        <w:br/>
        <w:t xml:space="preserve">            Default: dict(type='BN').</w:t>
        <w:br/>
        <w:t xml:space="preserve">        act_cfg (dict | None): Config dict for activation layer in ConvModule.</w:t>
        <w:br/>
        <w:t xml:space="preserve">            Default: dict(type='ReLU').</w:t>
        <w:br/>
        <w:t xml:space="preserve">        upsample_cfg (dict): The upsample config of the upsample module in</w:t>
        <w:br/>
        <w:t xml:space="preserve">            decoder. Default: dict(type='InterpConv').</w:t>
        <w:br/>
        <w:t xml:space="preserve">        norm_eval (bool): Whether to set norm layers to eval mode, namely,</w:t>
        <w:br/>
        <w:t xml:space="preserve">            freeze running stats (mean and var). Note: Effect on Batch Norm</w:t>
        <w:br/>
        <w:t xml:space="preserve">            and its variants only. Default: False.</w:t>
        <w:br/>
        <w:t xml:space="preserve">        dcn (bool): Use deformable convolution in convolutional layer or not.</w:t>
        <w:br/>
        <w:t xml:space="preserve">            Default: None.</w:t>
        <w:br/>
        <w:t xml:space="preserve">        plugins (dict): plugins for convolutional layers. Default: None.</w:t>
        <w:br/>
        <w:t xml:space="preserve">        pretrained (str, optional): model pretrained path. Default: None</w:t>
        <w:br/>
        <w:t xml:space="preserve">        init_cfg (dict or list[dict], optional): Initialization config dict.</w:t>
        <w:br/>
        <w:t xml:space="preserve">            Default: None</w:t>
        <w:br/>
        <w:br/>
        <w:t xml:space="preserve">    Notice:</w:t>
        <w:br/>
        <w:t xml:space="preserve">        The input image size should be divisible by the whole downsample rate</w:t>
        <w:br/>
        <w:t xml:space="preserve">        of the encoder. More detail of the whole downsample rate can be found</w:t>
        <w:br/>
        <w:t xml:space="preserve">        in UNet._check_input_divisible.</w:t>
        <w:br/>
        <w:t xml:space="preserve">    """</w:t>
        <w:br/>
        <w:br/>
        <w:t xml:space="preserve">    def __init__(self,</w:t>
        <w:br/>
        <w:t xml:space="preserve">                 in_channels=3,</w:t>
        <w:br/>
        <w:t xml:space="preserve">                 base_channels=64,</w:t>
        <w:br/>
        <w:t xml:space="preserve">                 num_stages=5,</w:t>
        <w:br/>
        <w:t xml:space="preserve">                 strides=(1, 1, 1, 1, 1),</w:t>
        <w:br/>
        <w:t xml:space="preserve">                 enc_num_convs=(2, 2, 2, 2, 2),</w:t>
        <w:br/>
        <w:t xml:space="preserve">                 dec_num_convs=(2, 2, 2, 2),</w:t>
        <w:br/>
        <w:t xml:space="preserve">                 downsamples=(True, True, True, True),</w:t>
        <w:br/>
        <w:t xml:space="preserve">                 enc_dilations=(1, 1, 1, 1, 1),</w:t>
        <w:br/>
        <w:t xml:space="preserve">                 dec_dilations=(1, 1, 1, 1),</w:t>
        <w:br/>
        <w:t xml:space="preserve">                 with_cp=False,</w:t>
        <w:br/>
        <w:t xml:space="preserve">                 conv_cfg=None,</w:t>
        <w:br/>
        <w:t xml:space="preserve">                 norm_cfg=dict(type='BN'),</w:t>
        <w:br/>
        <w:t xml:space="preserve">                 act_cfg=dict(type='ReLU'),</w:t>
        <w:br/>
        <w:t xml:space="preserve">                 upsample_cfg=dict(type='InterpConv'),</w:t>
        <w:br/>
        <w:t xml:space="preserve">                 norm_eval=False,</w:t>
        <w:br/>
        <w:t xml:space="preserve">                 dcn=None,</w:t>
        <w:br/>
        <w:t xml:space="preserve">                 plugins=None,</w:t>
        <w:br/>
        <w:t xml:space="preserve">                 pretrained=None,</w:t>
        <w:br/>
        <w:t xml:space="preserve">                 init_cfg=None):</w:t>
        <w:br/>
        <w:t xml:space="preserve">        super(UNet, self).__init__(init_cfg)</w:t>
        <w:br/>
        <w:br/>
        <w:t xml:space="preserve">        self.pretrained = pretrained</w:t>
        <w:br/>
        <w:t xml:space="preserve">        assert not (init_cfg and pretrained), \</w:t>
        <w:br/>
        <w:t xml:space="preserve">            'init_cfg and pretrained cannot be setting at the same time'</w:t>
        <w:br/>
        <w:t xml:space="preserve">        if isinstance(pretrained, str):</w:t>
        <w:br/>
        <w:t xml:space="preserve">            warnings.warn('DeprecationWarning: pretrained is a deprecated, '</w:t>
        <w:br/>
        <w:t xml:space="preserve">                          'please use "init_cfg" instead')</w:t>
        <w:br/>
        <w:t xml:space="preserve">            self.init_cfg = dict(type='Pretrained', checkpoint=pretrained)</w:t>
        <w:br/>
        <w:t xml:space="preserve">        elif pretrained is None:</w:t>
        <w:br/>
        <w:t xml:space="preserve">            if init_cfg is None:</w:t>
        <w:br/>
        <w:t xml:space="preserve">                self.init_cfg = [</w:t>
        <w:br/>
        <w:t xml:space="preserve">                    dict(type='Kaiming', layer='Conv2d'),</w:t>
        <w:br/>
        <w:t xml:space="preserve">                    dict(</w:t>
        <w:br/>
        <w:t xml:space="preserve">                        type='Constant',</w:t>
        <w:br/>
        <w:t xml:space="preserve">                        val=1,</w:t>
        <w:br/>
        <w:t xml:space="preserve">                        layer=['_BatchNorm', 'GroupNorm'])</w:t>
        <w:br/>
        <w:t xml:space="preserve">                ]</w:t>
        <w:br/>
        <w:t xml:space="preserve">        else:</w:t>
        <w:br/>
        <w:t xml:space="preserve">            raise TypeError('pretrained must be a str or None')</w:t>
        <w:br/>
        <w:br/>
        <w:t xml:space="preserve">        assert dcn is None, 'Not implemented yet.'</w:t>
        <w:br/>
        <w:t xml:space="preserve">        assert plugins is None, 'Not implemented yet.'</w:t>
        <w:br/>
        <w:t xml:space="preserve">        assert len(strides) == num_stages, \</w:t>
        <w:br/>
        <w:t xml:space="preserve">            'The length of strides should be equal to num_stages, '\</w:t>
        <w:br/>
        <w:t xml:space="preserve">            f'while the strides is {strides}, the length of '\</w:t>
        <w:br/>
        <w:t xml:space="preserve">            f'strides is {len(strides)}, and the num_stages is '\</w:t>
        <w:br/>
        <w:t xml:space="preserve">            f'{num_stages}.'</w:t>
        <w:br/>
        <w:t xml:space="preserve">        assert len(enc_num_convs) == num_stages, \</w:t>
        <w:br/>
        <w:t xml:space="preserve">            'The length of enc_num_convs should be equal to num_stages, '\</w:t>
        <w:br/>
        <w:t xml:space="preserve">            f'while the enc_num_convs is {enc_num_convs}, the length of '\</w:t>
        <w:br/>
        <w:t xml:space="preserve">            f'enc_num_convs is {len(enc_num_convs)}, and the num_stages is '\</w:t>
        <w:br/>
        <w:t xml:space="preserve">            f'{num_stages}.'</w:t>
        <w:br/>
        <w:t xml:space="preserve">        assert len(dec_num_convs) == (num_stages-1), \</w:t>
        <w:br/>
        <w:t xml:space="preserve">            'The length of dec_num_convs should be equal to (num_stages-1), '\</w:t>
        <w:br/>
        <w:t xml:space="preserve">            f'while the dec_num_convs is {dec_num_convs}, the length of '\</w:t>
        <w:br/>
        <w:t xml:space="preserve">            f'dec_num_convs is {len(dec_num_convs)}, and the num_stages is '\</w:t>
        <w:br/>
        <w:t xml:space="preserve">            f'{num_stages}.'</w:t>
        <w:br/>
        <w:t xml:space="preserve">        assert len(downsamples) == (num_stages-1), \</w:t>
        <w:br/>
        <w:t xml:space="preserve">            'The length of downsamples should be equal to (num_stages-1), '\</w:t>
        <w:br/>
        <w:t xml:space="preserve">            f'while the downsamples is {downsamples}, the length of '\</w:t>
        <w:br/>
        <w:t xml:space="preserve">            f'downsamples is {len(downsamples)}, and the num_stages is '\</w:t>
        <w:br/>
        <w:t xml:space="preserve">            f'{num_stages}.'</w:t>
        <w:br/>
        <w:t xml:space="preserve">        assert len(enc_dilations) == num_stages, \</w:t>
        <w:br/>
        <w:t xml:space="preserve">            'The length of enc_dilations should be equal to num_stages, '\</w:t>
        <w:br/>
        <w:t xml:space="preserve">            f'while the enc_dilations is {enc_dilations}, the length of '\</w:t>
        <w:br/>
        <w:t xml:space="preserve">            f'enc_dilations is {len(enc_dilations)}, and the num_stages is '\</w:t>
        <w:br/>
        <w:t xml:space="preserve">            f'{num_stages}.'</w:t>
        <w:br/>
        <w:t xml:space="preserve">        assert len(dec_dilations) == (num_stages-1), \</w:t>
        <w:br/>
        <w:t xml:space="preserve">            'The length of dec_dilations should be equal to (num_stages-1), '\</w:t>
        <w:br/>
        <w:t xml:space="preserve">            f'while the dec_dilations is {dec_dilations}, the length of '\</w:t>
        <w:br/>
        <w:t xml:space="preserve">            f'dec_dilations is {len(dec_dilations)}, and the num_stages is '\</w:t>
        <w:br/>
        <w:t xml:space="preserve">            f'{num_stages}.'</w:t>
        <w:br/>
        <w:t xml:space="preserve">        self.num_stages = num_stages</w:t>
        <w:br/>
        <w:t xml:space="preserve">        self.strides = strides</w:t>
        <w:br/>
        <w:t xml:space="preserve">        self.downsamples = downsamples</w:t>
        <w:br/>
        <w:t xml:space="preserve">        self.norm_eval = norm_eval</w:t>
        <w:br/>
        <w:t xml:space="preserve">        self.base_channels = base_channels</w:t>
        <w:br/>
        <w:br/>
        <w:t xml:space="preserve">        self.encoder = nn.ModuleList()</w:t>
        <w:br/>
        <w:t xml:space="preserve">        self.decoder = nn.ModuleList()</w:t>
        <w:br/>
        <w:br/>
        <w:t xml:space="preserve">        for i in range(num_stages):</w:t>
        <w:br/>
        <w:t xml:space="preserve">            enc_conv_block = []</w:t>
        <w:br/>
        <w:t xml:space="preserve">            if i != 0:</w:t>
        <w:br/>
        <w:t xml:space="preserve">                if strides[i] == 1 and downsamples[i - 1]:</w:t>
        <w:br/>
        <w:t xml:space="preserve">                    enc_conv_block.append(nn.MaxPool2d(kernel_size=2))</w:t>
        <w:br/>
        <w:t xml:space="preserve">                upsample = (strides[i] != 1 or downsamples[i - 1])</w:t>
        <w:br/>
        <w:t xml:space="preserve">                self.decoder.append(</w:t>
        <w:br/>
        <w:t xml:space="preserve">                    UpConvBlock(</w:t>
        <w:br/>
        <w:t xml:space="preserve">                        conv_block=BasicConvBlock,</w:t>
        <w:br/>
        <w:t xml:space="preserve">                        in_channels=base_channels * 2**i,</w:t>
        <w:br/>
        <w:t xml:space="preserve">                        skip_channels=base_channels * 2**(i - 1),</w:t>
        <w:br/>
        <w:t xml:space="preserve">                        out_channels=base_channels * 2**(i - 1),</w:t>
        <w:br/>
        <w:t xml:space="preserve">                        num_convs=dec_num_convs[i - 1],</w:t>
        <w:br/>
        <w:t xml:space="preserve">                        stride=1,</w:t>
        <w:br/>
        <w:t xml:space="preserve">                        dilation=dec_dilations[i - 1],</w:t>
        <w:br/>
        <w:t xml:space="preserve">                        with_cp=with_cp,</w:t>
        <w:br/>
        <w:t xml:space="preserve">                        conv_cfg=conv_cfg,</w:t>
        <w:br/>
        <w:t xml:space="preserve">                        norm_cfg=norm_cfg,</w:t>
        <w:br/>
        <w:t xml:space="preserve">                        act_cfg=act_cfg,</w:t>
        <w:br/>
        <w:t xml:space="preserve">                        upsample_cfg=upsample_cfg if upsample else None,</w:t>
        <w:br/>
        <w:t xml:space="preserve">                        dcn=None,</w:t>
        <w:br/>
        <w:t xml:space="preserve">                        plugins=None))</w:t>
        <w:br/>
        <w:br/>
        <w:t xml:space="preserve">            enc_conv_block.append(</w:t>
        <w:br/>
        <w:t xml:space="preserve">                BasicConvBlock(</w:t>
        <w:br/>
        <w:t xml:space="preserve">                    in_channels=in_channels,</w:t>
        <w:br/>
        <w:t xml:space="preserve">                    out_channels=base_channels * 2**i,</w:t>
        <w:br/>
        <w:t xml:space="preserve">                    num_convs=enc_num_convs[i],</w:t>
        <w:br/>
        <w:t xml:space="preserve">                    stride=strides[i],</w:t>
        <w:br/>
        <w:t xml:space="preserve">                    dilation=enc_dilations[i],</w:t>
        <w:br/>
        <w:t xml:space="preserve">                    with_cp=with_cp,</w:t>
        <w:br/>
        <w:t xml:space="preserve">                    conv_cfg=conv_cfg,</w:t>
        <w:br/>
        <w:t xml:space="preserve">                    norm_cfg=norm_cfg,</w:t>
        <w:br/>
        <w:t xml:space="preserve">                    act_cfg=act_cfg,</w:t>
        <w:br/>
        <w:t xml:space="preserve">                    dcn=None,</w:t>
        <w:br/>
        <w:t xml:space="preserve">                    plugins=None))</w:t>
        <w:br/>
        <w:t xml:space="preserve">            self.encoder.append((nn.Sequential(*enc_conv_block)))</w:t>
        <w:br/>
        <w:t xml:space="preserve">            in_channels = base_channels * 2**i</w:t>
        <w:br/>
        <w:br/>
        <w:t xml:space="preserve">    def forward(self, x):</w:t>
        <w:br/>
        <w:t xml:space="preserve">        self._check_input_divisible(x)</w:t>
        <w:br/>
        <w:t xml:space="preserve">        enc_outs = []</w:t>
        <w:br/>
        <w:t xml:space="preserve">        for enc in self.encoder:</w:t>
        <w:br/>
        <w:t xml:space="preserve">            x = enc(x)</w:t>
        <w:br/>
        <w:t xml:space="preserve">            enc_outs.append(x)</w:t>
        <w:br/>
        <w:t xml:space="preserve">        dec_outs = [x]</w:t>
        <w:br/>
        <w:t xml:space="preserve">        for i in reversed(range(len(self.decoder))):</w:t>
        <w:br/>
        <w:t xml:space="preserve">            x = self.decoder[i](enc_outs[i], x)</w:t>
        <w:br/>
        <w:t xml:space="preserve">            dec_outs.append(x)</w:t>
        <w:br/>
        <w:br/>
        <w:t xml:space="preserve">        return dec_outs</w:t>
        <w:br/>
        <w:br/>
        <w:t xml:space="preserve">    def train(self, mode=True):</w:t>
        <w:br/>
        <w:t xml:space="preserve">        """Convert the model into training mode while keep normalization layer</w:t>
        <w:br/>
        <w:t xml:space="preserve">        freezed."""</w:t>
        <w:br/>
        <w:t xml:space="preserve">        super(UNet, self).train(mode)</w:t>
        <w:br/>
        <w:t xml:space="preserve">        if mode and self.norm_eval:</w:t>
        <w:br/>
        <w:t xml:space="preserve">            for m in self.modules():</w:t>
        <w:br/>
        <w:t xml:space="preserve">                # trick: eval have effect on BatchNorm only</w:t>
        <w:br/>
        <w:t xml:space="preserve">                if isinstance(m, _BatchNorm):</w:t>
        <w:br/>
        <w:t xml:space="preserve">                    m.eval()</w:t>
        <w:br/>
        <w:br/>
        <w:t xml:space="preserve">    def _check_input_divisible(self, x):</w:t>
        <w:br/>
        <w:t xml:space="preserve">        h, w = x.shape[-2:]</w:t>
        <w:br/>
        <w:t xml:space="preserve">        whole_downsample_rate = 1</w:t>
        <w:br/>
        <w:t xml:space="preserve">        for i in range(1, self.num_stages):</w:t>
        <w:br/>
        <w:t xml:space="preserve">            if self.strides[i] == 2 or self.downsamples[i - 1]:</w:t>
        <w:br/>
        <w:t xml:space="preserve">                whole_downsample_rate *= 2</w:t>
        <w:br/>
        <w:t xml:space="preserve">        assert (h % whole_downsample_rate == 0) \</w:t>
        <w:br/>
        <w:t xml:space="preserve">            and (w % whole_downsample_rate == 0),\</w:t>
        <w:br/>
        <w:t xml:space="preserve">            f'The input image size {(h, w)} should be divisible by the whole '\</w:t>
        <w:br/>
        <w:t xml:space="preserve">            f'downsample rate {whole_downsample_rate}, when num_stages is '\</w:t>
        <w:br/>
        <w:t xml:space="preserve">            f'{self.num_stages}, strides is {self.strides}, and downsamples '\</w:t>
        <w:br/>
        <w:t xml:space="preserve">            f'is {self.downsamples}.'</w:t>
        <w:br/>
      </w:r>
    </w:p>
    <w:p>
      <w:r>
        <w:br w:type="page"/>
      </w:r>
    </w:p>
    <w:p>
      <w:pPr>
        <w:pStyle w:val="Heading2"/>
      </w:pPr>
      <w:r>
        <w:t>File: mados-master\marinext\mmseg\models\backbones\vit.py</w:t>
      </w:r>
    </w:p>
    <w:p>
      <w:r>
        <w:t>Language: Python</w:t>
      </w:r>
    </w:p>
    <w:p>
      <w:pPr>
        <w:pStyle w:val="NoSpacing"/>
      </w:pPr>
      <w:r>
        <w:rPr>
          <w:rFonts w:ascii="Courier New" w:hAnsi="Courier New"/>
          <w:sz w:val="18"/>
        </w:rPr>
        <w:t># Copyright (c) OpenMMLab. All rights reserved.</w:t>
        <w:br/>
        <w:t>import math</w:t>
        <w:br/>
        <w:t>import warnings</w:t>
        <w:br/>
        <w:br/>
        <w:t>import torch</w:t>
        <w:br/>
        <w:t>import torch.nn as nn</w:t>
        <w:br/>
        <w:t>import torch.utils.checkpoint as cp</w:t>
        <w:br/>
        <w:t>from mmcv.cnn import build_norm_layer</w:t>
        <w:br/>
        <w:t>from mmcv.cnn.bricks.transformer import FFN, MultiheadAttention</w:t>
        <w:br/>
        <w:t>from mmcv.cnn.utils.weight_init import (constant_init, kaiming_init,</w:t>
        <w:br/>
        <w:t xml:space="preserve">                                        trunc_normal_)</w:t>
        <w:br/>
        <w:t>from mmcv.runner import (BaseModule, CheckpointLoader, ModuleList,</w:t>
        <w:br/>
        <w:t xml:space="preserve">                         load_state_dict)</w:t>
        <w:br/>
        <w:t>from torch.nn.modules.batchnorm import _BatchNorm</w:t>
        <w:br/>
        <w:t>from torch.nn.modules.utils import _pair as to_2tuple</w:t>
        <w:br/>
        <w:br/>
        <w:t>from mmseg.ops import resize</w:t>
        <w:br/>
        <w:t>from mmseg.utils import get_root_logger</w:t>
        <w:br/>
        <w:t>from ..builder import BACKBONES</w:t>
        <w:br/>
        <w:t>from ..utils import PatchEmbed</w:t>
        <w:br/>
        <w:br/>
        <w:br/>
        <w:t>class TransformerEncoderLayer(BaseModule):</w:t>
        <w:br/>
        <w:t xml:space="preserve">    """Implements one encoder layer in Vision Transformer.</w:t>
        <w:br/>
        <w:br/>
        <w:t xml:space="preserve">    Args:</w:t>
        <w:br/>
        <w:t xml:space="preserve">        embed_dims (int): The feature dimension.</w:t>
        <w:br/>
        <w:t xml:space="preserve">        num_heads (int): Parallel attention heads.</w:t>
        <w:br/>
        <w:t xml:space="preserve">        feedforward_channels (int): The hidden dimension for FFNs.</w:t>
        <w:br/>
        <w:t xml:space="preserve">        drop_rate (float): Probability of an element to be zeroed</w:t>
        <w:br/>
        <w:t xml:space="preserve">            after the feed forward layer. Default: 0.0.</w:t>
        <w:br/>
        <w:t xml:space="preserve">        attn_drop_rate (float): The drop out rate for attention layer.</w:t>
        <w:br/>
        <w:t xml:space="preserve">            Default: 0.0.</w:t>
        <w:br/>
        <w:t xml:space="preserve">        drop_path_rate (float): stochastic depth rate. Default 0.0.</w:t>
        <w:br/>
        <w:t xml:space="preserve">        num_fcs (int): The number of fully-connected layers for FFNs.</w:t>
        <w:br/>
        <w:t xml:space="preserve">            Default: 2.</w:t>
        <w:br/>
        <w:t xml:space="preserve">        qkv_bias (bool): enable bias for qkv if True. Default: True</w:t>
        <w:br/>
        <w:t xml:space="preserve">        act_cfg (dict): The activation config for FFNs.</w:t>
        <w:br/>
        <w:t xml:space="preserve">            Default: dict(type='GELU').</w:t>
        <w:br/>
        <w:t xml:space="preserve">        norm_cfg (dict): Config dict for normalization layer.</w:t>
        <w:br/>
        <w:t xml:space="preserve">            Default: dict(type='LN').</w:t>
        <w:br/>
        <w:t xml:space="preserve">        batch_first (bool): Key, Query and Value are shape of</w:t>
        <w:br/>
        <w:t xml:space="preserve">            (batch, n, embed_dim)</w:t>
        <w:br/>
        <w:t xml:space="preserve">            or (n, batch, embed_dim). Default: True.</w:t>
        <w:br/>
        <w:t xml:space="preserve">        with_cp (bool): Use checkpoint or not. Using checkpoint will save</w:t>
        <w:br/>
        <w:t xml:space="preserve">            some memory while slowing down the training speed. Default: False.</w:t>
        <w:br/>
        <w:t xml:space="preserve">    """</w:t>
        <w:br/>
        <w:br/>
        <w:t xml:space="preserve">    def __init__(self,</w:t>
        <w:br/>
        <w:t xml:space="preserve">                 embed_dims,</w:t>
        <w:br/>
        <w:t xml:space="preserve">                 num_heads,</w:t>
        <w:br/>
        <w:t xml:space="preserve">                 feedforward_channels,</w:t>
        <w:br/>
        <w:t xml:space="preserve">                 drop_rate=0.,</w:t>
        <w:br/>
        <w:t xml:space="preserve">                 attn_drop_rate=0.,</w:t>
        <w:br/>
        <w:t xml:space="preserve">                 drop_path_rate=0.,</w:t>
        <w:br/>
        <w:t xml:space="preserve">                 num_fcs=2,</w:t>
        <w:br/>
        <w:t xml:space="preserve">                 qkv_bias=True,</w:t>
        <w:br/>
        <w:t xml:space="preserve">                 act_cfg=dict(type='GELU'),</w:t>
        <w:br/>
        <w:t xml:space="preserve">                 norm_cfg=dict(type='LN'),</w:t>
        <w:br/>
        <w:t xml:space="preserve">                 batch_first=True,</w:t>
        <w:br/>
        <w:t xml:space="preserve">                 attn_cfg=dict(),</w:t>
        <w:br/>
        <w:t xml:space="preserve">                 ffn_cfg=dict(),</w:t>
        <w:br/>
        <w:t xml:space="preserve">                 with_cp=False):</w:t>
        <w:br/>
        <w:t xml:space="preserve">        super(TransformerEncoderLayer, self).__init__()</w:t>
        <w:br/>
        <w:br/>
        <w:t xml:space="preserve">        self.norm1_name, norm1 = build_norm_layer(</w:t>
        <w:br/>
        <w:t xml:space="preserve">            norm_cfg, embed_dims, postfix=1)</w:t>
        <w:br/>
        <w:t xml:space="preserve">        self.add_module(self.norm1_name, norm1)</w:t>
        <w:br/>
        <w:br/>
        <w:t xml:space="preserve">        attn_cfg.update(</w:t>
        <w:br/>
        <w:t xml:space="preserve">            dict(</w:t>
        <w:br/>
        <w:t xml:space="preserve">                embed_dims=embed_dims,</w:t>
        <w:br/>
        <w:t xml:space="preserve">                num_heads=num_heads,</w:t>
        <w:br/>
        <w:t xml:space="preserve">                attn_drop=attn_drop_rate,</w:t>
        <w:br/>
        <w:t xml:space="preserve">                proj_drop=drop_rate,</w:t>
        <w:br/>
        <w:t xml:space="preserve">                batch_first=batch_first,</w:t>
        <w:br/>
        <w:t xml:space="preserve">                bias=qkv_bias))</w:t>
        <w:br/>
        <w:br/>
        <w:t xml:space="preserve">        self.build_attn(attn_cfg)</w:t>
        <w:br/>
        <w:br/>
        <w:t xml:space="preserve">        self.norm2_name, norm2 = build_norm_layer(</w:t>
        <w:br/>
        <w:t xml:space="preserve">            norm_cfg, embed_dims, postfix=2)</w:t>
        <w:br/>
        <w:t xml:space="preserve">        self.add_module(self.norm2_name, norm2)</w:t>
        <w:br/>
        <w:br/>
        <w:t xml:space="preserve">        ffn_cfg.update(</w:t>
        <w:br/>
        <w:t xml:space="preserve">            dict(</w:t>
        <w:br/>
        <w:t xml:space="preserve">                embed_dims=embed_dims,</w:t>
        <w:br/>
        <w:t xml:space="preserve">                feedforward_channels=feedforward_channels,</w:t>
        <w:br/>
        <w:t xml:space="preserve">                num_fcs=num_fcs,</w:t>
        <w:br/>
        <w:t xml:space="preserve">                ffn_drop=drop_rate,</w:t>
        <w:br/>
        <w:t xml:space="preserve">                dropout_layer=dict(type='DropPath', drop_prob=drop_path_rate)</w:t>
        <w:br/>
        <w:t xml:space="preserve">                if drop_path_rate &gt; 0 else None,</w:t>
        <w:br/>
        <w:t xml:space="preserve">                act_cfg=act_cfg))</w:t>
        <w:br/>
        <w:t xml:space="preserve">        self.build_ffn(ffn_cfg)</w:t>
        <w:br/>
        <w:t xml:space="preserve">        self.with_cp = with_cp</w:t>
        <w:br/>
        <w:br/>
        <w:t xml:space="preserve">    def build_attn(self, attn_cfg):</w:t>
        <w:br/>
        <w:t xml:space="preserve">        self.attn = MultiheadAttention(**attn_cfg)</w:t>
        <w:br/>
        <w:br/>
        <w:t xml:space="preserve">    def build_ffn(self, ffn_cfg):</w:t>
        <w:br/>
        <w:t xml:space="preserve">        self.ffn = FFN(**ffn_cfg)</w:t>
        <w:br/>
        <w:br/>
        <w:t xml:space="preserve">    @property</w:t>
        <w:br/>
        <w:t xml:space="preserve">    def norm1(self):</w:t>
        <w:br/>
        <w:t xml:space="preserve">        return getattr(self, self.norm1_name)</w:t>
        <w:br/>
        <w:br/>
        <w:t xml:space="preserve">    @property</w:t>
        <w:br/>
        <w:t xml:space="preserve">    def norm2(self):</w:t>
        <w:br/>
        <w:t xml:space="preserve">        return getattr(self, self.norm2_name)</w:t>
        <w:br/>
        <w:br/>
        <w:t xml:space="preserve">    def forward(self, x):</w:t>
        <w:br/>
        <w:br/>
        <w:t xml:space="preserve">        def _inner_forward(x):</w:t>
        <w:br/>
        <w:t xml:space="preserve">            x = self.attn(self.norm1(x), identity=x)</w:t>
        <w:br/>
        <w:t xml:space="preserve">            x = self.ffn(self.norm2(x), identity=x)</w:t>
        <w:br/>
        <w:t xml:space="preserve">            return x</w:t>
        <w:br/>
        <w:br/>
        <w:t xml:space="preserve">        if self.with_cp and x.requires_grad:</w:t>
        <w:br/>
        <w:t xml:space="preserve">            x = cp.checkpoint(_inner_forward, x)</w:t>
        <w:br/>
        <w:t xml:space="preserve">        else:</w:t>
        <w:br/>
        <w:t xml:space="preserve">            x = _inner_forward(x)</w:t>
        <w:br/>
        <w:t xml:space="preserve">        return x</w:t>
        <w:br/>
        <w:br/>
        <w:br/>
        <w:t>@BACKBONES.register_module()</w:t>
        <w:br/>
        <w:t>class VisionTransformer(BaseModule):</w:t>
        <w:br/>
        <w:t xml:space="preserve">    """Vision Transformer.</w:t>
        <w:br/>
        <w:br/>
        <w:t xml:space="preserve">    This backbone is the implementation of `An Image is Worth 16x16 Words:</w:t>
        <w:br/>
        <w:t xml:space="preserve">    Transformers for Image Recognition at</w:t>
        <w:br/>
        <w:t xml:space="preserve">    Scale &lt;https://arxiv.org/abs/2010.11929&gt;`_.</w:t>
        <w:br/>
        <w:br/>
        <w:t xml:space="preserve">    Args:</w:t>
        <w:br/>
        <w:t xml:space="preserve">        img_size (int | tuple): Input image size. Default: 224.</w:t>
        <w:br/>
        <w:t xml:space="preserve">        patch_size (int): The patch size. Default: 16.</w:t>
        <w:br/>
        <w:t xml:space="preserve">        in_channels (int): Number of input channels. Default: 3.</w:t>
        <w:br/>
        <w:t xml:space="preserve">        embed_dims (int): embedding dimension. Default: 768.</w:t>
        <w:br/>
        <w:t xml:space="preserve">        num_layers (int): depth of transformer. Default: 12.</w:t>
        <w:br/>
        <w:t xml:space="preserve">        num_heads (int): number of attention heads. Default: 12.</w:t>
        <w:br/>
        <w:t xml:space="preserve">        mlp_ratio (int): ratio of mlp hidden dim to embedding dim.</w:t>
        <w:br/>
        <w:t xml:space="preserve">            Default: 4.</w:t>
        <w:br/>
        <w:t xml:space="preserve">        out_indices (list | tuple | int): Output from which stages.</w:t>
        <w:br/>
        <w:t xml:space="preserve">            Default: -1.</w:t>
        <w:br/>
        <w:t xml:space="preserve">        qkv_bias (bool): enable bias for qkv if True. Default: True.</w:t>
        <w:br/>
        <w:t xml:space="preserve">        drop_rate (float): Probability of an element to be zeroed.</w:t>
        <w:br/>
        <w:t xml:space="preserve">            Default 0.0</w:t>
        <w:br/>
        <w:t xml:space="preserve">        attn_drop_rate (float): The drop out rate for attention layer.</w:t>
        <w:br/>
        <w:t xml:space="preserve">            Default 0.0</w:t>
        <w:br/>
        <w:t xml:space="preserve">        drop_path_rate (float): stochastic depth rate. Default 0.0</w:t>
        <w:br/>
        <w:t xml:space="preserve">        with_cls_token (bool): Whether concatenating class token into image</w:t>
        <w:br/>
        <w:t xml:space="preserve">            tokens as transformer input. Default: True.</w:t>
        <w:br/>
        <w:t xml:space="preserve">        output_cls_token (bool): Whether output the cls_token. If set True,</w:t>
        <w:br/>
        <w:t xml:space="preserve">            `with_cls_token` must be True. Default: False.</w:t>
        <w:br/>
        <w:t xml:space="preserve">        norm_cfg (dict): Config dict for normalization layer.</w:t>
        <w:br/>
        <w:t xml:space="preserve">            Default: dict(type='LN')</w:t>
        <w:br/>
        <w:t xml:space="preserve">        act_cfg (dict): The activation config for FFNs.</w:t>
        <w:br/>
        <w:t xml:space="preserve">            Default: dict(type='GELU').</w:t>
        <w:br/>
        <w:t xml:space="preserve">        patch_norm (bool): Whether to add a norm in PatchEmbed Block.</w:t>
        <w:br/>
        <w:t xml:space="preserve">            Default: False.</w:t>
        <w:br/>
        <w:t xml:space="preserve">        final_norm (bool): Whether to add a additional layer to normalize</w:t>
        <w:br/>
        <w:t xml:space="preserve">            final feature map. Default: False.</w:t>
        <w:br/>
        <w:t xml:space="preserve">        interpolate_mode (str): Select the interpolate mode for position</w:t>
        <w:br/>
        <w:t xml:space="preserve">            embeding vector resize. Default: bicubic.</w:t>
        <w:br/>
        <w:t xml:space="preserve">        num_fcs (int): The number of fully-connected layers for FFNs.</w:t>
        <w:br/>
        <w:t xml:space="preserve">            Default: 2.</w:t>
        <w:br/>
        <w:t xml:space="preserve">        norm_eval (bool): Whether to set norm layers to eval mode, namely,</w:t>
        <w:br/>
        <w:t xml:space="preserve">            freeze running stats (mean and var). Note: Effect on Batch Norm</w:t>
        <w:br/>
        <w:t xml:space="preserve">            and its variants only. Default: False.</w:t>
        <w:br/>
        <w:t xml:space="preserve">        with_cp (bool): Use checkpoint or not. Using checkpoint will save</w:t>
        <w:br/>
        <w:t xml:space="preserve">            some memory while slowing down the training speed. Default: False.</w:t>
        <w:br/>
        <w:t xml:space="preserve">        pretrained (str, optional): model pretrained path. Default: None.</w:t>
        <w:br/>
        <w:t xml:space="preserve">        init_cfg (dict or list[dict], optional): Initialization config dict.</w:t>
        <w:br/>
        <w:t xml:space="preserve">            Default: None.</w:t>
        <w:br/>
        <w:t xml:space="preserve">    """</w:t>
        <w:br/>
        <w:br/>
        <w:t xml:space="preserve">    def __init__(self,</w:t>
        <w:br/>
        <w:t xml:space="preserve">                 img_size=224,</w:t>
        <w:br/>
        <w:t xml:space="preserve">                 patch_size=16,</w:t>
        <w:br/>
        <w:t xml:space="preserve">                 in_channels=3,</w:t>
        <w:br/>
        <w:t xml:space="preserve">                 embed_dims=768,</w:t>
        <w:br/>
        <w:t xml:space="preserve">                 num_layers=12,</w:t>
        <w:br/>
        <w:t xml:space="preserve">                 num_heads=12,</w:t>
        <w:br/>
        <w:t xml:space="preserve">                 mlp_ratio=4,</w:t>
        <w:br/>
        <w:t xml:space="preserve">                 out_indices=-1,</w:t>
        <w:br/>
        <w:t xml:space="preserve">                 qkv_bias=True,</w:t>
        <w:br/>
        <w:t xml:space="preserve">                 drop_rate=0.,</w:t>
        <w:br/>
        <w:t xml:space="preserve">                 attn_drop_rate=0.,</w:t>
        <w:br/>
        <w:t xml:space="preserve">                 drop_path_rate=0.,</w:t>
        <w:br/>
        <w:t xml:space="preserve">                 with_cls_token=True,</w:t>
        <w:br/>
        <w:t xml:space="preserve">                 output_cls_token=False,</w:t>
        <w:br/>
        <w:t xml:space="preserve">                 norm_cfg=dict(type='LN'),</w:t>
        <w:br/>
        <w:t xml:space="preserve">                 act_cfg=dict(type='GELU'),</w:t>
        <w:br/>
        <w:t xml:space="preserve">                 patch_norm=False,</w:t>
        <w:br/>
        <w:t xml:space="preserve">                 final_norm=False,</w:t>
        <w:br/>
        <w:t xml:space="preserve">                 interpolate_mode='bicubic',</w:t>
        <w:br/>
        <w:t xml:space="preserve">                 num_fcs=2,</w:t>
        <w:br/>
        <w:t xml:space="preserve">                 norm_eval=False,</w:t>
        <w:br/>
        <w:t xml:space="preserve">                 with_cp=False,</w:t>
        <w:br/>
        <w:t xml:space="preserve">                 pretrained=None,</w:t>
        <w:br/>
        <w:t xml:space="preserve">                 init_cfg=None):</w:t>
        <w:br/>
        <w:t xml:space="preserve">        super(VisionTransformer, self).__init__(init_cfg=init_cfg)</w:t>
        <w:br/>
        <w:br/>
        <w:t xml:space="preserve">        if isinstance(img_size, int):</w:t>
        <w:br/>
        <w:t xml:space="preserve">            img_size = to_2tuple(img_size)</w:t>
        <w:br/>
        <w:t xml:space="preserve">        elif isinstance(img_size, tuple):</w:t>
        <w:br/>
        <w:t xml:space="preserve">            if len(img_size) == 1:</w:t>
        <w:br/>
        <w:t xml:space="preserve">                img_size = to_2tuple(img_size[0])</w:t>
        <w:br/>
        <w:t xml:space="preserve">            assert len(img_size) == 2, \</w:t>
        <w:br/>
        <w:t xml:space="preserve">                f'The size of image should have length 1 or 2, ' \</w:t>
        <w:br/>
        <w:t xml:space="preserve">                f'but got {len(img_size)}'</w:t>
        <w:br/>
        <w:br/>
        <w:t xml:space="preserve">        if output_cls_token:</w:t>
        <w:br/>
        <w:t xml:space="preserve">            assert with_cls_token is True, f'with_cls_token must be True if' \</w:t>
        <w:br/>
        <w:t xml:space="preserve">                f'set output_cls_token to True, but got {with_cls_token}'</w:t>
        <w:br/>
        <w:br/>
        <w:t xml:space="preserve">        assert not (init_cfg and pretrained), \</w:t>
        <w:br/>
        <w:t xml:space="preserve">            'init_cfg and pretrained cannot be set at the same time'</w:t>
        <w:br/>
        <w:t xml:space="preserve">        if isinstance(pretrained, str):</w:t>
        <w:br/>
        <w:t xml:space="preserve">            warnings.warn('DeprecationWarning: pretrained is deprecated, '</w:t>
        <w:br/>
        <w:t xml:space="preserve">                          'please use "init_cfg" instead')</w:t>
        <w:br/>
        <w:t xml:space="preserve">            self.init_cfg = dict(type='Pretrained', checkpoint=pretrained)</w:t>
        <w:br/>
        <w:t xml:space="preserve">        elif pretrained is not None:</w:t>
        <w:br/>
        <w:t xml:space="preserve">            raise TypeError('pretrained must be a str or None')</w:t>
        <w:br/>
        <w:br/>
        <w:t xml:space="preserve">        self.img_size = img_size</w:t>
        <w:br/>
        <w:t xml:space="preserve">        self.patch_size = patch_size</w:t>
        <w:br/>
        <w:t xml:space="preserve">        self.interpolate_mode = interpolate_mode</w:t>
        <w:br/>
        <w:t xml:space="preserve">        self.norm_eval = norm_eval</w:t>
        <w:br/>
        <w:t xml:space="preserve">        self.with_cp = with_cp</w:t>
        <w:br/>
        <w:t xml:space="preserve">        self.pretrained = pretrained</w:t>
        <w:br/>
        <w:br/>
        <w:t xml:space="preserve">        self.patch_embed = PatchEmbed(</w:t>
        <w:br/>
        <w:t xml:space="preserve">            in_channels=in_channels,</w:t>
        <w:br/>
        <w:t xml:space="preserve">            embed_dims=embed_dims,</w:t>
        <w:br/>
        <w:t xml:space="preserve">            conv_type='Conv2d',</w:t>
        <w:br/>
        <w:t xml:space="preserve">            kernel_size=patch_size,</w:t>
        <w:br/>
        <w:t xml:space="preserve">            stride=patch_size,</w:t>
        <w:br/>
        <w:t xml:space="preserve">            padding='corner',</w:t>
        <w:br/>
        <w:t xml:space="preserve">            norm_cfg=norm_cfg if patch_norm else None,</w:t>
        <w:br/>
        <w:t xml:space="preserve">            init_cfg=None,</w:t>
        <w:br/>
        <w:t xml:space="preserve">        )</w:t>
        <w:br/>
        <w:br/>
        <w:t xml:space="preserve">        num_patches = (img_size[0] // patch_size) * \</w:t>
        <w:br/>
        <w:t xml:space="preserve">            (img_size[1] // patch_size)</w:t>
        <w:br/>
        <w:br/>
        <w:t xml:space="preserve">        self.with_cls_token = with_cls_token</w:t>
        <w:br/>
        <w:t xml:space="preserve">        self.output_cls_token = output_cls_token</w:t>
        <w:br/>
        <w:t xml:space="preserve">        self.cls_token = nn.Parameter(torch.zeros(1, 1, embed_dims))</w:t>
        <w:br/>
        <w:t xml:space="preserve">        self.pos_embed = nn.Parameter(</w:t>
        <w:br/>
        <w:t xml:space="preserve">            torch.zeros(1, num_patches + 1, embed_dims))</w:t>
        <w:br/>
        <w:t xml:space="preserve">        self.drop_after_pos = nn.Dropout(p=drop_rate)</w:t>
        <w:br/>
        <w:br/>
        <w:t xml:space="preserve">        if isinstance(out_indices, int):</w:t>
        <w:br/>
        <w:t xml:space="preserve">            if out_indices == -1:</w:t>
        <w:br/>
        <w:t xml:space="preserve">                out_indices = num_layers - 1</w:t>
        <w:br/>
        <w:t xml:space="preserve">            self.out_indices = [out_indices]</w:t>
        <w:br/>
        <w:t xml:space="preserve">        elif isinstance(out_indices, list) or isinstance(out_indices, tuple):</w:t>
        <w:br/>
        <w:t xml:space="preserve">            self.out_indices = out_indices</w:t>
        <w:br/>
        <w:t xml:space="preserve">        else:</w:t>
        <w:br/>
        <w:t xml:space="preserve">            raise TypeError('out_indices must be type of int, list or tuple')</w:t>
        <w:br/>
        <w:br/>
        <w:t xml:space="preserve">        dpr = [</w:t>
        <w:br/>
        <w:t xml:space="preserve">            x.item() for x in torch.linspace(0, drop_path_rate, num_layers)</w:t>
        <w:br/>
        <w:t xml:space="preserve">        ]  # stochastic depth decay rule</w:t>
        <w:br/>
        <w:br/>
        <w:t xml:space="preserve">        self.layers = ModuleList()</w:t>
        <w:br/>
        <w:t xml:space="preserve">        for i in range(num_layers):</w:t>
        <w:br/>
        <w:t xml:space="preserve">            self.layers.append(</w:t>
        <w:br/>
        <w:t xml:space="preserve">                TransformerEncoderLayer(</w:t>
        <w:br/>
        <w:t xml:space="preserve">                    embed_dims=embed_dims,</w:t>
        <w:br/>
        <w:t xml:space="preserve">                    num_heads=num_heads,</w:t>
        <w:br/>
        <w:t xml:space="preserve">                    feedforward_channels=mlp_ratio * embed_dims,</w:t>
        <w:br/>
        <w:t xml:space="preserve">                    attn_drop_rate=attn_drop_rate,</w:t>
        <w:br/>
        <w:t xml:space="preserve">                    drop_rate=drop_rate,</w:t>
        <w:br/>
        <w:t xml:space="preserve">                    drop_path_rate=dpr[i],</w:t>
        <w:br/>
        <w:t xml:space="preserve">                    num_fcs=num_fcs,</w:t>
        <w:br/>
        <w:t xml:space="preserve">                    qkv_bias=qkv_bias,</w:t>
        <w:br/>
        <w:t xml:space="preserve">                    act_cfg=act_cfg,</w:t>
        <w:br/>
        <w:t xml:space="preserve">                    norm_cfg=norm_cfg,</w:t>
        <w:br/>
        <w:t xml:space="preserve">                    with_cp=with_cp,</w:t>
        <w:br/>
        <w:t xml:space="preserve">                    batch_first=True))</w:t>
        <w:br/>
        <w:br/>
        <w:t xml:space="preserve">        self.final_norm = final_norm</w:t>
        <w:br/>
        <w:t xml:space="preserve">        if final_norm:</w:t>
        <w:br/>
        <w:t xml:space="preserve">            self.norm1_name, norm1 = build_norm_layer(</w:t>
        <w:br/>
        <w:t xml:space="preserve">                norm_cfg, embed_dims, postfix=1)</w:t>
        <w:br/>
        <w:t xml:space="preserve">            self.add_module(self.norm1_name, norm1)</w:t>
        <w:br/>
        <w:br/>
        <w:t xml:space="preserve">    @property</w:t>
        <w:br/>
        <w:t xml:space="preserve">    def norm1(self):</w:t>
        <w:br/>
        <w:t xml:space="preserve">        return getattr(self, self.norm1_name)</w:t>
        <w:br/>
        <w:br/>
        <w:t xml:space="preserve">    def init_weights(self):</w:t>
        <w:br/>
        <w:t xml:space="preserve">        if (isinstance(self.init_cfg, dict)</w:t>
        <w:br/>
        <w:t xml:space="preserve">                and self.init_cfg.get('type') == 'Pretrained'):</w:t>
        <w:br/>
        <w:t xml:space="preserve">            logger = get_root_logger()</w:t>
        <w:br/>
        <w:t xml:space="preserve">            checkpoint = CheckpointLoader.load_checkpoint(</w:t>
        <w:br/>
        <w:t xml:space="preserve">                self.init_cfg['checkpoint'], logger=logger, map_location='cpu')</w:t>
        <w:br/>
        <w:br/>
        <w:t xml:space="preserve">            if 'state_dict' in checkpoint:</w:t>
        <w:br/>
        <w:t xml:space="preserve">                state_dict = checkpoint['state_dict']</w:t>
        <w:br/>
        <w:t xml:space="preserve">            else:</w:t>
        <w:br/>
        <w:t xml:space="preserve">                state_dict = checkpoint</w:t>
        <w:br/>
        <w:br/>
        <w:t xml:space="preserve">            if 'pos_embed' in state_dict.keys():</w:t>
        <w:br/>
        <w:t xml:space="preserve">                if self.pos_embed.shape != state_dict['pos_embed'].shape:</w:t>
        <w:br/>
        <w:t xml:space="preserve">                    logger.info(msg=f'Resize the pos_embed shape from '</w:t>
        <w:br/>
        <w:t xml:space="preserve">                                f'{state_dict["pos_embed"].shape} to '</w:t>
        <w:br/>
        <w:t xml:space="preserve">                                f'{self.pos_embed.shape}')</w:t>
        <w:br/>
        <w:t xml:space="preserve">                    h, w = self.img_size</w:t>
        <w:br/>
        <w:t xml:space="preserve">                    pos_size = int(</w:t>
        <w:br/>
        <w:t xml:space="preserve">                        math.sqrt(state_dict['pos_embed'].shape[1] - 1))</w:t>
        <w:br/>
        <w:t xml:space="preserve">                    state_dict['pos_embed'] = self.resize_pos_embed(</w:t>
        <w:br/>
        <w:t xml:space="preserve">                        state_dict['pos_embed'],</w:t>
        <w:br/>
        <w:t xml:space="preserve">                        (h // self.patch_size, w // self.patch_size),</w:t>
        <w:br/>
        <w:t xml:space="preserve">                        (pos_size, pos_size), self.interpolate_mode)</w:t>
        <w:br/>
        <w:br/>
        <w:t xml:space="preserve">            load_state_dict(self, state_dict, strict=False, logger=logger)</w:t>
        <w:br/>
        <w:t xml:space="preserve">        elif self.init_cfg is not None:</w:t>
        <w:br/>
        <w:t xml:space="preserve">            super(VisionTransformer, self).init_weights()</w:t>
        <w:br/>
        <w:t xml:space="preserve">        else:</w:t>
        <w:br/>
        <w:t xml:space="preserve">            # We only implement the 'jax_impl' initialization implemented at</w:t>
        <w:br/>
        <w:t xml:space="preserve">            # https://github.com/rwightman/pytorch-image-models/blob/master/timm/models/vision_transformer.py#L353  # noqa: E501</w:t>
        <w:br/>
        <w:t xml:space="preserve">            trunc_normal_(self.pos_embed, std=.02)</w:t>
        <w:br/>
        <w:t xml:space="preserve">            trunc_normal_(self.cls_token, std=.02)</w:t>
        <w:br/>
        <w:t xml:space="preserve">            for n, m in self.named_modules():</w:t>
        <w:br/>
        <w:t xml:space="preserve">                if isinstance(m, nn.Linear):</w:t>
        <w:br/>
        <w:t xml:space="preserve">                    trunc_normal_(m.weight, std=.02)</w:t>
        <w:br/>
        <w:t xml:space="preserve">                    if m.bias is not None:</w:t>
        <w:br/>
        <w:t xml:space="preserve">                        if 'ffn' in n:</w:t>
        <w:br/>
        <w:t xml:space="preserve">                            nn.init.normal_(m.bias, mean=0., std=1e-6)</w:t>
        <w:br/>
        <w:t xml:space="preserve">                        else:</w:t>
        <w:br/>
        <w:t xml:space="preserve">                            nn.init.constant_(m.bias, 0)</w:t>
        <w:br/>
        <w:t xml:space="preserve">                elif isinstance(m, nn.Conv2d):</w:t>
        <w:br/>
        <w:t xml:space="preserve">                    kaiming_init(m, mode='fan_in', bias=0.)</w:t>
        <w:br/>
        <w:t xml:space="preserve">                elif isinstance(m, (_BatchNorm, nn.GroupNorm, nn.LayerNorm)):</w:t>
        <w:br/>
        <w:t xml:space="preserve">                    constant_init(m, val=1.0, bias=0.)</w:t>
        <w:br/>
        <w:br/>
        <w:t xml:space="preserve">    def _pos_embeding(self, patched_img, hw_shape, pos_embed):</w:t>
        <w:br/>
        <w:t xml:space="preserve">        """Positiong embeding method.</w:t>
        <w:br/>
        <w:br/>
        <w:t xml:space="preserve">        Resize the pos_embed, if the input image size doesn't match</w:t>
        <w:br/>
        <w:t xml:space="preserve">            the training size.</w:t>
        <w:br/>
        <w:t xml:space="preserve">        Args:</w:t>
        <w:br/>
        <w:t xml:space="preserve">            patched_img (torch.Tensor): The patched image, it should be</w:t>
        <w:br/>
        <w:t xml:space="preserve">                shape of [B, L1, C].</w:t>
        <w:br/>
        <w:t xml:space="preserve">            hw_shape (tuple): The downsampled image resolution.</w:t>
        <w:br/>
        <w:t xml:space="preserve">            pos_embed (torch.Tensor): The pos_embed weighs, it should be</w:t>
        <w:br/>
        <w:t xml:space="preserve">                shape of [B, L2, c].</w:t>
        <w:br/>
        <w:t xml:space="preserve">        Return:</w:t>
        <w:br/>
        <w:t xml:space="preserve">            torch.Tensor: The pos encoded image feature.</w:t>
        <w:br/>
        <w:t xml:space="preserve">        """</w:t>
        <w:br/>
        <w:t xml:space="preserve">        assert patched_img.ndim == 3 and pos_embed.ndim == 3, \</w:t>
        <w:br/>
        <w:t xml:space="preserve">            'the shapes of patched_img and pos_embed must be [B, L, C]'</w:t>
        <w:br/>
        <w:t xml:space="preserve">        x_len, pos_len = patched_img.shape[1], pos_embed.shape[1]</w:t>
        <w:br/>
        <w:t xml:space="preserve">        if x_len != pos_len:</w:t>
        <w:br/>
        <w:t xml:space="preserve">            if pos_len == (self.img_size[0] // self.patch_size) * (</w:t>
        <w:br/>
        <w:t xml:space="preserve">                    self.img_size[1] // self.patch_size) + 1:</w:t>
        <w:br/>
        <w:t xml:space="preserve">                pos_h = self.img_size[0] // self.patch_size</w:t>
        <w:br/>
        <w:t xml:space="preserve">                pos_w = self.img_size[1] // self.patch_size</w:t>
        <w:br/>
        <w:t xml:space="preserve">            else:</w:t>
        <w:br/>
        <w:t xml:space="preserve">                raise ValueError(</w:t>
        <w:br/>
        <w:t xml:space="preserve">                    'Unexpected shape of pos_embed, got {}.'.format(</w:t>
        <w:br/>
        <w:t xml:space="preserve">                        pos_embed.shape))</w:t>
        <w:br/>
        <w:t xml:space="preserve">            pos_embed = self.resize_pos_embed(pos_embed, hw_shape,</w:t>
        <w:br/>
        <w:t xml:space="preserve">                                              (pos_h, pos_w),</w:t>
        <w:br/>
        <w:t xml:space="preserve">                                              self.interpolate_mode)</w:t>
        <w:br/>
        <w:t xml:space="preserve">        return self.drop_after_pos(patched_img + pos_embed)</w:t>
        <w:br/>
        <w:br/>
        <w:t xml:space="preserve">    @staticmethod</w:t>
        <w:br/>
        <w:t xml:space="preserve">    def resize_pos_embed(pos_embed, input_shpae, pos_shape, mode):</w:t>
        <w:br/>
        <w:t xml:space="preserve">        """Resize pos_embed weights.</w:t>
        <w:br/>
        <w:br/>
        <w:t xml:space="preserve">        Resize pos_embed using bicubic interpolate method.</w:t>
        <w:br/>
        <w:t xml:space="preserve">        Args:</w:t>
        <w:br/>
        <w:t xml:space="preserve">            pos_embed (torch.Tensor): Position embedding weights.</w:t>
        <w:br/>
        <w:t xml:space="preserve">            input_shpae (tuple): Tuple for (downsampled input image height,</w:t>
        <w:br/>
        <w:t xml:space="preserve">                downsampled input image width).</w:t>
        <w:br/>
        <w:t xml:space="preserve">            pos_shape (tuple): The resolution of downsampled origin training</w:t>
        <w:br/>
        <w:t xml:space="preserve">                image.</w:t>
        <w:br/>
        <w:t xml:space="preserve">            mode (str): Algorithm used for upsampling:</w:t>
        <w:br/>
        <w:t xml:space="preserve">                ``'nearest'`` | ``'linear'`` | ``'bilinear'`` | ``'bicubic'`` |</w:t>
        <w:br/>
        <w:t xml:space="preserve">                ``'trilinear'``. Default: ``'nearest'``</w:t>
        <w:br/>
        <w:t xml:space="preserve">        Return:</w:t>
        <w:br/>
        <w:t xml:space="preserve">            torch.Tensor: The resized pos_embed of shape [B, L_new, C]</w:t>
        <w:br/>
        <w:t xml:space="preserve">        """</w:t>
        <w:br/>
        <w:t xml:space="preserve">        assert pos_embed.ndim == 3, 'shape of pos_embed must be [B, L, C]'</w:t>
        <w:br/>
        <w:t xml:space="preserve">        pos_h, pos_w = pos_shape</w:t>
        <w:br/>
        <w:t xml:space="preserve">        cls_token_weight = pos_embed[:, 0]</w:t>
        <w:br/>
        <w:t xml:space="preserve">        pos_embed_weight = pos_embed[:, (-1 * pos_h * pos_w):]</w:t>
        <w:br/>
        <w:t xml:space="preserve">        pos_embed_weight = pos_embed_weight.reshape(</w:t>
        <w:br/>
        <w:t xml:space="preserve">            1, pos_h, pos_w, pos_embed.shape[2]).permute(0, 3, 1, 2)</w:t>
        <w:br/>
        <w:t xml:space="preserve">        pos_embed_weight = resize(</w:t>
        <w:br/>
        <w:t xml:space="preserve">            pos_embed_weight, size=input_shpae, align_corners=False, mode=mode)</w:t>
        <w:br/>
        <w:t xml:space="preserve">        cls_token_weight = cls_token_weight.unsqueeze(1)</w:t>
        <w:br/>
        <w:t xml:space="preserve">        pos_embed_weight = torch.flatten(pos_embed_weight, 2).transpose(1, 2)</w:t>
        <w:br/>
        <w:t xml:space="preserve">        pos_embed = torch.cat((cls_token_weight, pos_embed_weight), dim=1)</w:t>
        <w:br/>
        <w:t xml:space="preserve">        return pos_embed</w:t>
        <w:br/>
        <w:br/>
        <w:t xml:space="preserve">    def forward(self, inputs):</w:t>
        <w:br/>
        <w:t xml:space="preserve">        B = inputs.shape[0]</w:t>
        <w:br/>
        <w:br/>
        <w:t xml:space="preserve">        x, hw_shape = self.patch_embed(inputs)</w:t>
        <w:br/>
        <w:br/>
        <w:t xml:space="preserve">        # stole cls_tokens impl from Phil Wang, thanks</w:t>
        <w:br/>
        <w:t xml:space="preserve">        cls_tokens = self.cls_token.expand(B, -1, -1)</w:t>
        <w:br/>
        <w:t xml:space="preserve">        x = torch.cat((cls_tokens, x), dim=1)</w:t>
        <w:br/>
        <w:t xml:space="preserve">        x = self._pos_embeding(x, hw_shape, self.pos_embed)</w:t>
        <w:br/>
        <w:br/>
        <w:t xml:space="preserve">        if not self.with_cls_token:</w:t>
        <w:br/>
        <w:t xml:space="preserve">            # Remove class token for transformer encoder input</w:t>
        <w:br/>
        <w:t xml:space="preserve">            x = x[:, 1:]</w:t>
        <w:br/>
        <w:br/>
        <w:t xml:space="preserve">        outs = []</w:t>
        <w:br/>
        <w:t xml:space="preserve">        for i, layer in enumerate(self.layers):</w:t>
        <w:br/>
        <w:t xml:space="preserve">            x = layer(x)</w:t>
        <w:br/>
        <w:t xml:space="preserve">            if i == len(self.layers) - 1:</w:t>
        <w:br/>
        <w:t xml:space="preserve">                if self.final_norm:</w:t>
        <w:br/>
        <w:t xml:space="preserve">                    x = self.norm1(x)</w:t>
        <w:br/>
        <w:t xml:space="preserve">            if i in self.out_indices:</w:t>
        <w:br/>
        <w:t xml:space="preserve">                if self.with_cls_token:</w:t>
        <w:br/>
        <w:t xml:space="preserve">                    # Remove class token and reshape token for decoder head</w:t>
        <w:br/>
        <w:t xml:space="preserve">                    out = x[:, 1:]</w:t>
        <w:br/>
        <w:t xml:space="preserve">                else:</w:t>
        <w:br/>
        <w:t xml:space="preserve">                    out = x</w:t>
        <w:br/>
        <w:t xml:space="preserve">                B, _, C = out.shape</w:t>
        <w:br/>
        <w:t xml:space="preserve">                out = out.reshape(B, hw_shape[0], hw_shape[1],</w:t>
        <w:br/>
        <w:t xml:space="preserve">                                  C).permute(0, 3, 1, 2).contiguous()</w:t>
        <w:br/>
        <w:t xml:space="preserve">                if self.output_cls_token:</w:t>
        <w:br/>
        <w:t xml:space="preserve">                    out = [out, x[:, 0]]</w:t>
        <w:br/>
        <w:t xml:space="preserve">                outs.append(out)</w:t>
        <w:br/>
        <w:br/>
        <w:t xml:space="preserve">        return tuple(outs)</w:t>
        <w:br/>
        <w:br/>
        <w:t xml:space="preserve">    def train(self, mode=True):</w:t>
        <w:br/>
        <w:t xml:space="preserve">        super(VisionTransformer, self).train(mode)</w:t>
        <w:br/>
        <w:t xml:space="preserve">        if mode and self.norm_eval:</w:t>
        <w:br/>
        <w:t xml:space="preserve">            for m in self.modules():</w:t>
        <w:br/>
        <w:t xml:space="preserve">                if isinstance(m, nn.LayerNorm):</w:t>
        <w:br/>
        <w:t xml:space="preserve">                    m.eval()</w:t>
        <w:br/>
      </w:r>
    </w:p>
    <w:p>
      <w:r>
        <w:br w:type="page"/>
      </w:r>
    </w:p>
    <w:p>
      <w:pPr>
        <w:pStyle w:val="Heading2"/>
      </w:pPr>
      <w:r>
        <w:t>File: mados-master\marinext\mmseg\models\backbones\__init__.py</w:t>
      </w:r>
    </w:p>
    <w:p>
      <w:r>
        <w:t>Language: Python</w:t>
      </w:r>
    </w:p>
    <w:p>
      <w:pPr>
        <w:pStyle w:val="NoSpacing"/>
      </w:pPr>
      <w:r>
        <w:rPr>
          <w:rFonts w:ascii="Courier New" w:hAnsi="Courier New"/>
          <w:sz w:val="18"/>
        </w:rPr>
        <w:t># Copyright (c) OpenMMLab. All rights reserved.</w:t>
        <w:br/>
        <w:t>from .beit import BEiT</w:t>
        <w:br/>
        <w:t>from .bisenetv1 import BiSeNetV1</w:t>
        <w:br/>
        <w:t>from .bisenetv2 import BiSeNetV2</w:t>
        <w:br/>
        <w:t>from .cgnet import CGNet</w:t>
        <w:br/>
        <w:t>from .erfnet import ERFNet</w:t>
        <w:br/>
        <w:t>from .fast_scnn import FastSCNN</w:t>
        <w:br/>
        <w:t>from .hrnet import HRNet</w:t>
        <w:br/>
        <w:t>from .icnet import ICNet</w:t>
        <w:br/>
        <w:t>from .mae import MAE</w:t>
        <w:br/>
        <w:t>from .mit import MixVisionTransformer</w:t>
        <w:br/>
        <w:t>from .mobilenet_v2 import MobileNetV2</w:t>
        <w:br/>
        <w:t>from .mobilenet_v3 import MobileNetV3</w:t>
        <w:br/>
        <w:t>from .resnest import ResNeSt</w:t>
        <w:br/>
        <w:t>from .resnet import ResNet, ResNetV1c, ResNetV1d</w:t>
        <w:br/>
        <w:t>from .resnext import ResNeXt</w:t>
        <w:br/>
        <w:t>from .stdc import STDCContextPathNet, STDCNet</w:t>
        <w:br/>
        <w:t>from .swin import SwinTransformer</w:t>
        <w:br/>
        <w:t>from .timm_backbone import TIMMBackbone</w:t>
        <w:br/>
        <w:t>from .twins import PCPVT, SVT</w:t>
        <w:br/>
        <w:t>from .unet import UNet</w:t>
        <w:br/>
        <w:t>from .vit import VisionTransformer</w:t>
        <w:br/>
        <w:t>from .mscan import MSCAN</w:t>
        <w:br/>
        <w:t>__all__ = [</w:t>
        <w:br/>
        <w:t xml:space="preserve">    'ResNet', 'ResNetV1c', 'ResNetV1d', 'ResNeXt', 'HRNet', 'FastSCNN',</w:t>
        <w:br/>
        <w:t xml:space="preserve">    'ResNeSt', 'MobileNetV2', 'UNet', 'CGNet', 'MobileNetV3',</w:t>
        <w:br/>
        <w:t xml:space="preserve">    'VisionTransformer', 'SwinTransformer', 'MixVisionTransformer',</w:t>
        <w:br/>
        <w:t xml:space="preserve">    'BiSeNetV1', 'BiSeNetV2', 'ICNet', 'TIMMBackbone', 'ERFNet', 'PCPVT',</w:t>
        <w:br/>
        <w:t xml:space="preserve">    'SVT', 'STDCNet', 'STDCContextPathNet', 'BEiT', 'MAE',</w:t>
        <w:br/>
        <w:t xml:space="preserve">    'MSCAN'</w:t>
        <w:br/>
        <w:t>]</w:t>
        <w:br/>
      </w:r>
    </w:p>
    <w:p>
      <w:r>
        <w:br w:type="page"/>
      </w:r>
    </w:p>
    <w:p>
      <w:pPr>
        <w:pStyle w:val="Heading2"/>
      </w:pPr>
      <w:r>
        <w:t>File: mados-master\marinext\mmseg\models\decode_heads\ann_head.py</w:t>
      </w:r>
    </w:p>
    <w:p>
      <w:r>
        <w:t>Language: Python</w:t>
      </w:r>
    </w:p>
    <w:p>
      <w:pPr>
        <w:pStyle w:val="NoSpacing"/>
      </w:pPr>
      <w:r>
        <w:rPr>
          <w:rFonts w:ascii="Courier New" w:hAnsi="Courier New"/>
          <w:sz w:val="18"/>
        </w:rPr>
        <w:t># Copyright (c) OpenMMLab. All rights reserved.</w:t>
        <w:br/>
        <w:t>import torch</w:t>
        <w:br/>
        <w:t>import torch.nn as nn</w:t>
        <w:br/>
        <w:t>from mmcv.cnn import ConvModule</w:t>
        <w:br/>
        <w:br/>
        <w:t>from ..builder import HEADS</w:t>
        <w:br/>
        <w:t>from ..utils import SelfAttentionBlock as _SelfAttentionBlock</w:t>
        <w:br/>
        <w:t>from .decode_head import BaseDecodeHead</w:t>
        <w:br/>
        <w:br/>
        <w:br/>
        <w:t>class PPMConcat(nn.ModuleList):</w:t>
        <w:br/>
        <w:t xml:space="preserve">    """Pyramid Pooling Module that only concat the features of each layer.</w:t>
        <w:br/>
        <w:br/>
        <w:t xml:space="preserve">    Args:</w:t>
        <w:br/>
        <w:t xml:space="preserve">        pool_scales (tuple[int]): Pooling scales used in Pooling Pyramid</w:t>
        <w:br/>
        <w:t xml:space="preserve">            Module.</w:t>
        <w:br/>
        <w:t xml:space="preserve">    """</w:t>
        <w:br/>
        <w:br/>
        <w:t xml:space="preserve">    def __init__(self, pool_scales=(1, 3, 6, 8)):</w:t>
        <w:br/>
        <w:t xml:space="preserve">        super(PPMConcat, self).__init__(</w:t>
        <w:br/>
        <w:t xml:space="preserve">            [nn.AdaptiveAvgPool2d(pool_scale) for pool_scale in pool_scales])</w:t>
        <w:br/>
        <w:br/>
        <w:t xml:space="preserve">    def forward(self, feats):</w:t>
        <w:br/>
        <w:t xml:space="preserve">        """Forward function."""</w:t>
        <w:br/>
        <w:t xml:space="preserve">        ppm_outs = []</w:t>
        <w:br/>
        <w:t xml:space="preserve">        for ppm in self:</w:t>
        <w:br/>
        <w:t xml:space="preserve">            ppm_out = ppm(feats)</w:t>
        <w:br/>
        <w:t xml:space="preserve">            ppm_outs.append(ppm_out.view(*feats.shape[:2], -1))</w:t>
        <w:br/>
        <w:t xml:space="preserve">        concat_outs = torch.cat(ppm_outs, dim=2)</w:t>
        <w:br/>
        <w:t xml:space="preserve">        return concat_outs</w:t>
        <w:br/>
        <w:br/>
        <w:br/>
        <w:t>class SelfAttentionBlock(_SelfAttentionBlock):</w:t>
        <w:br/>
        <w:t xml:space="preserve">    """Make a ANN used SelfAttentionBlock.</w:t>
        <w:br/>
        <w:br/>
        <w:t xml:space="preserve">    Args:</w:t>
        <w:br/>
        <w:t xml:space="preserve">        low_in_channels (int): Input channels of lower level feature,</w:t>
        <w:br/>
        <w:t xml:space="preserve">            which is the key feature for self-attention.</w:t>
        <w:br/>
        <w:t xml:space="preserve">        high_in_channels (int): Input channels of higher level feature,</w:t>
        <w:br/>
        <w:t xml:space="preserve">            which is the query feature for self-attention.</w:t>
        <w:br/>
        <w:t xml:space="preserve">        channels (int): Output channels of key/query transform.</w:t>
        <w:br/>
        <w:t xml:space="preserve">        out_channels (int): Output channels.</w:t>
        <w:br/>
        <w:t xml:space="preserve">        share_key_query (bool): Whether share projection weight between key</w:t>
        <w:br/>
        <w:t xml:space="preserve">            and query projection.</w:t>
        <w:br/>
        <w:t xml:space="preserve">        query_scale (int): The scale of query feature map.</w:t>
        <w:br/>
        <w:t xml:space="preserve">        key_pool_scales (tuple[int]): Pooling scales used in Pooling Pyramid</w:t>
        <w:br/>
        <w:t xml:space="preserve">            Module of key feature.</w:t>
        <w:br/>
        <w:t xml:space="preserve">        conv_cfg (dict|None): Config of conv layers.</w:t>
        <w:br/>
        <w:t xml:space="preserve">        norm_cfg (dict|None): Config of norm layers.</w:t>
        <w:br/>
        <w:t xml:space="preserve">        act_cfg (dict|None): Config of activation layers.</w:t>
        <w:br/>
        <w:t xml:space="preserve">    """</w:t>
        <w:br/>
        <w:br/>
        <w:t xml:space="preserve">    def __init__(self, low_in_channels, high_in_channels, channels,</w:t>
        <w:br/>
        <w:t xml:space="preserve">                 out_channels, share_key_query, query_scale, key_pool_scales,</w:t>
        <w:br/>
        <w:t xml:space="preserve">                 conv_cfg, norm_cfg, act_cfg):</w:t>
        <w:br/>
        <w:t xml:space="preserve">        key_psp = PPMConcat(key_pool_scales)</w:t>
        <w:br/>
        <w:t xml:space="preserve">        if query_scale &gt; 1:</w:t>
        <w:br/>
        <w:t xml:space="preserve">            query_downsample = nn.MaxPool2d(kernel_size=query_scale)</w:t>
        <w:br/>
        <w:t xml:space="preserve">        else:</w:t>
        <w:br/>
        <w:t xml:space="preserve">            query_downsample = None</w:t>
        <w:br/>
        <w:t xml:space="preserve">        super(SelfAttentionBlock, self).__init__(</w:t>
        <w:br/>
        <w:t xml:space="preserve">            key_in_channels=low_in_channels,</w:t>
        <w:br/>
        <w:t xml:space="preserve">            query_in_channels=high_in_channels,</w:t>
        <w:br/>
        <w:t xml:space="preserve">            channels=channels,</w:t>
        <w:br/>
        <w:t xml:space="preserve">            out_channels=out_channels,</w:t>
        <w:br/>
        <w:t xml:space="preserve">            share_key_query=share_key_query,</w:t>
        <w:br/>
        <w:t xml:space="preserve">            query_downsample=query_downsample,</w:t>
        <w:br/>
        <w:t xml:space="preserve">            key_downsample=key_psp,</w:t>
        <w:br/>
        <w:t xml:space="preserve">            key_query_num_convs=1,</w:t>
        <w:br/>
        <w:t xml:space="preserve">            key_query_norm=True,</w:t>
        <w:br/>
        <w:t xml:space="preserve">            value_out_num_convs=1,</w:t>
        <w:br/>
        <w:t xml:space="preserve">            value_out_norm=False,</w:t>
        <w:br/>
        <w:t xml:space="preserve">            matmul_norm=True,</w:t>
        <w:br/>
        <w:t xml:space="preserve">            with_out=True,</w:t>
        <w:br/>
        <w:t xml:space="preserve">            conv_cfg=conv_cfg,</w:t>
        <w:br/>
        <w:t xml:space="preserve">            norm_cfg=norm_cfg,</w:t>
        <w:br/>
        <w:t xml:space="preserve">            act_cfg=act_cfg)</w:t>
        <w:br/>
        <w:br/>
        <w:br/>
        <w:t>class AFNB(nn.Module):</w:t>
        <w:br/>
        <w:t xml:space="preserve">    """Asymmetric Fusion Non-local Block(AFNB)</w:t>
        <w:br/>
        <w:br/>
        <w:t xml:space="preserve">    Args:</w:t>
        <w:br/>
        <w:t xml:space="preserve">        low_in_channels (int): Input channels of lower level feature,</w:t>
        <w:br/>
        <w:t xml:space="preserve">            which is the key feature for self-attention.</w:t>
        <w:br/>
        <w:t xml:space="preserve">        high_in_channels (int): Input channels of higher level feature,</w:t>
        <w:br/>
        <w:t xml:space="preserve">            which is the query feature for self-attention.</w:t>
        <w:br/>
        <w:t xml:space="preserve">        channels (int): Output channels of key/query transform.</w:t>
        <w:br/>
        <w:t xml:space="preserve">        out_channels (int): Output channels.</w:t>
        <w:br/>
        <w:t xml:space="preserve">            and query projection.</w:t>
        <w:br/>
        <w:t xml:space="preserve">        query_scales (tuple[int]): The scales of query feature map.</w:t>
        <w:br/>
        <w:t xml:space="preserve">            Default: (1,)</w:t>
        <w:br/>
        <w:t xml:space="preserve">        key_pool_scales (tuple[int]): Pooling scales used in Pooling Pyramid</w:t>
        <w:br/>
        <w:t xml:space="preserve">            Module of key feature.</w:t>
        <w:br/>
        <w:t xml:space="preserve">        conv_cfg (dict|None): Config of conv layers.</w:t>
        <w:br/>
        <w:t xml:space="preserve">        norm_cfg (dict|None): Config of norm layers.</w:t>
        <w:br/>
        <w:t xml:space="preserve">        act_cfg (dict|None): Config of activation layers.</w:t>
        <w:br/>
        <w:t xml:space="preserve">    """</w:t>
        <w:br/>
        <w:br/>
        <w:t xml:space="preserve">    def __init__(self, low_in_channels, high_in_channels, channels,</w:t>
        <w:br/>
        <w:t xml:space="preserve">                 out_channels, query_scales, key_pool_scales, conv_cfg,</w:t>
        <w:br/>
        <w:t xml:space="preserve">                 norm_cfg, act_cfg):</w:t>
        <w:br/>
        <w:t xml:space="preserve">        super(AFNB, self).__init__()</w:t>
        <w:br/>
        <w:t xml:space="preserve">        self.stages = nn.ModuleList()</w:t>
        <w:br/>
        <w:t xml:space="preserve">        for query_scale in query_scales:</w:t>
        <w:br/>
        <w:t xml:space="preserve">            self.stages.append(</w:t>
        <w:br/>
        <w:t xml:space="preserve">                SelfAttentionBlock(</w:t>
        <w:br/>
        <w:t xml:space="preserve">                    low_in_channels=low_in_channels,</w:t>
        <w:br/>
        <w:t xml:space="preserve">                    high_in_channels=high_in_channels,</w:t>
        <w:br/>
        <w:t xml:space="preserve">                    channels=channels,</w:t>
        <w:br/>
        <w:t xml:space="preserve">                    out_channels=out_channels,</w:t>
        <w:br/>
        <w:t xml:space="preserve">                    share_key_query=False,</w:t>
        <w:br/>
        <w:t xml:space="preserve">                    query_scale=query_scale,</w:t>
        <w:br/>
        <w:t xml:space="preserve">                    key_pool_scales=key_pool_scales,</w:t>
        <w:br/>
        <w:t xml:space="preserve">                    conv_cfg=conv_cfg,</w:t>
        <w:br/>
        <w:t xml:space="preserve">                    norm_cfg=norm_cfg,</w:t>
        <w:br/>
        <w:t xml:space="preserve">                    act_cfg=act_cfg))</w:t>
        <w:br/>
        <w:t xml:space="preserve">        self.bottleneck = ConvModule(</w:t>
        <w:br/>
        <w:t xml:space="preserve">            out_channels + high_in_channels,</w:t>
        <w:br/>
        <w:t xml:space="preserve">            out_channels,</w:t>
        <w:br/>
        <w:t xml:space="preserve">            1,</w:t>
        <w:br/>
        <w:t xml:space="preserve">            conv_cfg=conv_cfg,</w:t>
        <w:br/>
        <w:t xml:space="preserve">            norm_cfg=norm_cfg,</w:t>
        <w:br/>
        <w:t xml:space="preserve">            act_cfg=None)</w:t>
        <w:br/>
        <w:br/>
        <w:t xml:space="preserve">    def forward(self, low_feats, high_feats):</w:t>
        <w:br/>
        <w:t xml:space="preserve">        """Forward function."""</w:t>
        <w:br/>
        <w:t xml:space="preserve">        priors = [stage(high_feats, low_feats) for stage in self.stages]</w:t>
        <w:br/>
        <w:t xml:space="preserve">        context = torch.stack(priors, dim=0).sum(dim=0)</w:t>
        <w:br/>
        <w:t xml:space="preserve">        output = self.bottleneck(torch.cat([context, high_feats], 1))</w:t>
        <w:br/>
        <w:t xml:space="preserve">        return output</w:t>
        <w:br/>
        <w:br/>
        <w:br/>
        <w:t>class APNB(nn.Module):</w:t>
        <w:br/>
        <w:t xml:space="preserve">    """Asymmetric Pyramid Non-local Block (APNB)</w:t>
        <w:br/>
        <w:br/>
        <w:t xml:space="preserve">    Args:</w:t>
        <w:br/>
        <w:t xml:space="preserve">        in_channels (int): Input channels of key/query feature,</w:t>
        <w:br/>
        <w:t xml:space="preserve">            which is the key feature for self-attention.</w:t>
        <w:br/>
        <w:t xml:space="preserve">        channels (int): Output channels of key/query transform.</w:t>
        <w:br/>
        <w:t xml:space="preserve">        out_channels (int): Output channels.</w:t>
        <w:br/>
        <w:t xml:space="preserve">        query_scales (tuple[int]): The scales of query feature map.</w:t>
        <w:br/>
        <w:t xml:space="preserve">            Default: (1,)</w:t>
        <w:br/>
        <w:t xml:space="preserve">        key_pool_scales (tuple[int]): Pooling scales used in Pooling Pyramid</w:t>
        <w:br/>
        <w:t xml:space="preserve">            Module of key feature.</w:t>
        <w:br/>
        <w:t xml:space="preserve">        conv_cfg (dict|None): Config of conv layers.</w:t>
        <w:br/>
        <w:t xml:space="preserve">        norm_cfg (dict|None): Config of norm layers.</w:t>
        <w:br/>
        <w:t xml:space="preserve">        act_cfg (dict|None): Config of activation layers.</w:t>
        <w:br/>
        <w:t xml:space="preserve">    """</w:t>
        <w:br/>
        <w:br/>
        <w:t xml:space="preserve">    def __init__(self, in_channels, channels, out_channels, query_scales,</w:t>
        <w:br/>
        <w:t xml:space="preserve">                 key_pool_scales, conv_cfg, norm_cfg, act_cfg):</w:t>
        <w:br/>
        <w:t xml:space="preserve">        super(APNB, self).__init__()</w:t>
        <w:br/>
        <w:t xml:space="preserve">        self.stages = nn.ModuleList()</w:t>
        <w:br/>
        <w:t xml:space="preserve">        for query_scale in query_scales:</w:t>
        <w:br/>
        <w:t xml:space="preserve">            self.stages.append(</w:t>
        <w:br/>
        <w:t xml:space="preserve">                SelfAttentionBlock(</w:t>
        <w:br/>
        <w:t xml:space="preserve">                    low_in_channels=in_channels,</w:t>
        <w:br/>
        <w:t xml:space="preserve">                    high_in_channels=in_channels,</w:t>
        <w:br/>
        <w:t xml:space="preserve">                    channels=channels,</w:t>
        <w:br/>
        <w:t xml:space="preserve">                    out_channels=out_channels,</w:t>
        <w:br/>
        <w:t xml:space="preserve">                    share_key_query=True,</w:t>
        <w:br/>
        <w:t xml:space="preserve">                    query_scale=query_scale,</w:t>
        <w:br/>
        <w:t xml:space="preserve">                    key_pool_scales=key_pool_scales,</w:t>
        <w:br/>
        <w:t xml:space="preserve">                    conv_cfg=conv_cfg,</w:t>
        <w:br/>
        <w:t xml:space="preserve">                    norm_cfg=norm_cfg,</w:t>
        <w:br/>
        <w:t xml:space="preserve">                    act_cfg=act_cfg))</w:t>
        <w:br/>
        <w:t xml:space="preserve">        self.bottleneck = ConvModule(</w:t>
        <w:br/>
        <w:t xml:space="preserve">            2 * in_channels,</w:t>
        <w:br/>
        <w:t xml:space="preserve">            out_channels,</w:t>
        <w:br/>
        <w:t xml:space="preserve">            1,</w:t>
        <w:br/>
        <w:t xml:space="preserve">            conv_cfg=conv_cfg,</w:t>
        <w:br/>
        <w:t xml:space="preserve">            norm_cfg=norm_cfg,</w:t>
        <w:br/>
        <w:t xml:space="preserve">            act_cfg=act_cfg)</w:t>
        <w:br/>
        <w:br/>
        <w:t xml:space="preserve">    def forward(self, feats):</w:t>
        <w:br/>
        <w:t xml:space="preserve">        """Forward function."""</w:t>
        <w:br/>
        <w:t xml:space="preserve">        priors = [stage(feats, feats) for stage in self.stages]</w:t>
        <w:br/>
        <w:t xml:space="preserve">        context = torch.stack(priors, dim=0).sum(dim=0)</w:t>
        <w:br/>
        <w:t xml:space="preserve">        output = self.bottleneck(torch.cat([context, feats], 1))</w:t>
        <w:br/>
        <w:t xml:space="preserve">        return output</w:t>
        <w:br/>
        <w:br/>
        <w:br/>
        <w:t>@HEADS.register_module()</w:t>
        <w:br/>
        <w:t>class ANNHead(BaseDecodeHead):</w:t>
        <w:br/>
        <w:t xml:space="preserve">    """Asymmetric Non-local Neural Networks for Semantic Segmentation.</w:t>
        <w:br/>
        <w:br/>
        <w:t xml:space="preserve">    This head is the implementation of `ANNNet</w:t>
        <w:br/>
        <w:t xml:space="preserve">    &lt;https://arxiv.org/abs/1908.07678&gt;`_.</w:t>
        <w:br/>
        <w:br/>
        <w:t xml:space="preserve">    Args:</w:t>
        <w:br/>
        <w:t xml:space="preserve">        project_channels (int): Projection channels for Nonlocal.</w:t>
        <w:br/>
        <w:t xml:space="preserve">        query_scales (tuple[int]): The scales of query feature map.</w:t>
        <w:br/>
        <w:t xml:space="preserve">            Default: (1,)</w:t>
        <w:br/>
        <w:t xml:space="preserve">        key_pool_scales (tuple[int]): The pooling scales of key feature map.</w:t>
        <w:br/>
        <w:t xml:space="preserve">            Default: (1, 3, 6, 8).</w:t>
        <w:br/>
        <w:t xml:space="preserve">    """</w:t>
        <w:br/>
        <w:br/>
        <w:t xml:space="preserve">    def __init__(self,</w:t>
        <w:br/>
        <w:t xml:space="preserve">                 project_channels,</w:t>
        <w:br/>
        <w:t xml:space="preserve">                 query_scales=(1, ),</w:t>
        <w:br/>
        <w:t xml:space="preserve">                 key_pool_scales=(1, 3, 6, 8),</w:t>
        <w:br/>
        <w:t xml:space="preserve">                 **kwargs):</w:t>
        <w:br/>
        <w:t xml:space="preserve">        super(ANNHead, self).__init__(</w:t>
        <w:br/>
        <w:t xml:space="preserve">            input_transform='multiple_select', **kwargs)</w:t>
        <w:br/>
        <w:t xml:space="preserve">        assert len(self.in_channels) == 2</w:t>
        <w:br/>
        <w:t xml:space="preserve">        low_in_channels, high_in_channels = self.in_channels</w:t>
        <w:br/>
        <w:t xml:space="preserve">        self.project_channels = project_channels</w:t>
        <w:br/>
        <w:t xml:space="preserve">        self.fusion = AFNB(</w:t>
        <w:br/>
        <w:t xml:space="preserve">            low_in_channels=low_in_channels,</w:t>
        <w:br/>
        <w:t xml:space="preserve">            high_in_channels=high_in_channels,</w:t>
        <w:br/>
        <w:t xml:space="preserve">            out_channels=high_in_channels,</w:t>
        <w:br/>
        <w:t xml:space="preserve">            channels=project_channels,</w:t>
        <w:br/>
        <w:t xml:space="preserve">            query_scales=query_scales,</w:t>
        <w:br/>
        <w:t xml:space="preserve">            key_pool_scales=key_pool_scales,</w:t>
        <w:br/>
        <w:t xml:space="preserve">            conv_cfg=self.conv_cfg,</w:t>
        <w:br/>
        <w:t xml:space="preserve">            norm_cfg=self.norm_cfg,</w:t>
        <w:br/>
        <w:t xml:space="preserve">            act_cfg=self.act_cfg)</w:t>
        <w:br/>
        <w:t xml:space="preserve">        self.bottleneck = ConvModule(</w:t>
        <w:br/>
        <w:t xml:space="preserve">            high_in_channels,</w:t>
        <w:br/>
        <w:t xml:space="preserve">            self.channels,</w:t>
        <w:br/>
        <w:t xml:space="preserve">            3,</w:t>
        <w:br/>
        <w:t xml:space="preserve">            padding=1,</w:t>
        <w:br/>
        <w:t xml:space="preserve">            conv_cfg=self.conv_cfg,</w:t>
        <w:br/>
        <w:t xml:space="preserve">            norm_cfg=self.norm_cfg,</w:t>
        <w:br/>
        <w:t xml:space="preserve">            act_cfg=self.act_cfg)</w:t>
        <w:br/>
        <w:t xml:space="preserve">        self.context = APNB(</w:t>
        <w:br/>
        <w:t xml:space="preserve">            in_channels=self.channels,</w:t>
        <w:br/>
        <w:t xml:space="preserve">            out_channels=self.channels,</w:t>
        <w:br/>
        <w:t xml:space="preserve">            channels=project_channels,</w:t>
        <w:br/>
        <w:t xml:space="preserve">            query_scales=query_scales,</w:t>
        <w:br/>
        <w:t xml:space="preserve">            key_pool_scales=key_pool_scales,</w:t>
        <w:br/>
        <w:t xml:space="preserve">            conv_cfg=self.conv_cfg,</w:t>
        <w:br/>
        <w:t xml:space="preserve">            norm_cfg=self.norm_cfg,</w:t>
        <w:br/>
        <w:t xml:space="preserve">            act_cfg=self.act_cfg)</w:t>
        <w:br/>
        <w:br/>
        <w:t xml:space="preserve">    def forward(self, inputs):</w:t>
        <w:br/>
        <w:t xml:space="preserve">        """Forward function."""</w:t>
        <w:br/>
        <w:t xml:space="preserve">        low_feats, high_feats = self._transform_inputs(inputs)</w:t>
        <w:br/>
        <w:t xml:space="preserve">        output = self.fusion(low_feats, high_feats)</w:t>
        <w:br/>
        <w:t xml:space="preserve">        output = self.dropout(output)</w:t>
        <w:br/>
        <w:t xml:space="preserve">        output = self.bottleneck(output)</w:t>
        <w:br/>
        <w:t xml:space="preserve">        output = self.context(output)</w:t>
        <w:br/>
        <w:t xml:space="preserve">        output = self.cls_seg(output)</w:t>
        <w:br/>
        <w:br/>
        <w:t xml:space="preserve">        return output</w:t>
        <w:br/>
      </w:r>
    </w:p>
    <w:p>
      <w:r>
        <w:br w:type="page"/>
      </w:r>
    </w:p>
    <w:p>
      <w:pPr>
        <w:pStyle w:val="Heading2"/>
      </w:pPr>
      <w:r>
        <w:t>File: mados-master\marinext\mmseg\models\decode_heads\apc_head.py</w:t>
      </w:r>
    </w:p>
    <w:p>
      <w:r>
        <w:t>Language: Python</w:t>
      </w:r>
    </w:p>
    <w:p>
      <w:pPr>
        <w:pStyle w:val="NoSpacing"/>
      </w:pPr>
      <w:r>
        <w:rPr>
          <w:rFonts w:ascii="Courier New" w:hAnsi="Courier New"/>
          <w:sz w:val="18"/>
        </w:rPr>
        <w:t># Copyright (c) OpenMMLab. All rights reserved.</w:t>
        <w:br/>
        <w:t>import torch</w:t>
        <w:br/>
        <w:t>import torch.nn as nn</w:t>
        <w:br/>
        <w:t>import torch.nn.functional as F</w:t>
        <w:br/>
        <w:t>from mmcv.cnn import ConvModule</w:t>
        <w:br/>
        <w:br/>
        <w:t>from mmseg.ops import resize</w:t>
        <w:br/>
        <w:t>from ..builder import HEADS</w:t>
        <w:br/>
        <w:t>from .decode_head import BaseDecodeHead</w:t>
        <w:br/>
        <w:br/>
        <w:br/>
        <w:t>class ACM(nn.Module):</w:t>
        <w:br/>
        <w:t xml:space="preserve">    """Adaptive Context Module used in APCNet.</w:t>
        <w:br/>
        <w:br/>
        <w:t xml:space="preserve">    Args:</w:t>
        <w:br/>
        <w:t xml:space="preserve">        pool_scale (int): Pooling scale used in Adaptive Context</w:t>
        <w:br/>
        <w:t xml:space="preserve">            Module to extract region features.</w:t>
        <w:br/>
        <w:t xml:space="preserve">        fusion (bool): Add one conv to fuse residual feature.</w:t>
        <w:br/>
        <w:t xml:space="preserve">        in_channels (int): Input channels.</w:t>
        <w:br/>
        <w:t xml:space="preserve">        channels (int): Channels after modules, before conv_seg.</w:t>
        <w:br/>
        <w:t xml:space="preserve">        conv_cfg (dict | None): Config of conv layers.</w:t>
        <w:br/>
        <w:t xml:space="preserve">        norm_cfg (dict | None): Config of norm layers.</w:t>
        <w:br/>
        <w:t xml:space="preserve">        act_cfg (dict): Config of activation layers.</w:t>
        <w:br/>
        <w:t xml:space="preserve">    """</w:t>
        <w:br/>
        <w:br/>
        <w:t xml:space="preserve">    def __init__(self, pool_scale, fusion, in_channels, channels, conv_cfg,</w:t>
        <w:br/>
        <w:t xml:space="preserve">                 norm_cfg, act_cfg):</w:t>
        <w:br/>
        <w:t xml:space="preserve">        super(ACM, self).__init__()</w:t>
        <w:br/>
        <w:t xml:space="preserve">        self.pool_scale = pool_scale</w:t>
        <w:br/>
        <w:t xml:space="preserve">        self.fusion = fusion</w:t>
        <w:br/>
        <w:t xml:space="preserve">        self.in_channels = in_channels</w:t>
        <w:br/>
        <w:t xml:space="preserve">        self.channels = channels</w:t>
        <w:br/>
        <w:t xml:space="preserve">        self.conv_cfg = conv_cfg</w:t>
        <w:br/>
        <w:t xml:space="preserve">        self.norm_cfg = norm_cfg</w:t>
        <w:br/>
        <w:t xml:space="preserve">        self.act_cfg = act_cfg</w:t>
        <w:br/>
        <w:t xml:space="preserve">        self.pooled_redu_conv = ConvModule(</w:t>
        <w:br/>
        <w:t xml:space="preserve">            self.in_channels,</w:t>
        <w:br/>
        <w:t xml:space="preserve">            self.channels,</w:t>
        <w:br/>
        <w:t xml:space="preserve">            1,</w:t>
        <w:br/>
        <w:t xml:space="preserve">            conv_cfg=self.conv_cfg,</w:t>
        <w:br/>
        <w:t xml:space="preserve">            norm_cfg=self.norm_cfg,</w:t>
        <w:br/>
        <w:t xml:space="preserve">            act_cfg=self.act_cfg)</w:t>
        <w:br/>
        <w:br/>
        <w:t xml:space="preserve">        self.input_redu_conv = ConvModule(</w:t>
        <w:br/>
        <w:t xml:space="preserve">            self.in_channels,</w:t>
        <w:br/>
        <w:t xml:space="preserve">            self.channels,</w:t>
        <w:br/>
        <w:t xml:space="preserve">            1,</w:t>
        <w:br/>
        <w:t xml:space="preserve">            conv_cfg=self.conv_cfg,</w:t>
        <w:br/>
        <w:t xml:space="preserve">            norm_cfg=self.norm_cfg,</w:t>
        <w:br/>
        <w:t xml:space="preserve">            act_cfg=self.act_cfg)</w:t>
        <w:br/>
        <w:br/>
        <w:t xml:space="preserve">        self.global_info = ConvModule(</w:t>
        <w:br/>
        <w:t xml:space="preserve">            self.channels,</w:t>
        <w:br/>
        <w:t xml:space="preserve">            self.channels,</w:t>
        <w:br/>
        <w:t xml:space="preserve">            1,</w:t>
        <w:br/>
        <w:t xml:space="preserve">            conv_cfg=self.conv_cfg,</w:t>
        <w:br/>
        <w:t xml:space="preserve">            norm_cfg=self.norm_cfg,</w:t>
        <w:br/>
        <w:t xml:space="preserve">            act_cfg=self.act_cfg)</w:t>
        <w:br/>
        <w:br/>
        <w:t xml:space="preserve">        self.gla = nn.Conv2d(self.channels, self.pool_scale**2, 1, 1, 0)</w:t>
        <w:br/>
        <w:br/>
        <w:t xml:space="preserve">        self.residual_conv = ConvModule(</w:t>
        <w:br/>
        <w:t xml:space="preserve">            self.channels,</w:t>
        <w:br/>
        <w:t xml:space="preserve">            self.channels,</w:t>
        <w:br/>
        <w:t xml:space="preserve">            1,</w:t>
        <w:br/>
        <w:t xml:space="preserve">            conv_cfg=self.conv_cfg,</w:t>
        <w:br/>
        <w:t xml:space="preserve">            norm_cfg=self.norm_cfg,</w:t>
        <w:br/>
        <w:t xml:space="preserve">            act_cfg=self.act_cfg)</w:t>
        <w:br/>
        <w:br/>
        <w:t xml:space="preserve">        if self.fusion:</w:t>
        <w:br/>
        <w:t xml:space="preserve">            self.fusion_conv = ConvModule(</w:t>
        <w:br/>
        <w:t xml:space="preserve">                self.channels,</w:t>
        <w:br/>
        <w:t xml:space="preserve">                self.channels,</w:t>
        <w:br/>
        <w:t xml:space="preserve">                1,</w:t>
        <w:br/>
        <w:t xml:space="preserve">                conv_cfg=self.conv_cfg,</w:t>
        <w:br/>
        <w:t xml:space="preserve">                norm_cfg=self.norm_cfg,</w:t>
        <w:br/>
        <w:t xml:space="preserve">                act_cfg=self.act_cfg)</w:t>
        <w:br/>
        <w:br/>
        <w:t xml:space="preserve">    def forward(self, x):</w:t>
        <w:br/>
        <w:t xml:space="preserve">        """Forward function."""</w:t>
        <w:br/>
        <w:t xml:space="preserve">        pooled_x = F.adaptive_avg_pool2d(x, self.pool_scale)</w:t>
        <w:br/>
        <w:t xml:space="preserve">        # [batch_size, channels, h, w]</w:t>
        <w:br/>
        <w:t xml:space="preserve">        x = self.input_redu_conv(x)</w:t>
        <w:br/>
        <w:t xml:space="preserve">        # [batch_size, channels, pool_scale, pool_scale]</w:t>
        <w:br/>
        <w:t xml:space="preserve">        pooled_x = self.pooled_redu_conv(pooled_x)</w:t>
        <w:br/>
        <w:t xml:space="preserve">        batch_size = x.size(0)</w:t>
        <w:br/>
        <w:t xml:space="preserve">        # [batch_size, pool_scale * pool_scale, channels]</w:t>
        <w:br/>
        <w:t xml:space="preserve">        pooled_x = pooled_x.view(batch_size, self.channels,</w:t>
        <w:br/>
        <w:t xml:space="preserve">                                 -1).permute(0, 2, 1).contiguous()</w:t>
        <w:br/>
        <w:t xml:space="preserve">        # [batch_size, h * w, pool_scale * pool_scale]</w:t>
        <w:br/>
        <w:t xml:space="preserve">        affinity_matrix = self.gla(x + resize(</w:t>
        <w:br/>
        <w:t xml:space="preserve">            self.global_info(F.adaptive_avg_pool2d(x, 1)), size=x.shape[2:])</w:t>
        <w:br/>
        <w:t xml:space="preserve">                                   ).permute(0, 2, 3, 1).reshape(</w:t>
        <w:br/>
        <w:t xml:space="preserve">                                       batch_size, -1, self.pool_scale**2)</w:t>
        <w:br/>
        <w:t xml:space="preserve">        affinity_matrix = F.sigmoid(affinity_matrix)</w:t>
        <w:br/>
        <w:t xml:space="preserve">        # [batch_size, h * w, channels]</w:t>
        <w:br/>
        <w:t xml:space="preserve">        z_out = torch.matmul(affinity_matrix, pooled_x)</w:t>
        <w:br/>
        <w:t xml:space="preserve">        # [batch_size, channels, h * w]</w:t>
        <w:br/>
        <w:t xml:space="preserve">        z_out = z_out.permute(0, 2, 1).contiguous()</w:t>
        <w:br/>
        <w:t xml:space="preserve">        # [batch_size, channels, h, w]</w:t>
        <w:br/>
        <w:t xml:space="preserve">        z_out = z_out.view(batch_size, self.channels, x.size(2), x.size(3))</w:t>
        <w:br/>
        <w:t xml:space="preserve">        z_out = self.residual_conv(z_out)</w:t>
        <w:br/>
        <w:t xml:space="preserve">        z_out = F.relu(z_out + x)</w:t>
        <w:br/>
        <w:t xml:space="preserve">        if self.fusion:</w:t>
        <w:br/>
        <w:t xml:space="preserve">            z_out = self.fusion_conv(z_out)</w:t>
        <w:br/>
        <w:br/>
        <w:t xml:space="preserve">        return z_out</w:t>
        <w:br/>
        <w:br/>
        <w:br/>
        <w:t>@HEADS.register_module()</w:t>
        <w:br/>
        <w:t>class APCHead(BaseDecodeHead):</w:t>
        <w:br/>
        <w:t xml:space="preserve">    """Adaptive Pyramid Context Network for Semantic Segmentation.</w:t>
        <w:br/>
        <w:br/>
        <w:t xml:space="preserve">    This head is the implementation of</w:t>
        <w:br/>
        <w:t xml:space="preserve">    `APCNet &lt;https://openaccess.thecvf.com/content_CVPR_2019/papers/\</w:t>
        <w:br/>
        <w:t xml:space="preserve">    He_Adaptive_Pyramid_Context_Network_for_Semantic_Segmentation_\</w:t>
        <w:br/>
        <w:t xml:space="preserve">    CVPR_2019_paper.pdf&gt;`_.</w:t>
        <w:br/>
        <w:br/>
        <w:t xml:space="preserve">    Args:</w:t>
        <w:br/>
        <w:t xml:space="preserve">        pool_scales (tuple[int]): Pooling scales used in Adaptive Context</w:t>
        <w:br/>
        <w:t xml:space="preserve">            Module. Default: (1, 2, 3, 6).</w:t>
        <w:br/>
        <w:t xml:space="preserve">        fusion (bool): Add one conv to fuse residual feature.</w:t>
        <w:br/>
        <w:t xml:space="preserve">    """</w:t>
        <w:br/>
        <w:br/>
        <w:t xml:space="preserve">    def __init__(self, pool_scales=(1, 2, 3, 6), fusion=True, **kwargs):</w:t>
        <w:br/>
        <w:t xml:space="preserve">        super(APCHead, self).__init__(**kwargs)</w:t>
        <w:br/>
        <w:t xml:space="preserve">        assert isinstance(pool_scales, (list, tuple))</w:t>
        <w:br/>
        <w:t xml:space="preserve">        self.pool_scales = pool_scales</w:t>
        <w:br/>
        <w:t xml:space="preserve">        self.fusion = fusion</w:t>
        <w:br/>
        <w:t xml:space="preserve">        acm_modules = []</w:t>
        <w:br/>
        <w:t xml:space="preserve">        for pool_scale in self.pool_scales:</w:t>
        <w:br/>
        <w:t xml:space="preserve">            acm_modules.append(</w:t>
        <w:br/>
        <w:t xml:space="preserve">                ACM(pool_scale,</w:t>
        <w:br/>
        <w:t xml:space="preserve">                    self.fusion,</w:t>
        <w:br/>
        <w:t xml:space="preserve">                    self.in_channels,</w:t>
        <w:br/>
        <w:t xml:space="preserve">                    self.channels,</w:t>
        <w:br/>
        <w:t xml:space="preserve">                    conv_cfg=self.conv_cfg,</w:t>
        <w:br/>
        <w:t xml:space="preserve">                    norm_cfg=self.norm_cfg,</w:t>
        <w:br/>
        <w:t xml:space="preserve">                    act_cfg=self.act_cfg))</w:t>
        <w:br/>
        <w:t xml:space="preserve">        self.acm_modules = nn.ModuleList(acm_modules)</w:t>
        <w:br/>
        <w:t xml:space="preserve">        self.bottleneck = ConvModule(</w:t>
        <w:br/>
        <w:t xml:space="preserve">            self.in_channels + len(pool_scales) * self.channels,</w:t>
        <w:br/>
        <w:t xml:space="preserve">            self.channels,</w:t>
        <w:br/>
        <w:t xml:space="preserve">            3,</w:t>
        <w:br/>
        <w:t xml:space="preserve">            padding=1,</w:t>
        <w:br/>
        <w:t xml:space="preserve">            conv_cfg=self.conv_cfg,</w:t>
        <w:br/>
        <w:t xml:space="preserve">            norm_cfg=self.norm_cfg,</w:t>
        <w:br/>
        <w:t xml:space="preserve">            act_cfg=self.act_cfg)</w:t>
        <w:br/>
        <w:br/>
        <w:t xml:space="preserve">    def forward(self, inputs):</w:t>
        <w:br/>
        <w:t xml:space="preserve">        """Forward function."""</w:t>
        <w:br/>
        <w:t xml:space="preserve">        x = self._transform_inputs(inputs)</w:t>
        <w:br/>
        <w:t xml:space="preserve">        acm_outs = [x]</w:t>
        <w:br/>
        <w:t xml:space="preserve">        for acm_module in self.acm_modules:</w:t>
        <w:br/>
        <w:t xml:space="preserve">            acm_outs.append(acm_module(x))</w:t>
        <w:br/>
        <w:t xml:space="preserve">        acm_outs = torch.cat(acm_outs, dim=1)</w:t>
        <w:br/>
        <w:t xml:space="preserve">        output = self.bottleneck(acm_outs)</w:t>
        <w:br/>
        <w:t xml:space="preserve">        output = self.cls_seg(output)</w:t>
        <w:br/>
        <w:t xml:space="preserve">        return output</w:t>
        <w:br/>
      </w:r>
    </w:p>
    <w:p>
      <w:r>
        <w:br w:type="page"/>
      </w:r>
    </w:p>
    <w:p>
      <w:pPr>
        <w:pStyle w:val="Heading2"/>
      </w:pPr>
      <w:r>
        <w:t>File: mados-master\marinext\mmseg\models\decode_heads\aspp_head.py</w:t>
      </w:r>
    </w:p>
    <w:p>
      <w:r>
        <w:t>Language: Python</w:t>
      </w:r>
    </w:p>
    <w:p>
      <w:pPr>
        <w:pStyle w:val="NoSpacing"/>
      </w:pPr>
      <w:r>
        <w:rPr>
          <w:rFonts w:ascii="Courier New" w:hAnsi="Courier New"/>
          <w:sz w:val="18"/>
        </w:rPr>
        <w:t># Copyright (c) OpenMMLab. All rights reserved.</w:t>
        <w:br/>
        <w:t>import torch</w:t>
        <w:br/>
        <w:t>import torch.nn as nn</w:t>
        <w:br/>
        <w:t>from mmcv.cnn import ConvModule</w:t>
        <w:br/>
        <w:br/>
        <w:t>from mmseg.ops import resize</w:t>
        <w:br/>
        <w:t>from ..builder import HEADS</w:t>
        <w:br/>
        <w:t>from .decode_head import BaseDecodeHead</w:t>
        <w:br/>
        <w:br/>
        <w:br/>
        <w:t>class ASPPModule(nn.ModuleList):</w:t>
        <w:br/>
        <w:t xml:space="preserve">    """Atrous Spatial Pyramid Pooling (ASPP) Module.</w:t>
        <w:br/>
        <w:br/>
        <w:t xml:space="preserve">    Args:</w:t>
        <w:br/>
        <w:t xml:space="preserve">        dilations (tuple[int]): Dilation rate of each layer.</w:t>
        <w:br/>
        <w:t xml:space="preserve">        in_channels (int): Input channels.</w:t>
        <w:br/>
        <w:t xml:space="preserve">        channels (int): Channels after modules, before conv_seg.</w:t>
        <w:br/>
        <w:t xml:space="preserve">        conv_cfg (dict|None): Config of conv layers.</w:t>
        <w:br/>
        <w:t xml:space="preserve">        norm_cfg (dict|None): Config of norm layers.</w:t>
        <w:br/>
        <w:t xml:space="preserve">        act_cfg (dict): Config of activation layers.</w:t>
        <w:br/>
        <w:t xml:space="preserve">    """</w:t>
        <w:br/>
        <w:br/>
        <w:t xml:space="preserve">    def __init__(self, dilations, in_channels, channels, conv_cfg, norm_cfg,</w:t>
        <w:br/>
        <w:t xml:space="preserve">                 act_cfg):</w:t>
        <w:br/>
        <w:t xml:space="preserve">        super(ASPPModule, self).__init__()</w:t>
        <w:br/>
        <w:t xml:space="preserve">        self.dilations = dilations</w:t>
        <w:br/>
        <w:t xml:space="preserve">        self.in_channels = in_channels</w:t>
        <w:br/>
        <w:t xml:space="preserve">        self.channels = channels</w:t>
        <w:br/>
        <w:t xml:space="preserve">        self.conv_cfg = conv_cfg</w:t>
        <w:br/>
        <w:t xml:space="preserve">        self.norm_cfg = norm_cfg</w:t>
        <w:br/>
        <w:t xml:space="preserve">        self.act_cfg = act_cfg</w:t>
        <w:br/>
        <w:t xml:space="preserve">        for dilation in dilations:</w:t>
        <w:br/>
        <w:t xml:space="preserve">            self.append(</w:t>
        <w:br/>
        <w:t xml:space="preserve">                ConvModule(</w:t>
        <w:br/>
        <w:t xml:space="preserve">                    self.in_channels,</w:t>
        <w:br/>
        <w:t xml:space="preserve">                    self.channels,</w:t>
        <w:br/>
        <w:t xml:space="preserve">                    1 if dilation == 1 else 3,</w:t>
        <w:br/>
        <w:t xml:space="preserve">                    dilation=dilation,</w:t>
        <w:br/>
        <w:t xml:space="preserve">                    padding=0 if dilation == 1 else dilation,</w:t>
        <w:br/>
        <w:t xml:space="preserve">                    conv_cfg=self.conv_cfg,</w:t>
        <w:br/>
        <w:t xml:space="preserve">                    norm_cfg=self.norm_cfg,</w:t>
        <w:br/>
        <w:t xml:space="preserve">                    act_cfg=self.act_cfg))</w:t>
        <w:br/>
        <w:br/>
        <w:t xml:space="preserve">    def forward(self, x):</w:t>
        <w:br/>
        <w:t xml:space="preserve">        """Forward function."""</w:t>
        <w:br/>
        <w:t xml:space="preserve">        aspp_outs = []</w:t>
        <w:br/>
        <w:t xml:space="preserve">        for aspp_module in self:</w:t>
        <w:br/>
        <w:t xml:space="preserve">            aspp_outs.append(aspp_module(x))</w:t>
        <w:br/>
        <w:br/>
        <w:t xml:space="preserve">        return aspp_outs</w:t>
        <w:br/>
        <w:br/>
        <w:br/>
        <w:t>@HEADS.register_module()</w:t>
        <w:br/>
        <w:t>class ASPPHead(BaseDecodeHead):</w:t>
        <w:br/>
        <w:t xml:space="preserve">    """Rethinking Atrous Convolution for Semantic Image Segmentation.</w:t>
        <w:br/>
        <w:br/>
        <w:t xml:space="preserve">    This head is the implementation of `DeepLabV3</w:t>
        <w:br/>
        <w:t xml:space="preserve">    &lt;https://arxiv.org/abs/1706.05587&gt;`_.</w:t>
        <w:br/>
        <w:br/>
        <w:t xml:space="preserve">    Args:</w:t>
        <w:br/>
        <w:t xml:space="preserve">        dilations (tuple[int]): Dilation rates for ASPP module.</w:t>
        <w:br/>
        <w:t xml:space="preserve">            Default: (1, 6, 12, 18).</w:t>
        <w:br/>
        <w:t xml:space="preserve">    """</w:t>
        <w:br/>
        <w:br/>
        <w:t xml:space="preserve">    def __init__(self, dilations=(1, 6, 12, 18), **kwargs):</w:t>
        <w:br/>
        <w:t xml:space="preserve">        super(ASPPHead, self).__init__(**kwargs)</w:t>
        <w:br/>
        <w:t xml:space="preserve">        assert isinstance(dilations, (list, tuple))</w:t>
        <w:br/>
        <w:t xml:space="preserve">        self.dilations = dilations</w:t>
        <w:br/>
        <w:t xml:space="preserve">        self.image_pool = nn.Sequential(</w:t>
        <w:br/>
        <w:t xml:space="preserve">            nn.AdaptiveAvgPool2d(1),</w:t>
        <w:br/>
        <w:t xml:space="preserve">            ConvModule(</w:t>
        <w:br/>
        <w:t xml:space="preserve">                self.in_channels,</w:t>
        <w:br/>
        <w:t xml:space="preserve">                self.channels,</w:t>
        <w:br/>
        <w:t xml:space="preserve">                1,</w:t>
        <w:br/>
        <w:t xml:space="preserve">                conv_cfg=self.conv_cfg,</w:t>
        <w:br/>
        <w:t xml:space="preserve">                norm_cfg=self.norm_cfg,</w:t>
        <w:br/>
        <w:t xml:space="preserve">                act_cfg=self.act_cfg))</w:t>
        <w:br/>
        <w:t xml:space="preserve">        self.aspp_modules = ASPPModule(</w:t>
        <w:br/>
        <w:t xml:space="preserve">            dilations,</w:t>
        <w:br/>
        <w:t xml:space="preserve">            self.in_channels,</w:t>
        <w:br/>
        <w:t xml:space="preserve">            self.channels,</w:t>
        <w:br/>
        <w:t xml:space="preserve">            conv_cfg=self.conv_cfg,</w:t>
        <w:br/>
        <w:t xml:space="preserve">            norm_cfg=self.norm_cfg,</w:t>
        <w:br/>
        <w:t xml:space="preserve">            act_cfg=self.act_cfg)</w:t>
        <w:br/>
        <w:t xml:space="preserve">        self.bottleneck = ConvModule(</w:t>
        <w:br/>
        <w:t xml:space="preserve">            (len(dilations) + 1) * self.channels,</w:t>
        <w:br/>
        <w:t xml:space="preserve">            self.channels,</w:t>
        <w:br/>
        <w:t xml:space="preserve">            3,</w:t>
        <w:br/>
        <w:t xml:space="preserve">            padding=1,</w:t>
        <w:br/>
        <w:t xml:space="preserve">            conv_cfg=self.conv_cfg,</w:t>
        <w:br/>
        <w:t xml:space="preserve">            norm_cfg=self.norm_cfg,</w:t>
        <w:br/>
        <w:t xml:space="preserve">            act_cfg=self.act_cfg)</w:t>
        <w:br/>
        <w:br/>
        <w:t xml:space="preserve">    def _forward_feature(self, inputs):</w:t>
        <w:br/>
        <w:t xml:space="preserve">        """Forward function for feature maps before classifying each pixel with</w:t>
        <w:br/>
        <w:t xml:space="preserve">        ``self.cls_seg`` fc.</w:t>
        <w:br/>
        <w:br/>
        <w:t xml:space="preserve">        Args:</w:t>
        <w:br/>
        <w:t xml:space="preserve">            inputs (list[Tensor]): List of multi-level img features.</w:t>
        <w:br/>
        <w:br/>
        <w:t xml:space="preserve">        Returns:</w:t>
        <w:br/>
        <w:t xml:space="preserve">            feats (Tensor): A tensor of shape (batch_size, self.channels,</w:t>
        <w:br/>
        <w:t xml:space="preserve">                H, W) which is feature map for last layer of decoder head.</w:t>
        <w:br/>
        <w:t xml:space="preserve">        """</w:t>
        <w:br/>
        <w:t xml:space="preserve">        x = self._transform_inputs(inputs)</w:t>
        <w:br/>
        <w:t xml:space="preserve">        aspp_outs = [</w:t>
        <w:br/>
        <w:t xml:space="preserve">            resize(</w:t>
        <w:br/>
        <w:t xml:space="preserve">                self.image_pool(x),</w:t>
        <w:br/>
        <w:t xml:space="preserve">                size=x.size()[2:],</w:t>
        <w:br/>
        <w:t xml:space="preserve">                mode='bilinear',</w:t>
        <w:br/>
        <w:t xml:space="preserve">                align_corners=self.align_corners)</w:t>
        <w:br/>
        <w:t xml:space="preserve">        ]</w:t>
        <w:br/>
        <w:t xml:space="preserve">        aspp_outs.extend(self.aspp_modules(x))</w:t>
        <w:br/>
        <w:t xml:space="preserve">        aspp_outs = torch.cat(aspp_outs, dim=1)</w:t>
        <w:br/>
        <w:t xml:space="preserve">        feats = self.bottleneck(aspp_outs)</w:t>
        <w:br/>
        <w:t xml:space="preserve">        return feats</w:t>
        <w:br/>
        <w:br/>
        <w:t xml:space="preserve">    def forward(self, inputs):</w:t>
        <w:br/>
        <w:t xml:space="preserve">        """Forward function."""</w:t>
        <w:br/>
        <w:t xml:space="preserve">        output = self._forward_feature(inputs)</w:t>
        <w:br/>
        <w:t xml:space="preserve">        output = self.cls_seg(output)</w:t>
        <w:br/>
        <w:t xml:space="preserve">        return output</w:t>
        <w:br/>
      </w:r>
    </w:p>
    <w:p>
      <w:r>
        <w:br w:type="page"/>
      </w:r>
    </w:p>
    <w:p>
      <w:pPr>
        <w:pStyle w:val="Heading2"/>
      </w:pPr>
      <w:r>
        <w:t>File: mados-master\marinext\mmseg\models\decode_heads\cascade_decode_head.py</w:t>
      </w:r>
    </w:p>
    <w:p>
      <w:r>
        <w:t>Language: Python</w:t>
      </w:r>
    </w:p>
    <w:p>
      <w:pPr>
        <w:pStyle w:val="NoSpacing"/>
      </w:pPr>
      <w:r>
        <w:rPr>
          <w:rFonts w:ascii="Courier New" w:hAnsi="Courier New"/>
          <w:sz w:val="18"/>
        </w:rPr>
        <w:t># Copyright (c) OpenMMLab. All rights reserved.</w:t>
        <w:br/>
        <w:t>from abc import ABCMeta, abstractmethod</w:t>
        <w:br/>
        <w:br/>
        <w:t>from .decode_head import BaseDecodeHead</w:t>
        <w:br/>
        <w:br/>
        <w:br/>
        <w:t>class BaseCascadeDecodeHead(BaseDecodeHead, metaclass=ABCMeta):</w:t>
        <w:br/>
        <w:t xml:space="preserve">    """Base class for cascade decode head used in</w:t>
        <w:br/>
        <w:t xml:space="preserve">    :class:`CascadeEncoderDecoder."""</w:t>
        <w:br/>
        <w:br/>
        <w:t xml:space="preserve">    def __init__(self, *args, **kwargs):</w:t>
        <w:br/>
        <w:t xml:space="preserve">        super(BaseCascadeDecodeHead, self).__init__(*args, **kwargs)</w:t>
        <w:br/>
        <w:br/>
        <w:t xml:space="preserve">    @abstractmethod</w:t>
        <w:br/>
        <w:t xml:space="preserve">    def forward(self, inputs, prev_output):</w:t>
        <w:br/>
        <w:t xml:space="preserve">        """Placeholder of forward function."""</w:t>
        <w:br/>
        <w:t xml:space="preserve">        pass</w:t>
        <w:br/>
        <w:br/>
        <w:t xml:space="preserve">    def forward_train(self, inputs, prev_output, img_metas, gt_semantic_seg,</w:t>
        <w:br/>
        <w:t xml:space="preserve">                      train_cfg):</w:t>
        <w:br/>
        <w:t xml:space="preserve">        """Forward function for training.</w:t>
        <w:br/>
        <w:t xml:space="preserve">        Args:</w:t>
        <w:br/>
        <w:t xml:space="preserve">            inputs (list[Tensor]): List of multi-level img features.</w:t>
        <w:br/>
        <w:t xml:space="preserve">            prev_output (Tensor): The output of previous decode head.</w:t>
        <w:br/>
        <w:t xml:space="preserve">            img_metas (list[dict]): List of image info dict where each dict</w:t>
        <w:br/>
        <w:t xml:space="preserve">                has: 'img_shape', 'scale_factor', 'flip', and may also contain</w:t>
        <w:br/>
        <w:t xml:space="preserve">                'filename', 'ori_shape', 'pad_shape', and 'img_norm_cfg'.</w:t>
        <w:br/>
        <w:t xml:space="preserve">                For details on the values of these keys see</w:t>
        <w:br/>
        <w:t xml:space="preserve">                `mmseg/datasets/pipelines/formatting.py:Collect`.</w:t>
        <w:br/>
        <w:t xml:space="preserve">            gt_semantic_seg (Tensor): Semantic segmentation masks</w:t>
        <w:br/>
        <w:t xml:space="preserve">                used if the architecture supports semantic segmentation task.</w:t>
        <w:br/>
        <w:t xml:space="preserve">            train_cfg (dict): The training config.</w:t>
        <w:br/>
        <w:br/>
        <w:t xml:space="preserve">        Returns:</w:t>
        <w:br/>
        <w:t xml:space="preserve">            dict[str, Tensor]: a dictionary of loss components</w:t>
        <w:br/>
        <w:t xml:space="preserve">        """</w:t>
        <w:br/>
        <w:t xml:space="preserve">        seg_logits = self.forward(inputs, prev_output)</w:t>
        <w:br/>
        <w:t xml:space="preserve">        losses = self.losses(seg_logits, gt_semantic_seg)</w:t>
        <w:br/>
        <w:br/>
        <w:t xml:space="preserve">        return losses</w:t>
        <w:br/>
        <w:br/>
        <w:t xml:space="preserve">    def forward_test(self, inputs, prev_output, img_metas, test_cfg):</w:t>
        <w:br/>
        <w:t xml:space="preserve">        """Forward function for testing.</w:t>
        <w:br/>
        <w:br/>
        <w:t xml:space="preserve">        Args:</w:t>
        <w:br/>
        <w:t xml:space="preserve">            inputs (list[Tensor]): List of multi-level img features.</w:t>
        <w:br/>
        <w:t xml:space="preserve">            prev_output (Tensor): The output of previous decode head.</w:t>
        <w:br/>
        <w:t xml:space="preserve">            img_metas (list[dict]): List of image info dict where each dict</w:t>
        <w:br/>
        <w:t xml:space="preserve">                has: 'img_shape', 'scale_factor', 'flip', and may also contain</w:t>
        <w:br/>
        <w:t xml:space="preserve">                'filename', 'ori_shape', 'pad_shape', and 'img_norm_cfg'.</w:t>
        <w:br/>
        <w:t xml:space="preserve">                For details on the values of these keys see</w:t>
        <w:br/>
        <w:t xml:space="preserve">                `mmseg/datasets/pipelines/formatting.py:Collect`.</w:t>
        <w:br/>
        <w:t xml:space="preserve">            test_cfg (dict): The testing config.</w:t>
        <w:br/>
        <w:br/>
        <w:t xml:space="preserve">        Returns:</w:t>
        <w:br/>
        <w:t xml:space="preserve">            Tensor: Output segmentation map.</w:t>
        <w:br/>
        <w:t xml:space="preserve">        """</w:t>
        <w:br/>
        <w:t xml:space="preserve">        return self.forward(inputs, prev_output)</w:t>
        <w:br/>
      </w:r>
    </w:p>
    <w:p>
      <w:r>
        <w:br w:type="page"/>
      </w:r>
    </w:p>
    <w:p>
      <w:pPr>
        <w:pStyle w:val="Heading2"/>
      </w:pPr>
      <w:r>
        <w:t>File: mados-master\marinext\mmseg\models\decode_heads\cc_head.py</w:t>
      </w:r>
    </w:p>
    <w:p>
      <w:r>
        <w:t>Language: Python</w:t>
      </w:r>
    </w:p>
    <w:p>
      <w:pPr>
        <w:pStyle w:val="NoSpacing"/>
      </w:pPr>
      <w:r>
        <w:rPr>
          <w:rFonts w:ascii="Courier New" w:hAnsi="Courier New"/>
          <w:sz w:val="18"/>
        </w:rPr>
        <w:t># Copyright (c) OpenMMLab. All rights reserved.</w:t>
        <w:br/>
        <w:t>import torch</w:t>
        <w:br/>
        <w:br/>
        <w:t>from ..builder import HEADS</w:t>
        <w:br/>
        <w:t>from .fcn_head import FCNHead</w:t>
        <w:br/>
        <w:br/>
        <w:t>try:</w:t>
        <w:br/>
        <w:t xml:space="preserve">    from mmcv.ops import CrissCrossAttention</w:t>
        <w:br/>
        <w:t>except ModuleNotFoundError:</w:t>
        <w:br/>
        <w:t xml:space="preserve">    CrissCrossAttention = None</w:t>
        <w:br/>
        <w:br/>
        <w:br/>
        <w:t>@HEADS.register_module()</w:t>
        <w:br/>
        <w:t>class CCHead(FCNHead):</w:t>
        <w:br/>
        <w:t xml:space="preserve">    """CCNet: Criss-Cross Attention for Semantic Segmentation.</w:t>
        <w:br/>
        <w:br/>
        <w:t xml:space="preserve">    This head is the implementation of `CCNet</w:t>
        <w:br/>
        <w:t xml:space="preserve">    &lt;https://arxiv.org/abs/1811.11721&gt;`_.</w:t>
        <w:br/>
        <w:br/>
        <w:t xml:space="preserve">    Args:</w:t>
        <w:br/>
        <w:t xml:space="preserve">        recurrence (int): Number of recurrence of Criss Cross Attention</w:t>
        <w:br/>
        <w:t xml:space="preserve">            module. Default: 2.</w:t>
        <w:br/>
        <w:t xml:space="preserve">    """</w:t>
        <w:br/>
        <w:br/>
        <w:t xml:space="preserve">    def __init__(self, recurrence=2, **kwargs):</w:t>
        <w:br/>
        <w:t xml:space="preserve">        if CrissCrossAttention is None:</w:t>
        <w:br/>
        <w:t xml:space="preserve">            raise RuntimeError('Please install mmcv-full for '</w:t>
        <w:br/>
        <w:t xml:space="preserve">                               'CrissCrossAttention ops')</w:t>
        <w:br/>
        <w:t xml:space="preserve">        super(CCHead, self).__init__(num_convs=2, **kwargs)</w:t>
        <w:br/>
        <w:t xml:space="preserve">        self.recurrence = recurrence</w:t>
        <w:br/>
        <w:t xml:space="preserve">        self.cca = CrissCrossAttention(self.channels)</w:t>
        <w:br/>
        <w:br/>
        <w:t xml:space="preserve">    def forward(self, inputs):</w:t>
        <w:br/>
        <w:t xml:space="preserve">        """Forward function."""</w:t>
        <w:br/>
        <w:t xml:space="preserve">        x = self._transform_inputs(inputs)</w:t>
        <w:br/>
        <w:t xml:space="preserve">        output = self.convs[0](x)</w:t>
        <w:br/>
        <w:t xml:space="preserve">        for _ in range(self.recurrence):</w:t>
        <w:br/>
        <w:t xml:space="preserve">            output = self.cca(output)</w:t>
        <w:br/>
        <w:t xml:space="preserve">        output = self.convs[1](output)</w:t>
        <w:br/>
        <w:t xml:space="preserve">        if self.concat_input:</w:t>
        <w:br/>
        <w:t xml:space="preserve">            output = self.conv_cat(torch.cat([x, output], dim=1))</w:t>
        <w:br/>
        <w:t xml:space="preserve">        output = self.cls_seg(output)</w:t>
        <w:br/>
        <w:t xml:space="preserve">        return output</w:t>
        <w:br/>
      </w:r>
    </w:p>
    <w:p>
      <w:r>
        <w:br w:type="page"/>
      </w:r>
    </w:p>
    <w:p>
      <w:pPr>
        <w:pStyle w:val="Heading2"/>
      </w:pPr>
      <w:r>
        <w:t>File: mados-master\marinext\mmseg\models\decode_heads\da_head.py</w:t>
      </w:r>
    </w:p>
    <w:p>
      <w:r>
        <w:t>Language: Python</w:t>
      </w:r>
    </w:p>
    <w:p>
      <w:pPr>
        <w:pStyle w:val="NoSpacing"/>
      </w:pPr>
      <w:r>
        <w:rPr>
          <w:rFonts w:ascii="Courier New" w:hAnsi="Courier New"/>
          <w:sz w:val="18"/>
        </w:rPr>
        <w:t># Copyright (c) OpenMMLab. All rights reserved.</w:t>
        <w:br/>
        <w:t>import torch</w:t>
        <w:br/>
        <w:t>import torch.nn.functional as F</w:t>
        <w:br/>
        <w:t>from mmcv.cnn import ConvModule, Scale</w:t>
        <w:br/>
        <w:t>from torch import nn</w:t>
        <w:br/>
        <w:br/>
        <w:t>from mmseg.core import add_prefix</w:t>
        <w:br/>
        <w:t>from ..builder import HEADS</w:t>
        <w:br/>
        <w:t>from ..utils import SelfAttentionBlock as _SelfAttentionBlock</w:t>
        <w:br/>
        <w:t>from .decode_head import BaseDecodeHead</w:t>
        <w:br/>
        <w:br/>
        <w:br/>
        <w:t>class PAM(_SelfAttentionBlock):</w:t>
        <w:br/>
        <w:t xml:space="preserve">    """Position Attention Module (PAM)</w:t>
        <w:br/>
        <w:br/>
        <w:t xml:space="preserve">    Args:</w:t>
        <w:br/>
        <w:t xml:space="preserve">        in_channels (int): Input channels of key/query feature.</w:t>
        <w:br/>
        <w:t xml:space="preserve">        channels (int): Output channels of key/query transform.</w:t>
        <w:br/>
        <w:t xml:space="preserve">    """</w:t>
        <w:br/>
        <w:br/>
        <w:t xml:space="preserve">    def __init__(self, in_channels, channels):</w:t>
        <w:br/>
        <w:t xml:space="preserve">        super(PAM, self).__init__(</w:t>
        <w:br/>
        <w:t xml:space="preserve">            key_in_channels=in_channels,</w:t>
        <w:br/>
        <w:t xml:space="preserve">            query_in_channels=in_channels,</w:t>
        <w:br/>
        <w:t xml:space="preserve">            channels=channels,</w:t>
        <w:br/>
        <w:t xml:space="preserve">            out_channels=in_channels,</w:t>
        <w:br/>
        <w:t xml:space="preserve">            share_key_query=False,</w:t>
        <w:br/>
        <w:t xml:space="preserve">            query_downsample=None,</w:t>
        <w:br/>
        <w:t xml:space="preserve">            key_downsample=None,</w:t>
        <w:br/>
        <w:t xml:space="preserve">            key_query_num_convs=1,</w:t>
        <w:br/>
        <w:t xml:space="preserve">            key_query_norm=False,</w:t>
        <w:br/>
        <w:t xml:space="preserve">            value_out_num_convs=1,</w:t>
        <w:br/>
        <w:t xml:space="preserve">            value_out_norm=False,</w:t>
        <w:br/>
        <w:t xml:space="preserve">            matmul_norm=False,</w:t>
        <w:br/>
        <w:t xml:space="preserve">            with_out=False,</w:t>
        <w:br/>
        <w:t xml:space="preserve">            conv_cfg=None,</w:t>
        <w:br/>
        <w:t xml:space="preserve">            norm_cfg=None,</w:t>
        <w:br/>
        <w:t xml:space="preserve">            act_cfg=None)</w:t>
        <w:br/>
        <w:br/>
        <w:t xml:space="preserve">        self.gamma = Scale(0)</w:t>
        <w:br/>
        <w:br/>
        <w:t xml:space="preserve">    def forward(self, x):</w:t>
        <w:br/>
        <w:t xml:space="preserve">        """Forward function."""</w:t>
        <w:br/>
        <w:t xml:space="preserve">        out = super(PAM, self).forward(x, x)</w:t>
        <w:br/>
        <w:br/>
        <w:t xml:space="preserve">        out = self.gamma(out) + x</w:t>
        <w:br/>
        <w:t xml:space="preserve">        return out</w:t>
        <w:br/>
        <w:br/>
        <w:br/>
        <w:t>class CAM(nn.Module):</w:t>
        <w:br/>
        <w:t xml:space="preserve">    """Channel Attention Module (CAM)"""</w:t>
        <w:br/>
        <w:br/>
        <w:t xml:space="preserve">    def __init__(self):</w:t>
        <w:br/>
        <w:t xml:space="preserve">        super(CAM, self).__init__()</w:t>
        <w:br/>
        <w:t xml:space="preserve">        self.gamma = Scale(0)</w:t>
        <w:br/>
        <w:br/>
        <w:t xml:space="preserve">    def forward(self, x):</w:t>
        <w:br/>
        <w:t xml:space="preserve">        """Forward function."""</w:t>
        <w:br/>
        <w:t xml:space="preserve">        batch_size, channels, height, width = x.size()</w:t>
        <w:br/>
        <w:t xml:space="preserve">        proj_query = x.view(batch_size, channels, -1)</w:t>
        <w:br/>
        <w:t xml:space="preserve">        proj_key = x.view(batch_size, channels, -1).permute(0, 2, 1)</w:t>
        <w:br/>
        <w:t xml:space="preserve">        energy = torch.bmm(proj_query, proj_key)</w:t>
        <w:br/>
        <w:t xml:space="preserve">        energy_new = torch.max(</w:t>
        <w:br/>
        <w:t xml:space="preserve">            energy, -1, keepdim=True)[0].expand_as(energy) - energy</w:t>
        <w:br/>
        <w:t xml:space="preserve">        attention = F.softmax(energy_new, dim=-1)</w:t>
        <w:br/>
        <w:t xml:space="preserve">        proj_value = x.view(batch_size, channels, -1)</w:t>
        <w:br/>
        <w:br/>
        <w:t xml:space="preserve">        out = torch.bmm(attention, proj_value)</w:t>
        <w:br/>
        <w:t xml:space="preserve">        out = out.view(batch_size, channels, height, width)</w:t>
        <w:br/>
        <w:br/>
        <w:t xml:space="preserve">        out = self.gamma(out) + x</w:t>
        <w:br/>
        <w:t xml:space="preserve">        return out</w:t>
        <w:br/>
        <w:br/>
        <w:br/>
        <w:t>@HEADS.register_module()</w:t>
        <w:br/>
        <w:t>class DAHead(BaseDecodeHead):</w:t>
        <w:br/>
        <w:t xml:space="preserve">    """Dual Attention Network for Scene Segmentation.</w:t>
        <w:br/>
        <w:br/>
        <w:t xml:space="preserve">    This head is the implementation of `DANet</w:t>
        <w:br/>
        <w:t xml:space="preserve">    &lt;https://arxiv.org/abs/1809.02983&gt;`_.</w:t>
        <w:br/>
        <w:br/>
        <w:t xml:space="preserve">    Args:</w:t>
        <w:br/>
        <w:t xml:space="preserve">        pam_channels (int): The channels of Position Attention Module(PAM).</w:t>
        <w:br/>
        <w:t xml:space="preserve">    """</w:t>
        <w:br/>
        <w:br/>
        <w:t xml:space="preserve">    def __init__(self, pam_channels, **kwargs):</w:t>
        <w:br/>
        <w:t xml:space="preserve">        super(DAHead, self).__init__(**kwargs)</w:t>
        <w:br/>
        <w:t xml:space="preserve">        self.pam_channels = pam_channels</w:t>
        <w:br/>
        <w:t xml:space="preserve">        self.pam_in_conv = ConvModule(</w:t>
        <w:br/>
        <w:t xml:space="preserve">            self.in_channels,</w:t>
        <w:br/>
        <w:t xml:space="preserve">            self.channels,</w:t>
        <w:br/>
        <w:t xml:space="preserve">            3,</w:t>
        <w:br/>
        <w:t xml:space="preserve">            padding=1,</w:t>
        <w:br/>
        <w:t xml:space="preserve">            conv_cfg=self.conv_cfg,</w:t>
        <w:br/>
        <w:t xml:space="preserve">            norm_cfg=self.norm_cfg,</w:t>
        <w:br/>
        <w:t xml:space="preserve">            act_cfg=self.act_cfg)</w:t>
        <w:br/>
        <w:t xml:space="preserve">        self.pam = PAM(self.channels, pam_channels)</w:t>
        <w:br/>
        <w:t xml:space="preserve">        self.pam_out_conv = ConvModule(</w:t>
        <w:br/>
        <w:t xml:space="preserve">            self.channels,</w:t>
        <w:br/>
        <w:t xml:space="preserve">            self.channels,</w:t>
        <w:br/>
        <w:t xml:space="preserve">            3,</w:t>
        <w:br/>
        <w:t xml:space="preserve">            padding=1,</w:t>
        <w:br/>
        <w:t xml:space="preserve">            conv_cfg=self.conv_cfg,</w:t>
        <w:br/>
        <w:t xml:space="preserve">            norm_cfg=self.norm_cfg,</w:t>
        <w:br/>
        <w:t xml:space="preserve">            act_cfg=self.act_cfg)</w:t>
        <w:br/>
        <w:t xml:space="preserve">        self.pam_conv_seg = nn.Conv2d(</w:t>
        <w:br/>
        <w:t xml:space="preserve">            self.channels, self.num_classes, kernel_size=1)</w:t>
        <w:br/>
        <w:br/>
        <w:t xml:space="preserve">        self.cam_in_conv = ConvModule(</w:t>
        <w:br/>
        <w:t xml:space="preserve">            self.in_channels,</w:t>
        <w:br/>
        <w:t xml:space="preserve">            self.channels,</w:t>
        <w:br/>
        <w:t xml:space="preserve">            3,</w:t>
        <w:br/>
        <w:t xml:space="preserve">            padding=1,</w:t>
        <w:br/>
        <w:t xml:space="preserve">            conv_cfg=self.conv_cfg,</w:t>
        <w:br/>
        <w:t xml:space="preserve">            norm_cfg=self.norm_cfg,</w:t>
        <w:br/>
        <w:t xml:space="preserve">            act_cfg=self.act_cfg)</w:t>
        <w:br/>
        <w:t xml:space="preserve">        self.cam = CAM()</w:t>
        <w:br/>
        <w:t xml:space="preserve">        self.cam_out_conv = ConvModule(</w:t>
        <w:br/>
        <w:t xml:space="preserve">            self.channels,</w:t>
        <w:br/>
        <w:t xml:space="preserve">            self.channels,</w:t>
        <w:br/>
        <w:t xml:space="preserve">            3,</w:t>
        <w:br/>
        <w:t xml:space="preserve">            padding=1,</w:t>
        <w:br/>
        <w:t xml:space="preserve">            conv_cfg=self.conv_cfg,</w:t>
        <w:br/>
        <w:t xml:space="preserve">            norm_cfg=self.norm_cfg,</w:t>
        <w:br/>
        <w:t xml:space="preserve">            act_cfg=self.act_cfg)</w:t>
        <w:br/>
        <w:t xml:space="preserve">        self.cam_conv_seg = nn.Conv2d(</w:t>
        <w:br/>
        <w:t xml:space="preserve">            self.channels, self.num_classes, kernel_size=1)</w:t>
        <w:br/>
        <w:br/>
        <w:t xml:space="preserve">    def pam_cls_seg(self, feat):</w:t>
        <w:br/>
        <w:t xml:space="preserve">        """PAM feature classification."""</w:t>
        <w:br/>
        <w:t xml:space="preserve">        if self.dropout is not None:</w:t>
        <w:br/>
        <w:t xml:space="preserve">            feat = self.dropout(feat)</w:t>
        <w:br/>
        <w:t xml:space="preserve">        output = self.pam_conv_seg(feat)</w:t>
        <w:br/>
        <w:t xml:space="preserve">        return output</w:t>
        <w:br/>
        <w:br/>
        <w:t xml:space="preserve">    def cam_cls_seg(self, feat):</w:t>
        <w:br/>
        <w:t xml:space="preserve">        """CAM feature classification."""</w:t>
        <w:br/>
        <w:t xml:space="preserve">        if self.dropout is not None:</w:t>
        <w:br/>
        <w:t xml:space="preserve">            feat = self.dropout(feat)</w:t>
        <w:br/>
        <w:t xml:space="preserve">        output = self.cam_conv_seg(feat)</w:t>
        <w:br/>
        <w:t xml:space="preserve">        return output</w:t>
        <w:br/>
        <w:br/>
        <w:t xml:space="preserve">    def forward(self, inputs):</w:t>
        <w:br/>
        <w:t xml:space="preserve">        """Forward function."""</w:t>
        <w:br/>
        <w:t xml:space="preserve">        x = self._transform_inputs(inputs)</w:t>
        <w:br/>
        <w:t xml:space="preserve">        pam_feat = self.pam_in_conv(x)</w:t>
        <w:br/>
        <w:t xml:space="preserve">        pam_feat = self.pam(pam_feat)</w:t>
        <w:br/>
        <w:t xml:space="preserve">        pam_feat = self.pam_out_conv(pam_feat)</w:t>
        <w:br/>
        <w:t xml:space="preserve">        pam_out = self.pam_cls_seg(pam_feat)</w:t>
        <w:br/>
        <w:br/>
        <w:t xml:space="preserve">        cam_feat = self.cam_in_conv(x)</w:t>
        <w:br/>
        <w:t xml:space="preserve">        cam_feat = self.cam(cam_feat)</w:t>
        <w:br/>
        <w:t xml:space="preserve">        cam_feat = self.cam_out_conv(cam_feat)</w:t>
        <w:br/>
        <w:t xml:space="preserve">        cam_out = self.cam_cls_seg(cam_feat)</w:t>
        <w:br/>
        <w:br/>
        <w:t xml:space="preserve">        feat_sum = pam_feat + cam_feat</w:t>
        <w:br/>
        <w:t xml:space="preserve">        pam_cam_out = self.cls_seg(feat_sum)</w:t>
        <w:br/>
        <w:br/>
        <w:t xml:space="preserve">        return pam_cam_out, pam_out, cam_out</w:t>
        <w:br/>
        <w:br/>
        <w:t xml:space="preserve">    def forward_test(self, inputs, img_metas, test_cfg):</w:t>
        <w:br/>
        <w:t xml:space="preserve">        """Forward function for testing, only ``pam_cam`` is used."""</w:t>
        <w:br/>
        <w:t xml:space="preserve">        return self.forward(inputs)[0]</w:t>
        <w:br/>
        <w:br/>
        <w:t xml:space="preserve">    def losses(self, seg_logit, seg_label):</w:t>
        <w:br/>
        <w:t xml:space="preserve">        """Compute ``pam_cam``, ``pam``, ``cam`` loss."""</w:t>
        <w:br/>
        <w:t xml:space="preserve">        pam_cam_seg_logit, pam_seg_logit, cam_seg_logit = seg_logit</w:t>
        <w:br/>
        <w:t xml:space="preserve">        loss = dict()</w:t>
        <w:br/>
        <w:t xml:space="preserve">        loss.update(</w:t>
        <w:br/>
        <w:t xml:space="preserve">            add_prefix(</w:t>
        <w:br/>
        <w:t xml:space="preserve">                super(DAHead, self).losses(pam_cam_seg_logit, seg_label),</w:t>
        <w:br/>
        <w:t xml:space="preserve">                'pam_cam'))</w:t>
        <w:br/>
        <w:t xml:space="preserve">        loss.update(</w:t>
        <w:br/>
        <w:t xml:space="preserve">            add_prefix(</w:t>
        <w:br/>
        <w:t xml:space="preserve">                super(DAHead, self).losses(pam_seg_logit, seg_label), 'pam'))</w:t>
        <w:br/>
        <w:t xml:space="preserve">        loss.update(</w:t>
        <w:br/>
        <w:t xml:space="preserve">            add_prefix(</w:t>
        <w:br/>
        <w:t xml:space="preserve">                super(DAHead, self).losses(cam_seg_logit, seg_label), 'cam'))</w:t>
        <w:br/>
        <w:t xml:space="preserve">        return loss</w:t>
        <w:br/>
      </w:r>
    </w:p>
    <w:p>
      <w:r>
        <w:br w:type="page"/>
      </w:r>
    </w:p>
    <w:p>
      <w:pPr>
        <w:pStyle w:val="Heading2"/>
      </w:pPr>
      <w:r>
        <w:t>File: mados-master\marinext\mmseg\models\decode_heads\decode_head.py</w:t>
      </w:r>
    </w:p>
    <w:p>
      <w:r>
        <w:t>Language: Python</w:t>
      </w:r>
    </w:p>
    <w:p>
      <w:pPr>
        <w:pStyle w:val="NoSpacing"/>
      </w:pPr>
      <w:r>
        <w:rPr>
          <w:rFonts w:ascii="Courier New" w:hAnsi="Courier New"/>
          <w:sz w:val="18"/>
        </w:rPr>
        <w:t># Copyright (c) OpenMMLab. All rights reserved.</w:t>
        <w:br/>
        <w:t>from abc import ABCMeta, abstractmethod</w:t>
        <w:br/>
        <w:br/>
        <w:t>import torch</w:t>
        <w:br/>
        <w:t>import torch.nn as nn</w:t>
        <w:br/>
        <w:t>from mmcv.runner import BaseModule, auto_fp16, force_fp32</w:t>
        <w:br/>
        <w:br/>
        <w:t>from mmseg.core import build_pixel_sampler</w:t>
        <w:br/>
        <w:t>from mmseg.ops import resize</w:t>
        <w:br/>
        <w:t>from ..builder import build_loss</w:t>
        <w:br/>
        <w:t>from ..losses import accuracy</w:t>
        <w:br/>
        <w:br/>
        <w:br/>
        <w:t>class BaseDecodeHead(BaseModule, metaclass=ABCMeta):</w:t>
        <w:br/>
        <w:t xml:space="preserve">    """Base class for BaseDecodeHead.</w:t>
        <w:br/>
        <w:br/>
        <w:t xml:space="preserve">    Args:</w:t>
        <w:br/>
        <w:t xml:space="preserve">        in_channels (int|Sequence[int]): Input channels.</w:t>
        <w:br/>
        <w:t xml:space="preserve">        channels (int): Channels after modules, before conv_seg.</w:t>
        <w:br/>
        <w:t xml:space="preserve">        num_classes (int): Number of classes.</w:t>
        <w:br/>
        <w:t xml:space="preserve">        dropout_ratio (float): Ratio of dropout layer. Default: 0.1.</w:t>
        <w:br/>
        <w:t xml:space="preserve">        conv_cfg (dict|None): Config of conv layers. Default: None.</w:t>
        <w:br/>
        <w:t xml:space="preserve">        norm_cfg (dict|None): Config of norm layers. Default: None.</w:t>
        <w:br/>
        <w:t xml:space="preserve">        act_cfg (dict): Config of activation layers.</w:t>
        <w:br/>
        <w:t xml:space="preserve">            Default: dict(type='ReLU')</w:t>
        <w:br/>
        <w:t xml:space="preserve">        in_index (int|Sequence[int]): Input feature index. Default: -1</w:t>
        <w:br/>
        <w:t xml:space="preserve">        input_transform (str|None): Transformation type of input features.</w:t>
        <w:br/>
        <w:t xml:space="preserve">            Options: 'resize_concat', 'multiple_select', None.</w:t>
        <w:br/>
        <w:t xml:space="preserve">            'resize_concat': Multiple feature maps will be resize to the</w:t>
        <w:br/>
        <w:t xml:space="preserve">                same size as first one and than concat together.</w:t>
        <w:br/>
        <w:t xml:space="preserve">                Usually used in FCN head of HRNet.</w:t>
        <w:br/>
        <w:t xml:space="preserve">            'multiple_select': Multiple feature maps will be bundle into</w:t>
        <w:br/>
        <w:t xml:space="preserve">                a list and passed into decode head.</w:t>
        <w:br/>
        <w:t xml:space="preserve">            None: Only one select feature map is allowed.</w:t>
        <w:br/>
        <w:t xml:space="preserve">            Default: None.</w:t>
        <w:br/>
        <w:t xml:space="preserve">        loss_decode (dict | Sequence[dict]): Config of decode loss.</w:t>
        <w:br/>
        <w:t xml:space="preserve">            The `loss_name` is property of corresponding loss function which</w:t>
        <w:br/>
        <w:t xml:space="preserve">            could be shown in training log. If you want this loss</w:t>
        <w:br/>
        <w:t xml:space="preserve">            item to be included into the backward graph, `loss_` must be the</w:t>
        <w:br/>
        <w:t xml:space="preserve">            prefix of the name. Defaults to 'loss_ce'.</w:t>
        <w:br/>
        <w:t xml:space="preserve">             e.g. dict(type='CrossEntropyLoss'),</w:t>
        <w:br/>
        <w:t xml:space="preserve">             [dict(type='CrossEntropyLoss', loss_name='loss_ce'),</w:t>
        <w:br/>
        <w:t xml:space="preserve">              dict(type='DiceLoss', loss_name='loss_dice')]</w:t>
        <w:br/>
        <w:t xml:space="preserve">            Default: dict(type='CrossEntropyLoss').</w:t>
        <w:br/>
        <w:t xml:space="preserve">        ignore_index (int | None): The label index to be ignored. When using</w:t>
        <w:br/>
        <w:t xml:space="preserve">            masked BCE loss, ignore_index should be set to None. Default: 255.</w:t>
        <w:br/>
        <w:t xml:space="preserve">        sampler (dict|None): The config of segmentation map sampler.</w:t>
        <w:br/>
        <w:t xml:space="preserve">            Default: None.</w:t>
        <w:br/>
        <w:t xml:space="preserve">        align_corners (bool): align_corners argument of F.interpolate.</w:t>
        <w:br/>
        <w:t xml:space="preserve">            Default: False.</w:t>
        <w:br/>
        <w:t xml:space="preserve">        init_cfg (dict or list[dict], optional): Initialization config dict.</w:t>
        <w:br/>
        <w:t xml:space="preserve">    """</w:t>
        <w:br/>
        <w:br/>
        <w:t xml:space="preserve">    def __init__(self,</w:t>
        <w:br/>
        <w:t xml:space="preserve">                 in_channels,</w:t>
        <w:br/>
        <w:t xml:space="preserve">                 channels,</w:t>
        <w:br/>
        <w:t xml:space="preserve">                 *,</w:t>
        <w:br/>
        <w:t xml:space="preserve">                 num_classes,</w:t>
        <w:br/>
        <w:t xml:space="preserve">                 dropout_ratio=0.1,</w:t>
        <w:br/>
        <w:t xml:space="preserve">                 conv_cfg=None,</w:t>
        <w:br/>
        <w:t xml:space="preserve">                 norm_cfg=None,</w:t>
        <w:br/>
        <w:t xml:space="preserve">                 act_cfg=dict(type='ReLU'),</w:t>
        <w:br/>
        <w:t xml:space="preserve">                 in_index=-1,</w:t>
        <w:br/>
        <w:t xml:space="preserve">                 input_transform=None,</w:t>
        <w:br/>
        <w:t xml:space="preserve">                 loss_decode=dict(</w:t>
        <w:br/>
        <w:t xml:space="preserve">                     type='CrossEntropyLoss',</w:t>
        <w:br/>
        <w:t xml:space="preserve">                     use_sigmoid=False,</w:t>
        <w:br/>
        <w:t xml:space="preserve">                     loss_weight=1.0),</w:t>
        <w:br/>
        <w:t xml:space="preserve">                 ignore_index=255,</w:t>
        <w:br/>
        <w:t xml:space="preserve">                 sampler=None,</w:t>
        <w:br/>
        <w:t xml:space="preserve">                 align_corners=False,</w:t>
        <w:br/>
        <w:t xml:space="preserve">                 init_cfg=dict(</w:t>
        <w:br/>
        <w:t xml:space="preserve">                     type='Normal', std=0.01, override=dict(name='conv_seg'))):</w:t>
        <w:br/>
        <w:t xml:space="preserve">        super(BaseDecodeHead, self).__init__(init_cfg)</w:t>
        <w:br/>
        <w:t xml:space="preserve">        self._init_inputs(in_channels, in_index, input_transform)</w:t>
        <w:br/>
        <w:t xml:space="preserve">        self.channels = channels</w:t>
        <w:br/>
        <w:t xml:space="preserve">        self.num_classes = num_classes</w:t>
        <w:br/>
        <w:t xml:space="preserve">        self.dropout_ratio = dropout_ratio</w:t>
        <w:br/>
        <w:t xml:space="preserve">        self.conv_cfg = conv_cfg</w:t>
        <w:br/>
        <w:t xml:space="preserve">        self.norm_cfg = norm_cfg</w:t>
        <w:br/>
        <w:t xml:space="preserve">        self.act_cfg = act_cfg</w:t>
        <w:br/>
        <w:t xml:space="preserve">        self.in_index = in_index</w:t>
        <w:br/>
        <w:br/>
        <w:t xml:space="preserve">        self.ignore_index = ignore_index</w:t>
        <w:br/>
        <w:t xml:space="preserve">        self.align_corners = align_corners</w:t>
        <w:br/>
        <w:br/>
        <w:t xml:space="preserve">        if isinstance(loss_decode, dict):</w:t>
        <w:br/>
        <w:t xml:space="preserve">            self.loss_decode = build_loss(loss_decode)</w:t>
        <w:br/>
        <w:t xml:space="preserve">        elif isinstance(loss_decode, (list, tuple)):</w:t>
        <w:br/>
        <w:t xml:space="preserve">            self.loss_decode = nn.ModuleList()</w:t>
        <w:br/>
        <w:t xml:space="preserve">            for loss in loss_decode:</w:t>
        <w:br/>
        <w:t xml:space="preserve">                self.loss_decode.append(build_loss(loss))</w:t>
        <w:br/>
        <w:t xml:space="preserve">        else:</w:t>
        <w:br/>
        <w:t xml:space="preserve">            raise TypeError(f'loss_decode must be a dict or sequence of dict,\</w:t>
        <w:br/>
        <w:t xml:space="preserve">                but got {type(loss_decode)}')</w:t>
        <w:br/>
        <w:br/>
        <w:t xml:space="preserve">        if sampler is not None:</w:t>
        <w:br/>
        <w:t xml:space="preserve">            self.sampler = build_pixel_sampler(sampler, context=self)</w:t>
        <w:br/>
        <w:t xml:space="preserve">        else:</w:t>
        <w:br/>
        <w:t xml:space="preserve">            self.sampler = None</w:t>
        <w:br/>
        <w:br/>
        <w:t xml:space="preserve">        self.conv_seg = nn.Conv2d(channels, num_classes, kernel_size=1)</w:t>
        <w:br/>
        <w:t xml:space="preserve">        if dropout_ratio &gt; 0:</w:t>
        <w:br/>
        <w:t xml:space="preserve">            self.dropout = nn.Dropout2d(dropout_ratio)</w:t>
        <w:br/>
        <w:t xml:space="preserve">        else:</w:t>
        <w:br/>
        <w:t xml:space="preserve">            self.dropout = None</w:t>
        <w:br/>
        <w:t xml:space="preserve">        self.fp16_enabled = False</w:t>
        <w:br/>
        <w:br/>
        <w:t xml:space="preserve">    def extra_repr(self):</w:t>
        <w:br/>
        <w:t xml:space="preserve">        """Extra repr."""</w:t>
        <w:br/>
        <w:t xml:space="preserve">        s = f'input_transform={self.input_transform}, ' \</w:t>
        <w:br/>
        <w:t xml:space="preserve">            f'ignore_index={self.ignore_index}, ' \</w:t>
        <w:br/>
        <w:t xml:space="preserve">            f'align_corners={self.align_corners}'</w:t>
        <w:br/>
        <w:t xml:space="preserve">        return s</w:t>
        <w:br/>
        <w:br/>
        <w:t xml:space="preserve">    def _init_inputs(self, in_channels, in_index, input_transform):</w:t>
        <w:br/>
        <w:t xml:space="preserve">        """Check and initialize input transforms.</w:t>
        <w:br/>
        <w:br/>
        <w:t xml:space="preserve">        The in_channels, in_index and input_transform must match.</w:t>
        <w:br/>
        <w:t xml:space="preserve">        Specifically, when input_transform is None, only single feature map</w:t>
        <w:br/>
        <w:t xml:space="preserve">        will be selected. So in_channels and in_index must be of type int.</w:t>
        <w:br/>
        <w:t xml:space="preserve">        When input_transform</w:t>
        <w:br/>
        <w:br/>
        <w:t xml:space="preserve">        Args:</w:t>
        <w:br/>
        <w:t xml:space="preserve">            in_channels (int|Sequence[int]): Input channels.</w:t>
        <w:br/>
        <w:t xml:space="preserve">            in_index (int|Sequence[int]): Input feature index.</w:t>
        <w:br/>
        <w:t xml:space="preserve">            input_transform (str|None): Transformation type of input features.</w:t>
        <w:br/>
        <w:t xml:space="preserve">                Options: 'resize_concat', 'multiple_select', None.</w:t>
        <w:br/>
        <w:t xml:space="preserve">                'resize_concat': Multiple feature maps will be resize to the</w:t>
        <w:br/>
        <w:t xml:space="preserve">                    same size as first one and than concat together.</w:t>
        <w:br/>
        <w:t xml:space="preserve">                    Usually used in FCN head of HRNet.</w:t>
        <w:br/>
        <w:t xml:space="preserve">                'multiple_select': Multiple feature maps will be bundle into</w:t>
        <w:br/>
        <w:t xml:space="preserve">                    a list and passed into decode head.</w:t>
        <w:br/>
        <w:t xml:space="preserve">                None: Only one select feature map is allowed.</w:t>
        <w:br/>
        <w:t xml:space="preserve">        """</w:t>
        <w:br/>
        <w:br/>
        <w:t xml:space="preserve">        if input_transform is not None:</w:t>
        <w:br/>
        <w:t xml:space="preserve">            assert input_transform in ['resize_concat', 'multiple_select']</w:t>
        <w:br/>
        <w:t xml:space="preserve">        self.input_transform = input_transform</w:t>
        <w:br/>
        <w:t xml:space="preserve">        self.in_index = in_index</w:t>
        <w:br/>
        <w:t xml:space="preserve">        if input_transform is not None:</w:t>
        <w:br/>
        <w:t xml:space="preserve">            assert isinstance(in_channels, (list, tuple))</w:t>
        <w:br/>
        <w:t xml:space="preserve">            assert isinstance(in_index, (list, tuple))</w:t>
        <w:br/>
        <w:t xml:space="preserve">            assert len(in_channels) == len(in_index)</w:t>
        <w:br/>
        <w:t xml:space="preserve">            if input_transform == 'resize_concat':</w:t>
        <w:br/>
        <w:t xml:space="preserve">                self.in_channels = sum(in_channels)</w:t>
        <w:br/>
        <w:t xml:space="preserve">            else:</w:t>
        <w:br/>
        <w:t xml:space="preserve">                self.in_channels = in_channels</w:t>
        <w:br/>
        <w:t xml:space="preserve">        else:</w:t>
        <w:br/>
        <w:t xml:space="preserve">            assert isinstance(in_channels, int)</w:t>
        <w:br/>
        <w:t xml:space="preserve">            assert isinstance(in_index, int)</w:t>
        <w:br/>
        <w:t xml:space="preserve">            self.in_channels = in_channels</w:t>
        <w:br/>
        <w:br/>
        <w:t xml:space="preserve">    def _transform_inputs(self, inputs):</w:t>
        <w:br/>
        <w:t xml:space="preserve">        """Transform inputs for decoder.</w:t>
        <w:br/>
        <w:br/>
        <w:t xml:space="preserve">        Args:</w:t>
        <w:br/>
        <w:t xml:space="preserve">            inputs (list[Tensor]): List of multi-level img features.</w:t>
        <w:br/>
        <w:br/>
        <w:t xml:space="preserve">        Returns:</w:t>
        <w:br/>
        <w:t xml:space="preserve">            Tensor: The transformed inputs</w:t>
        <w:br/>
        <w:t xml:space="preserve">        """</w:t>
        <w:br/>
        <w:br/>
        <w:t xml:space="preserve">        if self.input_transform == 'resize_concat':</w:t>
        <w:br/>
        <w:t xml:space="preserve">            inputs = [inputs[i] for i in self.in_index]</w:t>
        <w:br/>
        <w:t xml:space="preserve">            upsampled_inputs = [</w:t>
        <w:br/>
        <w:t xml:space="preserve">                resize(</w:t>
        <w:br/>
        <w:t xml:space="preserve">                    input=x,</w:t>
        <w:br/>
        <w:t xml:space="preserve">                    size=inputs[0].shape[2:],</w:t>
        <w:br/>
        <w:t xml:space="preserve">                    mode='bilinear',</w:t>
        <w:br/>
        <w:t xml:space="preserve">                    align_corners=self.align_corners) for x in inputs</w:t>
        <w:br/>
        <w:t xml:space="preserve">            ]</w:t>
        <w:br/>
        <w:t xml:space="preserve">            inputs = torch.cat(upsampled_inputs, dim=1)</w:t>
        <w:br/>
        <w:t xml:space="preserve">        elif self.input_transform == 'multiple_select':</w:t>
        <w:br/>
        <w:t xml:space="preserve">            inputs = [inputs[i] for i in self.in_index]</w:t>
        <w:br/>
        <w:t xml:space="preserve">        else:</w:t>
        <w:br/>
        <w:t xml:space="preserve">            inputs = inputs[self.in_index]</w:t>
        <w:br/>
        <w:br/>
        <w:t xml:space="preserve">        return inputs</w:t>
        <w:br/>
        <w:br/>
        <w:t xml:space="preserve">    @auto_fp16()</w:t>
        <w:br/>
        <w:t xml:space="preserve">    @abstractmethod</w:t>
        <w:br/>
        <w:t xml:space="preserve">    def forward(self, inputs):</w:t>
        <w:br/>
        <w:t xml:space="preserve">        """Placeholder of forward function."""</w:t>
        <w:br/>
        <w:t xml:space="preserve">        pass</w:t>
        <w:br/>
        <w:br/>
        <w:t xml:space="preserve">    def forward_train(self, inputs, img_metas, gt_semantic_seg, train_cfg):</w:t>
        <w:br/>
        <w:t xml:space="preserve">        """Forward function for training.</w:t>
        <w:br/>
        <w:t xml:space="preserve">        Args:</w:t>
        <w:br/>
        <w:t xml:space="preserve">            inputs (list[Tensor]): List of multi-level img features.</w:t>
        <w:br/>
        <w:t xml:space="preserve">            img_metas (list[dict]): List of image info dict where each dict</w:t>
        <w:br/>
        <w:t xml:space="preserve">                has: 'img_shape', 'scale_factor', 'flip', and may also contain</w:t>
        <w:br/>
        <w:t xml:space="preserve">                'filename', 'ori_shape', 'pad_shape', and 'img_norm_cfg'.</w:t>
        <w:br/>
        <w:t xml:space="preserve">                For details on the values of these keys see</w:t>
        <w:br/>
        <w:t xml:space="preserve">                `mmseg/datasets/pipelines/formatting.py:Collect`.</w:t>
        <w:br/>
        <w:t xml:space="preserve">            gt_semantic_seg (Tensor): Semantic segmentation masks</w:t>
        <w:br/>
        <w:t xml:space="preserve">                used if the architecture supports semantic segmentation task.</w:t>
        <w:br/>
        <w:t xml:space="preserve">            train_cfg (dict): The training config.</w:t>
        <w:br/>
        <w:br/>
        <w:t xml:space="preserve">        Returns:</w:t>
        <w:br/>
        <w:t xml:space="preserve">            dict[str, Tensor]: a dictionary of loss components</w:t>
        <w:br/>
        <w:t xml:space="preserve">        """</w:t>
        <w:br/>
        <w:t xml:space="preserve">        seg_logits = self.forward(inputs)</w:t>
        <w:br/>
        <w:t xml:space="preserve">        losses = self.losses(seg_logits, gt_semantic_seg)</w:t>
        <w:br/>
        <w:t xml:space="preserve">        return losses</w:t>
        <w:br/>
        <w:br/>
        <w:t xml:space="preserve">    def forward_test(self, inputs, img_metas, test_cfg):</w:t>
        <w:br/>
        <w:t xml:space="preserve">        """Forward function for testing.</w:t>
        <w:br/>
        <w:br/>
        <w:t xml:space="preserve">        Args:</w:t>
        <w:br/>
        <w:t xml:space="preserve">            inputs (list[Tensor]): List of multi-level img features.</w:t>
        <w:br/>
        <w:t xml:space="preserve">            img_metas (list[dict]): List of image info dict where each dict</w:t>
        <w:br/>
        <w:t xml:space="preserve">                has: 'img_shape', 'scale_factor', 'flip', and may also contain</w:t>
        <w:br/>
        <w:t xml:space="preserve">                'filename', 'ori_shape', 'pad_shape', and 'img_norm_cfg'.</w:t>
        <w:br/>
        <w:t xml:space="preserve">                For details on the values of these keys see</w:t>
        <w:br/>
        <w:t xml:space="preserve">                `mmseg/datasets/pipelines/formatting.py:Collect`.</w:t>
        <w:br/>
        <w:t xml:space="preserve">            test_cfg (dict): The testing config.</w:t>
        <w:br/>
        <w:br/>
        <w:t xml:space="preserve">        Returns:</w:t>
        <w:br/>
        <w:t xml:space="preserve">            Tensor: Output segmentation map.</w:t>
        <w:br/>
        <w:t xml:space="preserve">        """</w:t>
        <w:br/>
        <w:t xml:space="preserve">        return self.forward(inputs)</w:t>
        <w:br/>
        <w:br/>
        <w:t xml:space="preserve">    def cls_seg(self, feat):</w:t>
        <w:br/>
        <w:t xml:space="preserve">        """Classify each pixel."""</w:t>
        <w:br/>
        <w:t xml:space="preserve">        if self.dropout is not None:</w:t>
        <w:br/>
        <w:t xml:space="preserve">            feat = self.dropout(feat)</w:t>
        <w:br/>
        <w:t xml:space="preserve">        output = self.conv_seg(feat)</w:t>
        <w:br/>
        <w:t xml:space="preserve">        return output</w:t>
        <w:br/>
        <w:br/>
        <w:t xml:space="preserve">    @force_fp32(apply_to=('seg_logit', ))</w:t>
        <w:br/>
        <w:t xml:space="preserve">    def losses(self, seg_logit, seg_label):</w:t>
        <w:br/>
        <w:t xml:space="preserve">        """Compute segmentation loss."""</w:t>
        <w:br/>
        <w:t xml:space="preserve">        loss = dict()</w:t>
        <w:br/>
        <w:t xml:space="preserve">        seg_logit = resize(</w:t>
        <w:br/>
        <w:t xml:space="preserve">            input=seg_logit,</w:t>
        <w:br/>
        <w:t xml:space="preserve">            size=seg_label.shape[2:],</w:t>
        <w:br/>
        <w:t xml:space="preserve">            mode='bilinear',</w:t>
        <w:br/>
        <w:t xml:space="preserve">            align_corners=self.align_corners)</w:t>
        <w:br/>
        <w:t xml:space="preserve">        if self.sampler is not None:</w:t>
        <w:br/>
        <w:t xml:space="preserve">            seg_weight = self.sampler.sample(seg_logit, seg_label)</w:t>
        <w:br/>
        <w:t xml:space="preserve">        else:</w:t>
        <w:br/>
        <w:t xml:space="preserve">            seg_weight = None</w:t>
        <w:br/>
        <w:t xml:space="preserve">        seg_label = seg_label.squeeze(1)</w:t>
        <w:br/>
        <w:br/>
        <w:t xml:space="preserve">        if not isinstance(self.loss_decode, nn.ModuleList):</w:t>
        <w:br/>
        <w:t xml:space="preserve">            losses_decode = [self.loss_decode]</w:t>
        <w:br/>
        <w:t xml:space="preserve">        else:</w:t>
        <w:br/>
        <w:t xml:space="preserve">            losses_decode = self.loss_decode</w:t>
        <w:br/>
        <w:t xml:space="preserve">        for loss_decode in losses_decode:</w:t>
        <w:br/>
        <w:t xml:space="preserve">            if loss_decode.loss_name not in loss:</w:t>
        <w:br/>
        <w:t xml:space="preserve">                loss[loss_decode.loss_name] = loss_decode(</w:t>
        <w:br/>
        <w:t xml:space="preserve">                    seg_logit,</w:t>
        <w:br/>
        <w:t xml:space="preserve">                    seg_label,</w:t>
        <w:br/>
        <w:t xml:space="preserve">                    weight=seg_weight,</w:t>
        <w:br/>
        <w:t xml:space="preserve">                    ignore_index=self.ignore_index)</w:t>
        <w:br/>
        <w:t xml:space="preserve">            else:</w:t>
        <w:br/>
        <w:t xml:space="preserve">                loss[loss_decode.loss_name] += loss_decode(</w:t>
        <w:br/>
        <w:t xml:space="preserve">                    seg_logit,</w:t>
        <w:br/>
        <w:t xml:space="preserve">                    seg_label,</w:t>
        <w:br/>
        <w:t xml:space="preserve">                    weight=seg_weight,</w:t>
        <w:br/>
        <w:t xml:space="preserve">                    ignore_index=self.ignore_index)</w:t>
        <w:br/>
        <w:br/>
        <w:t xml:space="preserve">        loss['acc_seg'] = accuracy(</w:t>
        <w:br/>
        <w:t xml:space="preserve">            seg_logit, seg_label, ignore_index=self.ignore_index)</w:t>
        <w:br/>
        <w:t xml:space="preserve">        return loss</w:t>
        <w:br/>
      </w:r>
    </w:p>
    <w:p>
      <w:r>
        <w:br w:type="page"/>
      </w:r>
    </w:p>
    <w:p>
      <w:pPr>
        <w:pStyle w:val="Heading2"/>
      </w:pPr>
      <w:r>
        <w:t>File: mados-master\marinext\mmseg\models\decode_heads\dm_head.py</w:t>
      </w:r>
    </w:p>
    <w:p>
      <w:r>
        <w:t>Language: Python</w:t>
      </w:r>
    </w:p>
    <w:p>
      <w:pPr>
        <w:pStyle w:val="NoSpacing"/>
      </w:pPr>
      <w:r>
        <w:rPr>
          <w:rFonts w:ascii="Courier New" w:hAnsi="Courier New"/>
          <w:sz w:val="18"/>
        </w:rPr>
        <w:t># Copyright (c) OpenMMLab. All rights reserved.</w:t>
        <w:br/>
        <w:t>import torch</w:t>
        <w:br/>
        <w:t>import torch.nn as nn</w:t>
        <w:br/>
        <w:t>import torch.nn.functional as F</w:t>
        <w:br/>
        <w:t>from mmcv.cnn import ConvModule, build_activation_layer, build_norm_layer</w:t>
        <w:br/>
        <w:br/>
        <w:t>from ..builder import HEADS</w:t>
        <w:br/>
        <w:t>from .decode_head import BaseDecodeHead</w:t>
        <w:br/>
        <w:br/>
        <w:br/>
        <w:t>class DCM(nn.Module):</w:t>
        <w:br/>
        <w:t xml:space="preserve">    """Dynamic Convolutional Module used in DMNet.</w:t>
        <w:br/>
        <w:br/>
        <w:t xml:space="preserve">    Args:</w:t>
        <w:br/>
        <w:t xml:space="preserve">        filter_size (int): The filter size of generated convolution kernel</w:t>
        <w:br/>
        <w:t xml:space="preserve">            used in Dynamic Convolutional Module.</w:t>
        <w:br/>
        <w:t xml:space="preserve">        fusion (bool): Add one conv to fuse DCM output feature.</w:t>
        <w:br/>
        <w:t xml:space="preserve">        in_channels (int): Input channels.</w:t>
        <w:br/>
        <w:t xml:space="preserve">        channels (int): Channels after modules, before conv_seg.</w:t>
        <w:br/>
        <w:t xml:space="preserve">        conv_cfg (dict | None): Config of conv layers.</w:t>
        <w:br/>
        <w:t xml:space="preserve">        norm_cfg (dict | None): Config of norm layers.</w:t>
        <w:br/>
        <w:t xml:space="preserve">        act_cfg (dict): Config of activation layers.</w:t>
        <w:br/>
        <w:t xml:space="preserve">    """</w:t>
        <w:br/>
        <w:br/>
        <w:t xml:space="preserve">    def __init__(self, filter_size, fusion, in_channels, channels, conv_cfg,</w:t>
        <w:br/>
        <w:t xml:space="preserve">                 norm_cfg, act_cfg):</w:t>
        <w:br/>
        <w:t xml:space="preserve">        super(DCM, self).__init__()</w:t>
        <w:br/>
        <w:t xml:space="preserve">        self.filter_size = filter_size</w:t>
        <w:br/>
        <w:t xml:space="preserve">        self.fusion = fusion</w:t>
        <w:br/>
        <w:t xml:space="preserve">        self.in_channels = in_channels</w:t>
        <w:br/>
        <w:t xml:space="preserve">        self.channels = channels</w:t>
        <w:br/>
        <w:t xml:space="preserve">        self.conv_cfg = conv_cfg</w:t>
        <w:br/>
        <w:t xml:space="preserve">        self.norm_cfg = norm_cfg</w:t>
        <w:br/>
        <w:t xml:space="preserve">        self.act_cfg = act_cfg</w:t>
        <w:br/>
        <w:t xml:space="preserve">        self.filter_gen_conv = nn.Conv2d(self.in_channels, self.channels, 1, 1,</w:t>
        <w:br/>
        <w:t xml:space="preserve">                                         0)</w:t>
        <w:br/>
        <w:br/>
        <w:t xml:space="preserve">        self.input_redu_conv = ConvModule(</w:t>
        <w:br/>
        <w:t xml:space="preserve">            self.in_channels,</w:t>
        <w:br/>
        <w:t xml:space="preserve">            self.channels,</w:t>
        <w:br/>
        <w:t xml:space="preserve">            1,</w:t>
        <w:br/>
        <w:t xml:space="preserve">            conv_cfg=self.conv_cfg,</w:t>
        <w:br/>
        <w:t xml:space="preserve">            norm_cfg=self.norm_cfg,</w:t>
        <w:br/>
        <w:t xml:space="preserve">            act_cfg=self.act_cfg)</w:t>
        <w:br/>
        <w:br/>
        <w:t xml:space="preserve">        if self.norm_cfg is not None:</w:t>
        <w:br/>
        <w:t xml:space="preserve">            self.norm = build_norm_layer(self.norm_cfg, self.channels)[1]</w:t>
        <w:br/>
        <w:t xml:space="preserve">        else:</w:t>
        <w:br/>
        <w:t xml:space="preserve">            self.norm = None</w:t>
        <w:br/>
        <w:t xml:space="preserve">        self.activate = build_activation_layer(self.act_cfg)</w:t>
        <w:br/>
        <w:br/>
        <w:t xml:space="preserve">        if self.fusion:</w:t>
        <w:br/>
        <w:t xml:space="preserve">            self.fusion_conv = ConvModule(</w:t>
        <w:br/>
        <w:t xml:space="preserve">                self.channels,</w:t>
        <w:br/>
        <w:t xml:space="preserve">                self.channels,</w:t>
        <w:br/>
        <w:t xml:space="preserve">                1,</w:t>
        <w:br/>
        <w:t xml:space="preserve">                conv_cfg=self.conv_cfg,</w:t>
        <w:br/>
        <w:t xml:space="preserve">                norm_cfg=self.norm_cfg,</w:t>
        <w:br/>
        <w:t xml:space="preserve">                act_cfg=self.act_cfg)</w:t>
        <w:br/>
        <w:br/>
        <w:t xml:space="preserve">    def forward(self, x):</w:t>
        <w:br/>
        <w:t xml:space="preserve">        """Forward function."""</w:t>
        <w:br/>
        <w:t xml:space="preserve">        generated_filter = self.filter_gen_conv(</w:t>
        <w:br/>
        <w:t xml:space="preserve">            F.adaptive_avg_pool2d(x, self.filter_size))</w:t>
        <w:br/>
        <w:t xml:space="preserve">        x = self.input_redu_conv(x)</w:t>
        <w:br/>
        <w:t xml:space="preserve">        b, c, h, w = x.shape</w:t>
        <w:br/>
        <w:t xml:space="preserve">        # [1, b * c, h, w], c = self.channels</w:t>
        <w:br/>
        <w:t xml:space="preserve">        x = x.view(1, b * c, h, w)</w:t>
        <w:br/>
        <w:t xml:space="preserve">        # [b * c, 1, filter_size, filter_size]</w:t>
        <w:br/>
        <w:t xml:space="preserve">        generated_filter = generated_filter.view(b * c, 1, self.filter_size,</w:t>
        <w:br/>
        <w:t xml:space="preserve">                                                 self.filter_size)</w:t>
        <w:br/>
        <w:t xml:space="preserve">        pad = (self.filter_size - 1) // 2</w:t>
        <w:br/>
        <w:t xml:space="preserve">        if (self.filter_size - 1) % 2 == 0:</w:t>
        <w:br/>
        <w:t xml:space="preserve">            p2d = (pad, pad, pad, pad)</w:t>
        <w:br/>
        <w:t xml:space="preserve">        else:</w:t>
        <w:br/>
        <w:t xml:space="preserve">            p2d = (pad + 1, pad, pad + 1, pad)</w:t>
        <w:br/>
        <w:t xml:space="preserve">        x = F.pad(input=x, pad=p2d, mode='constant', value=0)</w:t>
        <w:br/>
        <w:t xml:space="preserve">        # [1, b * c, h, w]</w:t>
        <w:br/>
        <w:t xml:space="preserve">        output = F.conv2d(input=x, weight=generated_filter, groups=b * c)</w:t>
        <w:br/>
        <w:t xml:space="preserve">        # [b, c, h, w]</w:t>
        <w:br/>
        <w:t xml:space="preserve">        output = output.view(b, c, h, w)</w:t>
        <w:br/>
        <w:t xml:space="preserve">        if self.norm is not None:</w:t>
        <w:br/>
        <w:t xml:space="preserve">            output = self.norm(output)</w:t>
        <w:br/>
        <w:t xml:space="preserve">        output = self.activate(output)</w:t>
        <w:br/>
        <w:br/>
        <w:t xml:space="preserve">        if self.fusion:</w:t>
        <w:br/>
        <w:t xml:space="preserve">            output = self.fusion_conv(output)</w:t>
        <w:br/>
        <w:br/>
        <w:t xml:space="preserve">        return output</w:t>
        <w:br/>
        <w:br/>
        <w:br/>
        <w:t>@HEADS.register_module()</w:t>
        <w:br/>
        <w:t>class DMHead(BaseDecodeHead):</w:t>
        <w:br/>
        <w:t xml:space="preserve">    """Dynamic Multi-scale Filters for Semantic Segmentation.</w:t>
        <w:br/>
        <w:br/>
        <w:t xml:space="preserve">    This head is the implementation of</w:t>
        <w:br/>
        <w:t xml:space="preserve">    `DMNet &lt;https://openaccess.thecvf.com/content_ICCV_2019/papers/\</w:t>
        <w:br/>
        <w:t xml:space="preserve">        He_Dynamic_Multi-Scale_Filters_for_Semantic_Segmentation_\</w:t>
        <w:br/>
        <w:t xml:space="preserve">            ICCV_2019_paper.pdf&gt;`_.</w:t>
        <w:br/>
        <w:br/>
        <w:t xml:space="preserve">    Args:</w:t>
        <w:br/>
        <w:t xml:space="preserve">        filter_sizes (tuple[int]): The size of generated convolutional filters</w:t>
        <w:br/>
        <w:t xml:space="preserve">            used in Dynamic Convolutional Module. Default: (1, 3, 5, 7).</w:t>
        <w:br/>
        <w:t xml:space="preserve">        fusion (bool): Add one conv to fuse DCM output feature.</w:t>
        <w:br/>
        <w:t xml:space="preserve">    """</w:t>
        <w:br/>
        <w:br/>
        <w:t xml:space="preserve">    def __init__(self, filter_sizes=(1, 3, 5, 7), fusion=False, **kwargs):</w:t>
        <w:br/>
        <w:t xml:space="preserve">        super(DMHead, self).__init__(**kwargs)</w:t>
        <w:br/>
        <w:t xml:space="preserve">        assert isinstance(filter_sizes, (list, tuple))</w:t>
        <w:br/>
        <w:t xml:space="preserve">        self.filter_sizes = filter_sizes</w:t>
        <w:br/>
        <w:t xml:space="preserve">        self.fusion = fusion</w:t>
        <w:br/>
        <w:t xml:space="preserve">        dcm_modules = []</w:t>
        <w:br/>
        <w:t xml:space="preserve">        for filter_size in self.filter_sizes:</w:t>
        <w:br/>
        <w:t xml:space="preserve">            dcm_modules.append(</w:t>
        <w:br/>
        <w:t xml:space="preserve">                DCM(filter_size,</w:t>
        <w:br/>
        <w:t xml:space="preserve">                    self.fusion,</w:t>
        <w:br/>
        <w:t xml:space="preserve">                    self.in_channels,</w:t>
        <w:br/>
        <w:t xml:space="preserve">                    self.channels,</w:t>
        <w:br/>
        <w:t xml:space="preserve">                    conv_cfg=self.conv_cfg,</w:t>
        <w:br/>
        <w:t xml:space="preserve">                    norm_cfg=self.norm_cfg,</w:t>
        <w:br/>
        <w:t xml:space="preserve">                    act_cfg=self.act_cfg))</w:t>
        <w:br/>
        <w:t xml:space="preserve">        self.dcm_modules = nn.ModuleList(dcm_modules)</w:t>
        <w:br/>
        <w:t xml:space="preserve">        self.bottleneck = ConvModule(</w:t>
        <w:br/>
        <w:t xml:space="preserve">            self.in_channels + len(filter_sizes) * self.channels,</w:t>
        <w:br/>
        <w:t xml:space="preserve">            self.channels,</w:t>
        <w:br/>
        <w:t xml:space="preserve">            3,</w:t>
        <w:br/>
        <w:t xml:space="preserve">            padding=1,</w:t>
        <w:br/>
        <w:t xml:space="preserve">            conv_cfg=self.conv_cfg,</w:t>
        <w:br/>
        <w:t xml:space="preserve">            norm_cfg=self.norm_cfg,</w:t>
        <w:br/>
        <w:t xml:space="preserve">            act_cfg=self.act_cfg)</w:t>
        <w:br/>
        <w:br/>
        <w:t xml:space="preserve">    def forward(self, inputs):</w:t>
        <w:br/>
        <w:t xml:space="preserve">        """Forward function."""</w:t>
        <w:br/>
        <w:t xml:space="preserve">        x = self._transform_inputs(inputs)</w:t>
        <w:br/>
        <w:t xml:space="preserve">        dcm_outs = [x]</w:t>
        <w:br/>
        <w:t xml:space="preserve">        for dcm_module in self.dcm_modules:</w:t>
        <w:br/>
        <w:t xml:space="preserve">            dcm_outs.append(dcm_module(x))</w:t>
        <w:br/>
        <w:t xml:space="preserve">        dcm_outs = torch.cat(dcm_outs, dim=1)</w:t>
        <w:br/>
        <w:t xml:space="preserve">        output = self.bottleneck(dcm_outs)</w:t>
        <w:br/>
        <w:t xml:space="preserve">        output = self.cls_seg(output)</w:t>
        <w:br/>
        <w:t xml:space="preserve">        return output</w:t>
        <w:br/>
      </w:r>
    </w:p>
    <w:p>
      <w:r>
        <w:br w:type="page"/>
      </w:r>
    </w:p>
    <w:p>
      <w:pPr>
        <w:pStyle w:val="Heading2"/>
      </w:pPr>
      <w:r>
        <w:t>File: mados-master\marinext\mmseg\models\decode_heads\dnl_head.py</w:t>
      </w:r>
    </w:p>
    <w:p>
      <w:r>
        <w:t>Language: Python</w:t>
      </w:r>
    </w:p>
    <w:p>
      <w:pPr>
        <w:pStyle w:val="NoSpacing"/>
      </w:pPr>
      <w:r>
        <w:rPr>
          <w:rFonts w:ascii="Courier New" w:hAnsi="Courier New"/>
          <w:sz w:val="18"/>
        </w:rPr>
        <w:t># Copyright (c) OpenMMLab. All rights reserved.</w:t>
        <w:br/>
        <w:t>import torch</w:t>
        <w:br/>
        <w:t>from mmcv.cnn import NonLocal2d</w:t>
        <w:br/>
        <w:t>from torch import nn</w:t>
        <w:br/>
        <w:br/>
        <w:t>from ..builder import HEADS</w:t>
        <w:br/>
        <w:t>from .fcn_head import FCNHead</w:t>
        <w:br/>
        <w:br/>
        <w:br/>
        <w:t>class DisentangledNonLocal2d(NonLocal2d):</w:t>
        <w:br/>
        <w:t xml:space="preserve">    """Disentangled Non-Local Blocks.</w:t>
        <w:br/>
        <w:br/>
        <w:t xml:space="preserve">    Args:</w:t>
        <w:br/>
        <w:t xml:space="preserve">        temperature (float): Temperature to adjust attention. Default: 0.05</w:t>
        <w:br/>
        <w:t xml:space="preserve">    """</w:t>
        <w:br/>
        <w:br/>
        <w:t xml:space="preserve">    def __init__(self, *arg, temperature, **kwargs):</w:t>
        <w:br/>
        <w:t xml:space="preserve">        super().__init__(*arg, **kwargs)</w:t>
        <w:br/>
        <w:t xml:space="preserve">        self.temperature = temperature</w:t>
        <w:br/>
        <w:t xml:space="preserve">        self.conv_mask = nn.Conv2d(self.in_channels, 1, kernel_size=1)</w:t>
        <w:br/>
        <w:br/>
        <w:t xml:space="preserve">    def embedded_gaussian(self, theta_x, phi_x):</w:t>
        <w:br/>
        <w:t xml:space="preserve">        """Embedded gaussian with temperature."""</w:t>
        <w:br/>
        <w:br/>
        <w:t xml:space="preserve">        # NonLocal2d pairwise_weight: [N, HxW, HxW]</w:t>
        <w:br/>
        <w:t xml:space="preserve">        pairwise_weight = torch.matmul(theta_x, phi_x)</w:t>
        <w:br/>
        <w:t xml:space="preserve">        if self.use_scale:</w:t>
        <w:br/>
        <w:t xml:space="preserve">            # theta_x.shape[-1] is `self.inter_channels`</w:t>
        <w:br/>
        <w:t xml:space="preserve">            pairwise_weight /= torch.tensor(</w:t>
        <w:br/>
        <w:t xml:space="preserve">                theta_x.shape[-1],</w:t>
        <w:br/>
        <w:t xml:space="preserve">                dtype=torch.float,</w:t>
        <w:br/>
        <w:t xml:space="preserve">                device=pairwise_weight.device)**torch.tensor(</w:t>
        <w:br/>
        <w:t xml:space="preserve">                    0.5, device=pairwise_weight.device)</w:t>
        <w:br/>
        <w:t xml:space="preserve">        pairwise_weight /= torch.tensor(</w:t>
        <w:br/>
        <w:t xml:space="preserve">            self.temperature, device=pairwise_weight.device)</w:t>
        <w:br/>
        <w:t xml:space="preserve">        pairwise_weight = pairwise_weight.softmax(dim=-1)</w:t>
        <w:br/>
        <w:t xml:space="preserve">        return pairwise_weight</w:t>
        <w:br/>
        <w:br/>
        <w:t xml:space="preserve">    def forward(self, x):</w:t>
        <w:br/>
        <w:t xml:space="preserve">        # x: [N, C, H, W]</w:t>
        <w:br/>
        <w:t xml:space="preserve">        n = x.size(0)</w:t>
        <w:br/>
        <w:br/>
        <w:t xml:space="preserve">        # g_x: [N, HxW, C]</w:t>
        <w:br/>
        <w:t xml:space="preserve">        g_x = self.g(x).view(n, self.inter_channels, -1)</w:t>
        <w:br/>
        <w:t xml:space="preserve">        g_x = g_x.permute(0, 2, 1)</w:t>
        <w:br/>
        <w:br/>
        <w:t xml:space="preserve">        # theta_x: [N, HxW, C], phi_x: [N, C, HxW]</w:t>
        <w:br/>
        <w:t xml:space="preserve">        if self.mode == 'gaussian':</w:t>
        <w:br/>
        <w:t xml:space="preserve">            theta_x = x.view(n, self.in_channels, -1)</w:t>
        <w:br/>
        <w:t xml:space="preserve">            theta_x = theta_x.permute(0, 2, 1)</w:t>
        <w:br/>
        <w:t xml:space="preserve">            if self.sub_sample:</w:t>
        <w:br/>
        <w:t xml:space="preserve">                phi_x = self.phi(x).view(n, self.in_channels, -1)</w:t>
        <w:br/>
        <w:t xml:space="preserve">            else:</w:t>
        <w:br/>
        <w:t xml:space="preserve">                phi_x = x.view(n, self.in_channels, -1)</w:t>
        <w:br/>
        <w:t xml:space="preserve">        elif self.mode == 'concatenation':</w:t>
        <w:br/>
        <w:t xml:space="preserve">            theta_x = self.theta(x).view(n, self.inter_channels, -1, 1)</w:t>
        <w:br/>
        <w:t xml:space="preserve">            phi_x = self.phi(x).view(n, self.inter_channels, 1, -1)</w:t>
        <w:br/>
        <w:t xml:space="preserve">        else:</w:t>
        <w:br/>
        <w:t xml:space="preserve">            theta_x = self.theta(x).view(n, self.inter_channels, -1)</w:t>
        <w:br/>
        <w:t xml:space="preserve">            theta_x = theta_x.permute(0, 2, 1)</w:t>
        <w:br/>
        <w:t xml:space="preserve">            phi_x = self.phi(x).view(n, self.inter_channels, -1)</w:t>
        <w:br/>
        <w:br/>
        <w:t xml:space="preserve">        # subtract mean</w:t>
        <w:br/>
        <w:t xml:space="preserve">        theta_x -= theta_x.mean(dim=-2, keepdim=True)</w:t>
        <w:br/>
        <w:t xml:space="preserve">        phi_x -= phi_x.mean(dim=-1, keepdim=True)</w:t>
        <w:br/>
        <w:br/>
        <w:t xml:space="preserve">        pairwise_func = getattr(self, self.mode)</w:t>
        <w:br/>
        <w:t xml:space="preserve">        # pairwise_weight: [N, HxW, HxW]</w:t>
        <w:br/>
        <w:t xml:space="preserve">        pairwise_weight = pairwise_func(theta_x, phi_x)</w:t>
        <w:br/>
        <w:br/>
        <w:t xml:space="preserve">        # y: [N, HxW, C]</w:t>
        <w:br/>
        <w:t xml:space="preserve">        y = torch.matmul(pairwise_weight, g_x)</w:t>
        <w:br/>
        <w:t xml:space="preserve">        # y: [N, C, H, W]</w:t>
        <w:br/>
        <w:t xml:space="preserve">        y = y.permute(0, 2, 1).contiguous().reshape(n, self.inter_channels,</w:t>
        <w:br/>
        <w:t xml:space="preserve">                                                    *x.size()[2:])</w:t>
        <w:br/>
        <w:br/>
        <w:t xml:space="preserve">        # unary_mask: [N, 1, HxW]</w:t>
        <w:br/>
        <w:t xml:space="preserve">        unary_mask = self.conv_mask(x)</w:t>
        <w:br/>
        <w:t xml:space="preserve">        unary_mask = unary_mask.view(n, 1, -1)</w:t>
        <w:br/>
        <w:t xml:space="preserve">        unary_mask = unary_mask.softmax(dim=-1)</w:t>
        <w:br/>
        <w:t xml:space="preserve">        # unary_x: [N, 1, C]</w:t>
        <w:br/>
        <w:t xml:space="preserve">        unary_x = torch.matmul(unary_mask, g_x)</w:t>
        <w:br/>
        <w:t xml:space="preserve">        # unary_x: [N, C, 1, 1]</w:t>
        <w:br/>
        <w:t xml:space="preserve">        unary_x = unary_x.permute(0, 2, 1).contiguous().reshape(</w:t>
        <w:br/>
        <w:t xml:space="preserve">            n, self.inter_channels, 1, 1)</w:t>
        <w:br/>
        <w:br/>
        <w:t xml:space="preserve">        output = x + self.conv_out(y + unary_x)</w:t>
        <w:br/>
        <w:br/>
        <w:t xml:space="preserve">        return output</w:t>
        <w:br/>
        <w:br/>
        <w:br/>
        <w:t>@HEADS.register_module()</w:t>
        <w:br/>
        <w:t>class DNLHead(FCNHead):</w:t>
        <w:br/>
        <w:t xml:space="preserve">    """Disentangled Non-Local Neural Networks.</w:t>
        <w:br/>
        <w:br/>
        <w:t xml:space="preserve">    This head is the implementation of `DNLNet</w:t>
        <w:br/>
        <w:t xml:space="preserve">    &lt;https://arxiv.org/abs/2006.06668&gt;`_.</w:t>
        <w:br/>
        <w:br/>
        <w:t xml:space="preserve">    Args:</w:t>
        <w:br/>
        <w:t xml:space="preserve">        reduction (int): Reduction factor of projection transform. Default: 2.</w:t>
        <w:br/>
        <w:t xml:space="preserve">        use_scale (bool): Whether to scale pairwise_weight by</w:t>
        <w:br/>
        <w:t xml:space="preserve">            sqrt(1/inter_channels). Default: False.</w:t>
        <w:br/>
        <w:t xml:space="preserve">        mode (str): The nonlocal mode. Options are 'embedded_gaussian',</w:t>
        <w:br/>
        <w:t xml:space="preserve">            'dot_product'. Default: 'embedded_gaussian.'.</w:t>
        <w:br/>
        <w:t xml:space="preserve">        temperature (float): Temperature to adjust attention. Default: 0.05</w:t>
        <w:br/>
        <w:t xml:space="preserve">    """</w:t>
        <w:br/>
        <w:br/>
        <w:t xml:space="preserve">    def __init__(self,</w:t>
        <w:br/>
        <w:t xml:space="preserve">                 reduction=2,</w:t>
        <w:br/>
        <w:t xml:space="preserve">                 use_scale=True,</w:t>
        <w:br/>
        <w:t xml:space="preserve">                 mode='embedded_gaussian',</w:t>
        <w:br/>
        <w:t xml:space="preserve">                 temperature=0.05,</w:t>
        <w:br/>
        <w:t xml:space="preserve">                 **kwargs):</w:t>
        <w:br/>
        <w:t xml:space="preserve">        super(DNLHead, self).__init__(num_convs=2, **kwargs)</w:t>
        <w:br/>
        <w:t xml:space="preserve">        self.reduction = reduction</w:t>
        <w:br/>
        <w:t xml:space="preserve">        self.use_scale = use_scale</w:t>
        <w:br/>
        <w:t xml:space="preserve">        self.mode = mode</w:t>
        <w:br/>
        <w:t xml:space="preserve">        self.temperature = temperature</w:t>
        <w:br/>
        <w:t xml:space="preserve">        self.dnl_block = DisentangledNonLocal2d(</w:t>
        <w:br/>
        <w:t xml:space="preserve">            in_channels=self.channels,</w:t>
        <w:br/>
        <w:t xml:space="preserve">            reduction=self.reduction,</w:t>
        <w:br/>
        <w:t xml:space="preserve">            use_scale=self.use_scale,</w:t>
        <w:br/>
        <w:t xml:space="preserve">            conv_cfg=self.conv_cfg,</w:t>
        <w:br/>
        <w:t xml:space="preserve">            norm_cfg=self.norm_cfg,</w:t>
        <w:br/>
        <w:t xml:space="preserve">            mode=self.mode,</w:t>
        <w:br/>
        <w:t xml:space="preserve">            temperature=self.temperature)</w:t>
        <w:br/>
        <w:br/>
        <w:t xml:space="preserve">    def forward(self, inputs):</w:t>
        <w:br/>
        <w:t xml:space="preserve">        """Forward function."""</w:t>
        <w:br/>
        <w:t xml:space="preserve">        x = self._transform_inputs(inputs)</w:t>
        <w:br/>
        <w:t xml:space="preserve">        output = self.convs[0](x)</w:t>
        <w:br/>
        <w:t xml:space="preserve">        output = self.dnl_block(output)</w:t>
        <w:br/>
        <w:t xml:space="preserve">        output = self.convs[1](output)</w:t>
        <w:br/>
        <w:t xml:space="preserve">        if self.concat_input:</w:t>
        <w:br/>
        <w:t xml:space="preserve">            output = self.conv_cat(torch.cat([x, output], dim=1))</w:t>
        <w:br/>
        <w:t xml:space="preserve">        output = self.cls_seg(output)</w:t>
        <w:br/>
        <w:t xml:space="preserve">        return output</w:t>
        <w:br/>
      </w:r>
    </w:p>
    <w:p>
      <w:r>
        <w:br w:type="page"/>
      </w:r>
    </w:p>
    <w:p>
      <w:pPr>
        <w:pStyle w:val="Heading2"/>
      </w:pPr>
      <w:r>
        <w:t>File: mados-master\marinext\mmseg\models\decode_heads\dpt_head.py</w:t>
      </w:r>
    </w:p>
    <w:p>
      <w:r>
        <w:t>Language: Python</w:t>
      </w:r>
    </w:p>
    <w:p>
      <w:pPr>
        <w:pStyle w:val="NoSpacing"/>
      </w:pPr>
      <w:r>
        <w:rPr>
          <w:rFonts w:ascii="Courier New" w:hAnsi="Courier New"/>
          <w:sz w:val="18"/>
        </w:rPr>
        <w:t># Copyright (c) OpenMMLab. All rights reserved.</w:t>
        <w:br/>
        <w:t>import math</w:t>
        <w:br/>
        <w:br/>
        <w:t>import torch</w:t>
        <w:br/>
        <w:t>import torch.nn as nn</w:t>
        <w:br/>
        <w:t>from mmcv.cnn import ConvModule, Linear, build_activation_layer</w:t>
        <w:br/>
        <w:t>from mmcv.runner import BaseModule</w:t>
        <w:br/>
        <w:br/>
        <w:t>from mmseg.ops import resize</w:t>
        <w:br/>
        <w:t>from ..builder import HEADS</w:t>
        <w:br/>
        <w:t>from .decode_head import BaseDecodeHead</w:t>
        <w:br/>
        <w:br/>
        <w:br/>
        <w:t>class ReassembleBlocks(BaseModule):</w:t>
        <w:br/>
        <w:t xml:space="preserve">    """ViTPostProcessBlock, process cls_token in ViT backbone output and</w:t>
        <w:br/>
        <w:t xml:space="preserve">    rearrange the feature vector to feature map.</w:t>
        <w:br/>
        <w:br/>
        <w:t xml:space="preserve">    Args:</w:t>
        <w:br/>
        <w:t xml:space="preserve">        in_channels (int): ViT feature channels. Default: 768.</w:t>
        <w:br/>
        <w:t xml:space="preserve">        out_channels (List): output channels of each stage.</w:t>
        <w:br/>
        <w:t xml:space="preserve">            Default: [96, 192, 384, 768].</w:t>
        <w:br/>
        <w:t xml:space="preserve">        readout_type (str): Type of readout operation. Default: 'ignore'.</w:t>
        <w:br/>
        <w:t xml:space="preserve">        patch_size (int): The patch size. Default: 16.</w:t>
        <w:br/>
        <w:t xml:space="preserve">        init_cfg (dict, optional): Initialization config dict. Default: None.</w:t>
        <w:br/>
        <w:t xml:space="preserve">    """</w:t>
        <w:br/>
        <w:br/>
        <w:t xml:space="preserve">    def __init__(self,</w:t>
        <w:br/>
        <w:t xml:space="preserve">                 in_channels=768,</w:t>
        <w:br/>
        <w:t xml:space="preserve">                 out_channels=[96, 192, 384, 768],</w:t>
        <w:br/>
        <w:t xml:space="preserve">                 readout_type='ignore',</w:t>
        <w:br/>
        <w:t xml:space="preserve">                 patch_size=16,</w:t>
        <w:br/>
        <w:t xml:space="preserve">                 init_cfg=None):</w:t>
        <w:br/>
        <w:t xml:space="preserve">        super(ReassembleBlocks, self).__init__(init_cfg)</w:t>
        <w:br/>
        <w:br/>
        <w:t xml:space="preserve">        assert readout_type in ['ignore', 'add', 'project']</w:t>
        <w:br/>
        <w:t xml:space="preserve">        self.readout_type = readout_type</w:t>
        <w:br/>
        <w:t xml:space="preserve">        self.patch_size = patch_size</w:t>
        <w:br/>
        <w:br/>
        <w:t xml:space="preserve">        self.projects = nn.ModuleList([</w:t>
        <w:br/>
        <w:t xml:space="preserve">            ConvModule(</w:t>
        <w:br/>
        <w:t xml:space="preserve">                in_channels=in_channels,</w:t>
        <w:br/>
        <w:t xml:space="preserve">                out_channels=out_channel,</w:t>
        <w:br/>
        <w:t xml:space="preserve">                kernel_size=1,</w:t>
        <w:br/>
        <w:t xml:space="preserve">                act_cfg=None,</w:t>
        <w:br/>
        <w:t xml:space="preserve">            ) for out_channel in out_channels</w:t>
        <w:br/>
        <w:t xml:space="preserve">        ])</w:t>
        <w:br/>
        <w:br/>
        <w:t xml:space="preserve">        self.resize_layers = nn.ModuleList([</w:t>
        <w:br/>
        <w:t xml:space="preserve">            nn.ConvTranspose2d(</w:t>
        <w:br/>
        <w:t xml:space="preserve">                in_channels=out_channels[0],</w:t>
        <w:br/>
        <w:t xml:space="preserve">                out_channels=out_channels[0],</w:t>
        <w:br/>
        <w:t xml:space="preserve">                kernel_size=4,</w:t>
        <w:br/>
        <w:t xml:space="preserve">                stride=4,</w:t>
        <w:br/>
        <w:t xml:space="preserve">                padding=0),</w:t>
        <w:br/>
        <w:t xml:space="preserve">            nn.ConvTranspose2d(</w:t>
        <w:br/>
        <w:t xml:space="preserve">                in_channels=out_channels[1],</w:t>
        <w:br/>
        <w:t xml:space="preserve">                out_channels=out_channels[1],</w:t>
        <w:br/>
        <w:t xml:space="preserve">                kernel_size=2,</w:t>
        <w:br/>
        <w:t xml:space="preserve">                stride=2,</w:t>
        <w:br/>
        <w:t xml:space="preserve">                padding=0),</w:t>
        <w:br/>
        <w:t xml:space="preserve">            nn.Identity(),</w:t>
        <w:br/>
        <w:t xml:space="preserve">            nn.Conv2d(</w:t>
        <w:br/>
        <w:t xml:space="preserve">                in_channels=out_channels[3],</w:t>
        <w:br/>
        <w:t xml:space="preserve">                out_channels=out_channels[3],</w:t>
        <w:br/>
        <w:t xml:space="preserve">                kernel_size=3,</w:t>
        <w:br/>
        <w:t xml:space="preserve">                stride=2,</w:t>
        <w:br/>
        <w:t xml:space="preserve">                padding=1)</w:t>
        <w:br/>
        <w:t xml:space="preserve">        ])</w:t>
        <w:br/>
        <w:t xml:space="preserve">        if self.readout_type == 'project':</w:t>
        <w:br/>
        <w:t xml:space="preserve">            self.readout_projects = nn.ModuleList()</w:t>
        <w:br/>
        <w:t xml:space="preserve">            for _ in range(len(self.projects)):</w:t>
        <w:br/>
        <w:t xml:space="preserve">                self.readout_projects.append(</w:t>
        <w:br/>
        <w:t xml:space="preserve">                    nn.Sequential(</w:t>
        <w:br/>
        <w:t xml:space="preserve">                        Linear(2 * in_channels, in_channels),</w:t>
        <w:br/>
        <w:t xml:space="preserve">                        build_activation_layer(dict(type='GELU'))))</w:t>
        <w:br/>
        <w:br/>
        <w:t xml:space="preserve">    def forward(self, inputs):</w:t>
        <w:br/>
        <w:t xml:space="preserve">        assert isinstance(inputs, list)</w:t>
        <w:br/>
        <w:t xml:space="preserve">        out = []</w:t>
        <w:br/>
        <w:t xml:space="preserve">        for i, x in enumerate(inputs):</w:t>
        <w:br/>
        <w:t xml:space="preserve">            assert len(x) == 2</w:t>
        <w:br/>
        <w:t xml:space="preserve">            x, cls_token = x[0], x[1]</w:t>
        <w:br/>
        <w:t xml:space="preserve">            feature_shape = x.shape</w:t>
        <w:br/>
        <w:t xml:space="preserve">            if self.readout_type == 'project':</w:t>
        <w:br/>
        <w:t xml:space="preserve">                x = x.flatten(2).permute((0, 2, 1))</w:t>
        <w:br/>
        <w:t xml:space="preserve">                readout = cls_token.unsqueeze(1).expand_as(x)</w:t>
        <w:br/>
        <w:t xml:space="preserve">                x = self.readout_projects[i](torch.cat((x, readout), -1))</w:t>
        <w:br/>
        <w:t xml:space="preserve">                x = x.permute(0, 2, 1).reshape(feature_shape)</w:t>
        <w:br/>
        <w:t xml:space="preserve">            elif self.readout_type == 'add':</w:t>
        <w:br/>
        <w:t xml:space="preserve">                x = x.flatten(2) + cls_token.unsqueeze(-1)</w:t>
        <w:br/>
        <w:t xml:space="preserve">                x = x.reshape(feature_shape)</w:t>
        <w:br/>
        <w:t xml:space="preserve">            else:</w:t>
        <w:br/>
        <w:t xml:space="preserve">                pass</w:t>
        <w:br/>
        <w:t xml:space="preserve">            x = self.projects[i](x)</w:t>
        <w:br/>
        <w:t xml:space="preserve">            x = self.resize_layers[i](x)</w:t>
        <w:br/>
        <w:t xml:space="preserve">            out.append(x)</w:t>
        <w:br/>
        <w:t xml:space="preserve">        return out</w:t>
        <w:br/>
        <w:br/>
        <w:br/>
        <w:t>class PreActResidualConvUnit(BaseModule):</w:t>
        <w:br/>
        <w:t xml:space="preserve">    """ResidualConvUnit, pre-activate residual unit.</w:t>
        <w:br/>
        <w:br/>
        <w:t xml:space="preserve">    Args:</w:t>
        <w:br/>
        <w:t xml:space="preserve">        in_channels (int): number of channels in the input feature map.</w:t>
        <w:br/>
        <w:t xml:space="preserve">        act_cfg (dict): dictionary to construct and config activation layer.</w:t>
        <w:br/>
        <w:t xml:space="preserve">        norm_cfg (dict): dictionary to construct and config norm layer.</w:t>
        <w:br/>
        <w:t xml:space="preserve">        stride (int): stride of the first block. Default: 1</w:t>
        <w:br/>
        <w:t xml:space="preserve">        dilation (int): dilation rate for convs layers. Default: 1.</w:t>
        <w:br/>
        <w:t xml:space="preserve">        init_cfg (dict, optional): Initialization config dict. Default: None.</w:t>
        <w:br/>
        <w:t xml:space="preserve">    """</w:t>
        <w:br/>
        <w:br/>
        <w:t xml:space="preserve">    def __init__(self,</w:t>
        <w:br/>
        <w:t xml:space="preserve">                 in_channels,</w:t>
        <w:br/>
        <w:t xml:space="preserve">                 act_cfg,</w:t>
        <w:br/>
        <w:t xml:space="preserve">                 norm_cfg,</w:t>
        <w:br/>
        <w:t xml:space="preserve">                 stride=1,</w:t>
        <w:br/>
        <w:t xml:space="preserve">                 dilation=1,</w:t>
        <w:br/>
        <w:t xml:space="preserve">                 init_cfg=None):</w:t>
        <w:br/>
        <w:t xml:space="preserve">        super(PreActResidualConvUnit, self).__init__(init_cfg)</w:t>
        <w:br/>
        <w:br/>
        <w:t xml:space="preserve">        self.conv1 = ConvModule(</w:t>
        <w:br/>
        <w:t xml:space="preserve">            in_channels,</w:t>
        <w:br/>
        <w:t xml:space="preserve">            in_channels,</w:t>
        <w:br/>
        <w:t xml:space="preserve">            3,</w:t>
        <w:br/>
        <w:t xml:space="preserve">            stride=stride,</w:t>
        <w:br/>
        <w:t xml:space="preserve">            padding=dilation,</w:t>
        <w:br/>
        <w:t xml:space="preserve">            dilation=dilation,</w:t>
        <w:br/>
        <w:t xml:space="preserve">            norm_cfg=norm_cfg,</w:t>
        <w:br/>
        <w:t xml:space="preserve">            act_cfg=act_cfg,</w:t>
        <w:br/>
        <w:t xml:space="preserve">            bias=False,</w:t>
        <w:br/>
        <w:t xml:space="preserve">            order=('act', 'conv', 'norm'))</w:t>
        <w:br/>
        <w:br/>
        <w:t xml:space="preserve">        self.conv2 = ConvModule(</w:t>
        <w:br/>
        <w:t xml:space="preserve">            in_channels,</w:t>
        <w:br/>
        <w:t xml:space="preserve">            in_channels,</w:t>
        <w:br/>
        <w:t xml:space="preserve">            3,</w:t>
        <w:br/>
        <w:t xml:space="preserve">            padding=1,</w:t>
        <w:br/>
        <w:t xml:space="preserve">            norm_cfg=norm_cfg,</w:t>
        <w:br/>
        <w:t xml:space="preserve">            act_cfg=act_cfg,</w:t>
        <w:br/>
        <w:t xml:space="preserve">            bias=False,</w:t>
        <w:br/>
        <w:t xml:space="preserve">            order=('act', 'conv', 'norm'))</w:t>
        <w:br/>
        <w:br/>
        <w:t xml:space="preserve">    def forward(self, inputs):</w:t>
        <w:br/>
        <w:t xml:space="preserve">        inputs_ = inputs.clone()</w:t>
        <w:br/>
        <w:t xml:space="preserve">        x = self.conv1(inputs)</w:t>
        <w:br/>
        <w:t xml:space="preserve">        x = self.conv2(x)</w:t>
        <w:br/>
        <w:t xml:space="preserve">        return x + inputs_</w:t>
        <w:br/>
        <w:br/>
        <w:br/>
        <w:t>class FeatureFusionBlock(BaseModule):</w:t>
        <w:br/>
        <w:t xml:space="preserve">    """FeatureFusionBlock, merge feature map from different stages.</w:t>
        <w:br/>
        <w:br/>
        <w:t xml:space="preserve">    Args:</w:t>
        <w:br/>
        <w:t xml:space="preserve">        in_channels (int): Input channels.</w:t>
        <w:br/>
        <w:t xml:space="preserve">        act_cfg (dict): The activation config for ResidualConvUnit.</w:t>
        <w:br/>
        <w:t xml:space="preserve">        norm_cfg (dict): Config dict for normalization layer.</w:t>
        <w:br/>
        <w:t xml:space="preserve">        expand (bool): Whether expand the channels in post process block.</w:t>
        <w:br/>
        <w:t xml:space="preserve">            Default: False.</w:t>
        <w:br/>
        <w:t xml:space="preserve">        align_corners (bool): align_corner setting for bilinear upsample.</w:t>
        <w:br/>
        <w:t xml:space="preserve">            Default: True.</w:t>
        <w:br/>
        <w:t xml:space="preserve">        init_cfg (dict, optional): Initialization config dict. Default: None.</w:t>
        <w:br/>
        <w:t xml:space="preserve">    """</w:t>
        <w:br/>
        <w:br/>
        <w:t xml:space="preserve">    def __init__(self,</w:t>
        <w:br/>
        <w:t xml:space="preserve">                 in_channels,</w:t>
        <w:br/>
        <w:t xml:space="preserve">                 act_cfg,</w:t>
        <w:br/>
        <w:t xml:space="preserve">                 norm_cfg,</w:t>
        <w:br/>
        <w:t xml:space="preserve">                 expand=False,</w:t>
        <w:br/>
        <w:t xml:space="preserve">                 align_corners=True,</w:t>
        <w:br/>
        <w:t xml:space="preserve">                 init_cfg=None):</w:t>
        <w:br/>
        <w:t xml:space="preserve">        super(FeatureFusionBlock, self).__init__(init_cfg)</w:t>
        <w:br/>
        <w:br/>
        <w:t xml:space="preserve">        self.in_channels = in_channels</w:t>
        <w:br/>
        <w:t xml:space="preserve">        self.expand = expand</w:t>
        <w:br/>
        <w:t xml:space="preserve">        self.align_corners = align_corners</w:t>
        <w:br/>
        <w:br/>
        <w:t xml:space="preserve">        self.out_channels = in_channels</w:t>
        <w:br/>
        <w:t xml:space="preserve">        if self.expand:</w:t>
        <w:br/>
        <w:t xml:space="preserve">            self.out_channels = in_channels // 2</w:t>
        <w:br/>
        <w:br/>
        <w:t xml:space="preserve">        self.project = ConvModule(</w:t>
        <w:br/>
        <w:t xml:space="preserve">            self.in_channels,</w:t>
        <w:br/>
        <w:t xml:space="preserve">            self.out_channels,</w:t>
        <w:br/>
        <w:t xml:space="preserve">            kernel_size=1,</w:t>
        <w:br/>
        <w:t xml:space="preserve">            act_cfg=None,</w:t>
        <w:br/>
        <w:t xml:space="preserve">            bias=True)</w:t>
        <w:br/>
        <w:br/>
        <w:t xml:space="preserve">        self.res_conv_unit1 = PreActResidualConvUnit(</w:t>
        <w:br/>
        <w:t xml:space="preserve">            in_channels=self.in_channels, act_cfg=act_cfg, norm_cfg=norm_cfg)</w:t>
        <w:br/>
        <w:t xml:space="preserve">        self.res_conv_unit2 = PreActResidualConvUnit(</w:t>
        <w:br/>
        <w:t xml:space="preserve">            in_channels=self.in_channels, act_cfg=act_cfg, norm_cfg=norm_cfg)</w:t>
        <w:br/>
        <w:br/>
        <w:t xml:space="preserve">    def forward(self, *inputs):</w:t>
        <w:br/>
        <w:t xml:space="preserve">        x = inputs[0]</w:t>
        <w:br/>
        <w:t xml:space="preserve">        if len(inputs) == 2:</w:t>
        <w:br/>
        <w:t xml:space="preserve">            if x.shape != inputs[1].shape:</w:t>
        <w:br/>
        <w:t xml:space="preserve">                res = resize(</w:t>
        <w:br/>
        <w:t xml:space="preserve">                    inputs[1],</w:t>
        <w:br/>
        <w:t xml:space="preserve">                    size=(x.shape[2], x.shape[3]),</w:t>
        <w:br/>
        <w:t xml:space="preserve">                    mode='bilinear',</w:t>
        <w:br/>
        <w:t xml:space="preserve">                    align_corners=False)</w:t>
        <w:br/>
        <w:t xml:space="preserve">            else:</w:t>
        <w:br/>
        <w:t xml:space="preserve">                res = inputs[1]</w:t>
        <w:br/>
        <w:t xml:space="preserve">            x = x + self.res_conv_unit1(res)</w:t>
        <w:br/>
        <w:t xml:space="preserve">        x = self.res_conv_unit2(x)</w:t>
        <w:br/>
        <w:t xml:space="preserve">        x = resize(</w:t>
        <w:br/>
        <w:t xml:space="preserve">            x,</w:t>
        <w:br/>
        <w:t xml:space="preserve">            scale_factor=2,</w:t>
        <w:br/>
        <w:t xml:space="preserve">            mode='bilinear',</w:t>
        <w:br/>
        <w:t xml:space="preserve">            align_corners=self.align_corners)</w:t>
        <w:br/>
        <w:t xml:space="preserve">        x = self.project(x)</w:t>
        <w:br/>
        <w:t xml:space="preserve">        return x</w:t>
        <w:br/>
        <w:br/>
        <w:br/>
        <w:t>@HEADS.register_module()</w:t>
        <w:br/>
        <w:t>class DPTHead(BaseDecodeHead):</w:t>
        <w:br/>
        <w:t xml:space="preserve">    """Vision Transformers for Dense Prediction.</w:t>
        <w:br/>
        <w:br/>
        <w:t xml:space="preserve">    This head is implemented of `DPT &lt;https://arxiv.org/abs/2103.13413&gt;`_.</w:t>
        <w:br/>
        <w:br/>
        <w:t xml:space="preserve">    Args:</w:t>
        <w:br/>
        <w:t xml:space="preserve">        embed_dims (int): The embed dimension of the ViT backbone.</w:t>
        <w:br/>
        <w:t xml:space="preserve">            Default: 768.</w:t>
        <w:br/>
        <w:t xml:space="preserve">        post_process_channels (List): Out channels of post process conv</w:t>
        <w:br/>
        <w:t xml:space="preserve">            layers. Default: [96, 192, 384, 768].</w:t>
        <w:br/>
        <w:t xml:space="preserve">        readout_type (str): Type of readout operation. Default: 'ignore'.</w:t>
        <w:br/>
        <w:t xml:space="preserve">        patch_size (int): The patch size. Default: 16.</w:t>
        <w:br/>
        <w:t xml:space="preserve">        expand_channels (bool): Whether expand the channels in post process</w:t>
        <w:br/>
        <w:t xml:space="preserve">            block. Default: False.</w:t>
        <w:br/>
        <w:t xml:space="preserve">        act_cfg (dict): The activation config for residual conv unit.</w:t>
        <w:br/>
        <w:t xml:space="preserve">            Default dict(type='ReLU').</w:t>
        <w:br/>
        <w:t xml:space="preserve">        norm_cfg (dict): Config dict for normalization layer.</w:t>
        <w:br/>
        <w:t xml:space="preserve">            Default: dict(type='BN').</w:t>
        <w:br/>
        <w:t xml:space="preserve">    """</w:t>
        <w:br/>
        <w:br/>
        <w:t xml:space="preserve">    def __init__(self,</w:t>
        <w:br/>
        <w:t xml:space="preserve">                 embed_dims=768,</w:t>
        <w:br/>
        <w:t xml:space="preserve">                 post_process_channels=[96, 192, 384, 768],</w:t>
        <w:br/>
        <w:t xml:space="preserve">                 readout_type='ignore',</w:t>
        <w:br/>
        <w:t xml:space="preserve">                 patch_size=16,</w:t>
        <w:br/>
        <w:t xml:space="preserve">                 expand_channels=False,</w:t>
        <w:br/>
        <w:t xml:space="preserve">                 act_cfg=dict(type='ReLU'),</w:t>
        <w:br/>
        <w:t xml:space="preserve">                 norm_cfg=dict(type='BN'),</w:t>
        <w:br/>
        <w:t xml:space="preserve">                 **kwargs):</w:t>
        <w:br/>
        <w:t xml:space="preserve">        super(DPTHead, self).__init__(**kwargs)</w:t>
        <w:br/>
        <w:br/>
        <w:t xml:space="preserve">        self.in_channels = self.in_channels</w:t>
        <w:br/>
        <w:t xml:space="preserve">        self.expand_channels = expand_channels</w:t>
        <w:br/>
        <w:t xml:space="preserve">        self.reassemble_blocks = ReassembleBlocks(embed_dims,</w:t>
        <w:br/>
        <w:t xml:space="preserve">                                                  post_process_channels,</w:t>
        <w:br/>
        <w:t xml:space="preserve">                                                  readout_type, patch_size)</w:t>
        <w:br/>
        <w:br/>
        <w:t xml:space="preserve">        self.post_process_channels = [</w:t>
        <w:br/>
        <w:t xml:space="preserve">            channel * math.pow(2, i) if expand_channels else channel</w:t>
        <w:br/>
        <w:t xml:space="preserve">            for i, channel in enumerate(post_process_channels)</w:t>
        <w:br/>
        <w:t xml:space="preserve">        ]</w:t>
        <w:br/>
        <w:t xml:space="preserve">        self.convs = nn.ModuleList()</w:t>
        <w:br/>
        <w:t xml:space="preserve">        for channel in self.post_process_channels:</w:t>
        <w:br/>
        <w:t xml:space="preserve">            self.convs.append(</w:t>
        <w:br/>
        <w:t xml:space="preserve">                ConvModule(</w:t>
        <w:br/>
        <w:t xml:space="preserve">                    channel,</w:t>
        <w:br/>
        <w:t xml:space="preserve">                    self.channels,</w:t>
        <w:br/>
        <w:t xml:space="preserve">                    kernel_size=3,</w:t>
        <w:br/>
        <w:t xml:space="preserve">                    padding=1,</w:t>
        <w:br/>
        <w:t xml:space="preserve">                    act_cfg=None,</w:t>
        <w:br/>
        <w:t xml:space="preserve">                    bias=False))</w:t>
        <w:br/>
        <w:t xml:space="preserve">        self.fusion_blocks = nn.ModuleList()</w:t>
        <w:br/>
        <w:t xml:space="preserve">        for _ in range(len(self.convs)):</w:t>
        <w:br/>
        <w:t xml:space="preserve">            self.fusion_blocks.append(</w:t>
        <w:br/>
        <w:t xml:space="preserve">                FeatureFusionBlock(self.channels, act_cfg, norm_cfg))</w:t>
        <w:br/>
        <w:t xml:space="preserve">        self.fusion_blocks[0].res_conv_unit1 = None</w:t>
        <w:br/>
        <w:t xml:space="preserve">        self.project = ConvModule(</w:t>
        <w:br/>
        <w:t xml:space="preserve">            self.channels,</w:t>
        <w:br/>
        <w:t xml:space="preserve">            self.channels,</w:t>
        <w:br/>
        <w:t xml:space="preserve">            kernel_size=3,</w:t>
        <w:br/>
        <w:t xml:space="preserve">            padding=1,</w:t>
        <w:br/>
        <w:t xml:space="preserve">            norm_cfg=norm_cfg)</w:t>
        <w:br/>
        <w:t xml:space="preserve">        self.num_fusion_blocks = len(self.fusion_blocks)</w:t>
        <w:br/>
        <w:t xml:space="preserve">        self.num_reassemble_blocks = len(self.reassemble_blocks.resize_layers)</w:t>
        <w:br/>
        <w:t xml:space="preserve">        self.num_post_process_channels = len(self.post_process_channels)</w:t>
        <w:br/>
        <w:t xml:space="preserve">        assert self.num_fusion_blocks == self.num_reassemble_blocks</w:t>
        <w:br/>
        <w:t xml:space="preserve">        assert self.num_reassemble_blocks == self.num_post_process_channels</w:t>
        <w:br/>
        <w:br/>
        <w:t xml:space="preserve">    def forward(self, inputs):</w:t>
        <w:br/>
        <w:t xml:space="preserve">        assert len(inputs) == self.num_reassemble_blocks</w:t>
        <w:br/>
        <w:t xml:space="preserve">        x = self._transform_inputs(inputs)</w:t>
        <w:br/>
        <w:t xml:space="preserve">        x = self.reassemble_blocks(x)</w:t>
        <w:br/>
        <w:t xml:space="preserve">        x = [self.convs[i](feature) for i, feature in enumerate(x)]</w:t>
        <w:br/>
        <w:t xml:space="preserve">        out = self.fusion_blocks[0](x[-1])</w:t>
        <w:br/>
        <w:t xml:space="preserve">        for i in range(1, len(self.fusion_blocks)):</w:t>
        <w:br/>
        <w:t xml:space="preserve">            out = self.fusion_blocks[i](out, x[-(i + 1)])</w:t>
        <w:br/>
        <w:t xml:space="preserve">        out = self.project(out)</w:t>
        <w:br/>
        <w:t xml:space="preserve">        out = self.cls_seg(out)</w:t>
        <w:br/>
        <w:t xml:space="preserve">        return out</w:t>
        <w:br/>
      </w:r>
    </w:p>
    <w:p>
      <w:r>
        <w:br w:type="page"/>
      </w:r>
    </w:p>
    <w:p>
      <w:pPr>
        <w:pStyle w:val="Heading2"/>
      </w:pPr>
      <w:r>
        <w:t>File: mados-master\marinext\mmseg\models\decode_heads\ema_head.py</w:t>
      </w:r>
    </w:p>
    <w:p>
      <w:r>
        <w:t>Language: Python</w:t>
      </w:r>
    </w:p>
    <w:p>
      <w:pPr>
        <w:pStyle w:val="NoSpacing"/>
      </w:pPr>
      <w:r>
        <w:rPr>
          <w:rFonts w:ascii="Courier New" w:hAnsi="Courier New"/>
          <w:sz w:val="18"/>
        </w:rPr>
        <w:t># Copyright (c) OpenMMLab. All rights reserved.</w:t>
        <w:br/>
        <w:t>import math</w:t>
        <w:br/>
        <w:br/>
        <w:t>import torch</w:t>
        <w:br/>
        <w:t>import torch.distributed as dist</w:t>
        <w:br/>
        <w:t>import torch.nn as nn</w:t>
        <w:br/>
        <w:t>import torch.nn.functional as F</w:t>
        <w:br/>
        <w:t>from mmcv.cnn import ConvModule</w:t>
        <w:br/>
        <w:br/>
        <w:t>from ..builder import HEADS</w:t>
        <w:br/>
        <w:t>from .decode_head import BaseDecodeHead</w:t>
        <w:br/>
        <w:br/>
        <w:br/>
        <w:t>def reduce_mean(tensor):</w:t>
        <w:br/>
        <w:t xml:space="preserve">    """Reduce mean when distributed training."""</w:t>
        <w:br/>
        <w:t xml:space="preserve">    if not (dist.is_available() and dist.is_initialized()):</w:t>
        <w:br/>
        <w:t xml:space="preserve">        return tensor</w:t>
        <w:br/>
        <w:t xml:space="preserve">    tensor = tensor.clone()</w:t>
        <w:br/>
        <w:t xml:space="preserve">    dist.all_reduce(tensor.div_(dist.get_world_size()), op=dist.ReduceOp.SUM)</w:t>
        <w:br/>
        <w:t xml:space="preserve">    return tensor</w:t>
        <w:br/>
        <w:br/>
        <w:br/>
        <w:t>class EMAModule(nn.Module):</w:t>
        <w:br/>
        <w:t xml:space="preserve">    """Expectation Maximization Attention Module used in EMANet.</w:t>
        <w:br/>
        <w:br/>
        <w:t xml:space="preserve">    Args:</w:t>
        <w:br/>
        <w:t xml:space="preserve">        channels (int): Channels of the whole module.</w:t>
        <w:br/>
        <w:t xml:space="preserve">        num_bases (int): Number of bases.</w:t>
        <w:br/>
        <w:t xml:space="preserve">        num_stages (int): Number of the EM iterations.</w:t>
        <w:br/>
        <w:t xml:space="preserve">    """</w:t>
        <w:br/>
        <w:br/>
        <w:t xml:space="preserve">    def __init__(self, channels, num_bases, num_stages, momentum):</w:t>
        <w:br/>
        <w:t xml:space="preserve">        super(EMAModule, self).__init__()</w:t>
        <w:br/>
        <w:t xml:space="preserve">        assert num_stages &gt;= 1, 'num_stages must be at least 1!'</w:t>
        <w:br/>
        <w:t xml:space="preserve">        self.num_bases = num_bases</w:t>
        <w:br/>
        <w:t xml:space="preserve">        self.num_stages = num_stages</w:t>
        <w:br/>
        <w:t xml:space="preserve">        self.momentum = momentum</w:t>
        <w:br/>
        <w:br/>
        <w:t xml:space="preserve">        bases = torch.zeros(1, channels, self.num_bases)</w:t>
        <w:br/>
        <w:t xml:space="preserve">        bases.normal_(0, math.sqrt(2. / self.num_bases))</w:t>
        <w:br/>
        <w:t xml:space="preserve">        # [1, channels, num_bases]</w:t>
        <w:br/>
        <w:t xml:space="preserve">        bases = F.normalize(bases, dim=1, p=2)</w:t>
        <w:br/>
        <w:t xml:space="preserve">        self.register_buffer('bases', bases)</w:t>
        <w:br/>
        <w:br/>
        <w:t xml:space="preserve">    def forward(self, feats):</w:t>
        <w:br/>
        <w:t xml:space="preserve">        """Forward function."""</w:t>
        <w:br/>
        <w:t xml:space="preserve">        batch_size, channels, height, width = feats.size()</w:t>
        <w:br/>
        <w:t xml:space="preserve">        # [batch_size, channels, height*width]</w:t>
        <w:br/>
        <w:t xml:space="preserve">        feats = feats.view(batch_size, channels, height * width)</w:t>
        <w:br/>
        <w:t xml:space="preserve">        # [batch_size, channels, num_bases]</w:t>
        <w:br/>
        <w:t xml:space="preserve">        bases = self.bases.repeat(batch_size, 1, 1)</w:t>
        <w:br/>
        <w:br/>
        <w:t xml:space="preserve">        with torch.no_grad():</w:t>
        <w:br/>
        <w:t xml:space="preserve">            for i in range(self.num_stages):</w:t>
        <w:br/>
        <w:t xml:space="preserve">                # [batch_size, height*width, num_bases]</w:t>
        <w:br/>
        <w:t xml:space="preserve">                attention = torch.einsum('bcn,bck-&gt;bnk', feats, bases)</w:t>
        <w:br/>
        <w:t xml:space="preserve">                attention = F.softmax(attention, dim=2)</w:t>
        <w:br/>
        <w:t xml:space="preserve">                # l1 norm</w:t>
        <w:br/>
        <w:t xml:space="preserve">                attention_normed = F.normalize(attention, dim=1, p=1)</w:t>
        <w:br/>
        <w:t xml:space="preserve">                # [batch_size, channels, num_bases]</w:t>
        <w:br/>
        <w:t xml:space="preserve">                bases = torch.einsum('bcn,bnk-&gt;bck', feats, attention_normed)</w:t>
        <w:br/>
        <w:t xml:space="preserve">                # l2 norm</w:t>
        <w:br/>
        <w:t xml:space="preserve">                bases = F.normalize(bases, dim=1, p=2)</w:t>
        <w:br/>
        <w:br/>
        <w:t xml:space="preserve">        feats_recon = torch.einsum('bck,bnk-&gt;bcn', bases, attention)</w:t>
        <w:br/>
        <w:t xml:space="preserve">        feats_recon = feats_recon.view(batch_size, channels, height, width)</w:t>
        <w:br/>
        <w:br/>
        <w:t xml:space="preserve">        if self.training:</w:t>
        <w:br/>
        <w:t xml:space="preserve">            bases = bases.mean(dim=0, keepdim=True)</w:t>
        <w:br/>
        <w:t xml:space="preserve">            bases = reduce_mean(bases)</w:t>
        <w:br/>
        <w:t xml:space="preserve">            # l2 norm</w:t>
        <w:br/>
        <w:t xml:space="preserve">            bases = F.normalize(bases, dim=1, p=2)</w:t>
        <w:br/>
        <w:t xml:space="preserve">            self.bases = (1 -</w:t>
        <w:br/>
        <w:t xml:space="preserve">                          self.momentum) * self.bases + self.momentum * bases</w:t>
        <w:br/>
        <w:br/>
        <w:t xml:space="preserve">        return feats_recon</w:t>
        <w:br/>
        <w:br/>
        <w:br/>
        <w:t>@HEADS.register_module()</w:t>
        <w:br/>
        <w:t>class EMAHead(BaseDecodeHead):</w:t>
        <w:br/>
        <w:t xml:space="preserve">    """Expectation Maximization Attention Networks for Semantic Segmentation.</w:t>
        <w:br/>
        <w:br/>
        <w:t xml:space="preserve">    This head is the implementation of `EMANet</w:t>
        <w:br/>
        <w:t xml:space="preserve">    &lt;https://arxiv.org/abs/1907.13426&gt;`_.</w:t>
        <w:br/>
        <w:br/>
        <w:t xml:space="preserve">    Args:</w:t>
        <w:br/>
        <w:t xml:space="preserve">        ema_channels (int): EMA module channels</w:t>
        <w:br/>
        <w:t xml:space="preserve">        num_bases (int): Number of bases.</w:t>
        <w:br/>
        <w:t xml:space="preserve">        num_stages (int): Number of the EM iterations.</w:t>
        <w:br/>
        <w:t xml:space="preserve">        concat_input (bool): Whether concat the input and output of convs</w:t>
        <w:br/>
        <w:t xml:space="preserve">            before classification layer. Default: True</w:t>
        <w:br/>
        <w:t xml:space="preserve">        momentum (float): Momentum to update the base. Default: 0.1.</w:t>
        <w:br/>
        <w:t xml:space="preserve">    """</w:t>
        <w:br/>
        <w:br/>
        <w:t xml:space="preserve">    def __init__(self,</w:t>
        <w:br/>
        <w:t xml:space="preserve">                 ema_channels,</w:t>
        <w:br/>
        <w:t xml:space="preserve">                 num_bases,</w:t>
        <w:br/>
        <w:t xml:space="preserve">                 num_stages,</w:t>
        <w:br/>
        <w:t xml:space="preserve">                 concat_input=True,</w:t>
        <w:br/>
        <w:t xml:space="preserve">                 momentum=0.1,</w:t>
        <w:br/>
        <w:t xml:space="preserve">                 **kwargs):</w:t>
        <w:br/>
        <w:t xml:space="preserve">        super(EMAHead, self).__init__(**kwargs)</w:t>
        <w:br/>
        <w:t xml:space="preserve">        self.ema_channels = ema_channels</w:t>
        <w:br/>
        <w:t xml:space="preserve">        self.num_bases = num_bases</w:t>
        <w:br/>
        <w:t xml:space="preserve">        self.num_stages = num_stages</w:t>
        <w:br/>
        <w:t xml:space="preserve">        self.concat_input = concat_input</w:t>
        <w:br/>
        <w:t xml:space="preserve">        self.momentum = momentum</w:t>
        <w:br/>
        <w:t xml:space="preserve">        self.ema_module = EMAModule(self.ema_channels, self.num_bases,</w:t>
        <w:br/>
        <w:t xml:space="preserve">                                    self.num_stages, self.momentum)</w:t>
        <w:br/>
        <w:br/>
        <w:t xml:space="preserve">        self.ema_in_conv = ConvModule(</w:t>
        <w:br/>
        <w:t xml:space="preserve">            self.in_channels,</w:t>
        <w:br/>
        <w:t xml:space="preserve">            self.ema_channels,</w:t>
        <w:br/>
        <w:t xml:space="preserve">            3,</w:t>
        <w:br/>
        <w:t xml:space="preserve">            padding=1,</w:t>
        <w:br/>
        <w:t xml:space="preserve">            conv_cfg=self.conv_cfg,</w:t>
        <w:br/>
        <w:t xml:space="preserve">            norm_cfg=self.norm_cfg,</w:t>
        <w:br/>
        <w:t xml:space="preserve">            act_cfg=self.act_cfg)</w:t>
        <w:br/>
        <w:t xml:space="preserve">        # project (0, inf) -&gt; (-inf, inf)</w:t>
        <w:br/>
        <w:t xml:space="preserve">        self.ema_mid_conv = ConvModule(</w:t>
        <w:br/>
        <w:t xml:space="preserve">            self.ema_channels,</w:t>
        <w:br/>
        <w:t xml:space="preserve">            self.ema_channels,</w:t>
        <w:br/>
        <w:t xml:space="preserve">            1,</w:t>
        <w:br/>
        <w:t xml:space="preserve">            conv_cfg=self.conv_cfg,</w:t>
        <w:br/>
        <w:t xml:space="preserve">            norm_cfg=None,</w:t>
        <w:br/>
        <w:t xml:space="preserve">            act_cfg=None)</w:t>
        <w:br/>
        <w:t xml:space="preserve">        for param in self.ema_mid_conv.parameters():</w:t>
        <w:br/>
        <w:t xml:space="preserve">            param.requires_grad = False</w:t>
        <w:br/>
        <w:br/>
        <w:t xml:space="preserve">        self.ema_out_conv = ConvModule(</w:t>
        <w:br/>
        <w:t xml:space="preserve">            self.ema_channels,</w:t>
        <w:br/>
        <w:t xml:space="preserve">            self.ema_channels,</w:t>
        <w:br/>
        <w:t xml:space="preserve">            1,</w:t>
        <w:br/>
        <w:t xml:space="preserve">            conv_cfg=self.conv_cfg,</w:t>
        <w:br/>
        <w:t xml:space="preserve">            norm_cfg=self.norm_cfg,</w:t>
        <w:br/>
        <w:t xml:space="preserve">            act_cfg=None)</w:t>
        <w:br/>
        <w:t xml:space="preserve">        self.bottleneck = ConvModule(</w:t>
        <w:br/>
        <w:t xml:space="preserve">            self.ema_channels,</w:t>
        <w:br/>
        <w:t xml:space="preserve">            self.channels,</w:t>
        <w:br/>
        <w:t xml:space="preserve">            3,</w:t>
        <w:br/>
        <w:t xml:space="preserve">            padding=1,</w:t>
        <w:br/>
        <w:t xml:space="preserve">            conv_cfg=self.conv_cfg,</w:t>
        <w:br/>
        <w:t xml:space="preserve">            norm_cfg=self.norm_cfg,</w:t>
        <w:br/>
        <w:t xml:space="preserve">            act_cfg=self.act_cfg)</w:t>
        <w:br/>
        <w:t xml:space="preserve">        if self.concat_input:</w:t>
        <w:br/>
        <w:t xml:space="preserve">            self.conv_cat = ConvModule(</w:t>
        <w:br/>
        <w:t xml:space="preserve">                self.in_channels + self.channels,</w:t>
        <w:br/>
        <w:t xml:space="preserve">                self.channels,</w:t>
        <w:br/>
        <w:t xml:space="preserve">                kernel_size=3,</w:t>
        <w:br/>
        <w:t xml:space="preserve">                padding=1,</w:t>
        <w:br/>
        <w:t xml:space="preserve">                conv_cfg=self.conv_cfg,</w:t>
        <w:br/>
        <w:t xml:space="preserve">                norm_cfg=self.norm_cfg,</w:t>
        <w:br/>
        <w:t xml:space="preserve">                act_cfg=self.act_cfg)</w:t>
        <w:br/>
        <w:br/>
        <w:t xml:space="preserve">    def forward(self, inputs):</w:t>
        <w:br/>
        <w:t xml:space="preserve">        """Forward function."""</w:t>
        <w:br/>
        <w:t xml:space="preserve">        x = self._transform_inputs(inputs)</w:t>
        <w:br/>
        <w:t xml:space="preserve">        feats = self.ema_in_conv(x)</w:t>
        <w:br/>
        <w:t xml:space="preserve">        identity = feats</w:t>
        <w:br/>
        <w:t xml:space="preserve">        feats = self.ema_mid_conv(feats)</w:t>
        <w:br/>
        <w:t xml:space="preserve">        recon = self.ema_module(feats)</w:t>
        <w:br/>
        <w:t xml:space="preserve">        recon = F.relu(recon, inplace=True)</w:t>
        <w:br/>
        <w:t xml:space="preserve">        recon = self.ema_out_conv(recon)</w:t>
        <w:br/>
        <w:t xml:space="preserve">        output = F.relu(identity + recon, inplace=True)</w:t>
        <w:br/>
        <w:t xml:space="preserve">        output = self.bottleneck(output)</w:t>
        <w:br/>
        <w:t xml:space="preserve">        if self.concat_input:</w:t>
        <w:br/>
        <w:t xml:space="preserve">            output = self.conv_cat(torch.cat([x, output], dim=1))</w:t>
        <w:br/>
        <w:t xml:space="preserve">        output = self.cls_seg(output)</w:t>
        <w:br/>
        <w:t xml:space="preserve">        return output</w:t>
        <w:br/>
      </w:r>
    </w:p>
    <w:p>
      <w:r>
        <w:br w:type="page"/>
      </w:r>
    </w:p>
    <w:p>
      <w:pPr>
        <w:pStyle w:val="Heading2"/>
      </w:pPr>
      <w:r>
        <w:t>File: mados-master\marinext\mmseg\models\decode_heads\enc_head.py</w:t>
      </w:r>
    </w:p>
    <w:p>
      <w:r>
        <w:t>Language: Python</w:t>
      </w:r>
    </w:p>
    <w:p>
      <w:pPr>
        <w:pStyle w:val="NoSpacing"/>
      </w:pPr>
      <w:r>
        <w:rPr>
          <w:rFonts w:ascii="Courier New" w:hAnsi="Courier New"/>
          <w:sz w:val="18"/>
        </w:rPr>
        <w:t># Copyright (c) OpenMMLab. All rights reserved.</w:t>
        <w:br/>
        <w:t>import torch</w:t>
        <w:br/>
        <w:t>import torch.nn as nn</w:t>
        <w:br/>
        <w:t>import torch.nn.functional as F</w:t>
        <w:br/>
        <w:t>from mmcv.cnn import ConvModule, build_norm_layer</w:t>
        <w:br/>
        <w:br/>
        <w:t>from mmseg.ops import Encoding, resize</w:t>
        <w:br/>
        <w:t>from ..builder import HEADS, build_loss</w:t>
        <w:br/>
        <w:t>from .decode_head import BaseDecodeHead</w:t>
        <w:br/>
        <w:br/>
        <w:br/>
        <w:t>class EncModule(nn.Module):</w:t>
        <w:br/>
        <w:t xml:space="preserve">    """Encoding Module used in EncNet.</w:t>
        <w:br/>
        <w:br/>
        <w:t xml:space="preserve">    Args:</w:t>
        <w:br/>
        <w:t xml:space="preserve">        in_channels (int): Input channels.</w:t>
        <w:br/>
        <w:t xml:space="preserve">        num_codes (int): Number of code words.</w:t>
        <w:br/>
        <w:t xml:space="preserve">        conv_cfg (dict|None): Config of conv layers.</w:t>
        <w:br/>
        <w:t xml:space="preserve">        norm_cfg (dict|None): Config of norm layers.</w:t>
        <w:br/>
        <w:t xml:space="preserve">        act_cfg (dict): Config of activation layers.</w:t>
        <w:br/>
        <w:t xml:space="preserve">    """</w:t>
        <w:br/>
        <w:br/>
        <w:t xml:space="preserve">    def __init__(self, in_channels, num_codes, conv_cfg, norm_cfg, act_cfg):</w:t>
        <w:br/>
        <w:t xml:space="preserve">        super(EncModule, self).__init__()</w:t>
        <w:br/>
        <w:t xml:space="preserve">        self.encoding_project = ConvModule(</w:t>
        <w:br/>
        <w:t xml:space="preserve">            in_channels,</w:t>
        <w:br/>
        <w:t xml:space="preserve">            in_channels,</w:t>
        <w:br/>
        <w:t xml:space="preserve">            1,</w:t>
        <w:br/>
        <w:t xml:space="preserve">            conv_cfg=conv_cfg,</w:t>
        <w:br/>
        <w:t xml:space="preserve">            norm_cfg=norm_cfg,</w:t>
        <w:br/>
        <w:t xml:space="preserve">            act_cfg=act_cfg)</w:t>
        <w:br/>
        <w:t xml:space="preserve">        # TODO: resolve this hack</w:t>
        <w:br/>
        <w:t xml:space="preserve">        # change to 1d</w:t>
        <w:br/>
        <w:t xml:space="preserve">        if norm_cfg is not None:</w:t>
        <w:br/>
        <w:t xml:space="preserve">            encoding_norm_cfg = norm_cfg.copy()</w:t>
        <w:br/>
        <w:t xml:space="preserve">            if encoding_norm_cfg['type'] in ['BN', 'IN']:</w:t>
        <w:br/>
        <w:t xml:space="preserve">                encoding_norm_cfg['type'] += '1d'</w:t>
        <w:br/>
        <w:t xml:space="preserve">            else:</w:t>
        <w:br/>
        <w:t xml:space="preserve">                encoding_norm_cfg['type'] = encoding_norm_cfg['type'].replace(</w:t>
        <w:br/>
        <w:t xml:space="preserve">                    '2d', '1d')</w:t>
        <w:br/>
        <w:t xml:space="preserve">        else:</w:t>
        <w:br/>
        <w:t xml:space="preserve">            # fallback to BN1d</w:t>
        <w:br/>
        <w:t xml:space="preserve">            encoding_norm_cfg = dict(type='BN1d')</w:t>
        <w:br/>
        <w:t xml:space="preserve">        self.encoding = nn.Sequential(</w:t>
        <w:br/>
        <w:t xml:space="preserve">            Encoding(channels=in_channels, num_codes=num_codes),</w:t>
        <w:br/>
        <w:t xml:space="preserve">            build_norm_layer(encoding_norm_cfg, num_codes)[1],</w:t>
        <w:br/>
        <w:t xml:space="preserve">            nn.ReLU(inplace=True))</w:t>
        <w:br/>
        <w:t xml:space="preserve">        self.fc = nn.Sequential(</w:t>
        <w:br/>
        <w:t xml:space="preserve">            nn.Linear(in_channels, in_channels), nn.Sigmoid())</w:t>
        <w:br/>
        <w:br/>
        <w:t xml:space="preserve">    def forward(self, x):</w:t>
        <w:br/>
        <w:t xml:space="preserve">        """Forward function."""</w:t>
        <w:br/>
        <w:t xml:space="preserve">        encoding_projection = self.encoding_project(x)</w:t>
        <w:br/>
        <w:t xml:space="preserve">        encoding_feat = self.encoding(encoding_projection).mean(dim=1)</w:t>
        <w:br/>
        <w:t xml:space="preserve">        batch_size, channels, _, _ = x.size()</w:t>
        <w:br/>
        <w:t xml:space="preserve">        gamma = self.fc(encoding_feat)</w:t>
        <w:br/>
        <w:t xml:space="preserve">        y = gamma.view(batch_size, channels, 1, 1)</w:t>
        <w:br/>
        <w:t xml:space="preserve">        output = F.relu_(x + x * y)</w:t>
        <w:br/>
        <w:t xml:space="preserve">        return encoding_feat, output</w:t>
        <w:br/>
        <w:br/>
        <w:br/>
        <w:t>@HEADS.register_module()</w:t>
        <w:br/>
        <w:t>class EncHead(BaseDecodeHead):</w:t>
        <w:br/>
        <w:t xml:space="preserve">    """Context Encoding for Semantic Segmentation.</w:t>
        <w:br/>
        <w:br/>
        <w:t xml:space="preserve">    This head is the implementation of `EncNet</w:t>
        <w:br/>
        <w:t xml:space="preserve">    &lt;https://arxiv.org/abs/1803.08904&gt;`_.</w:t>
        <w:br/>
        <w:br/>
        <w:t xml:space="preserve">    Args:</w:t>
        <w:br/>
        <w:t xml:space="preserve">        num_codes (int): Number of code words. Default: 32.</w:t>
        <w:br/>
        <w:t xml:space="preserve">        use_se_loss (bool): Whether use Semantic Encoding Loss (SE-loss) to</w:t>
        <w:br/>
        <w:t xml:space="preserve">            regularize the training. Default: True.</w:t>
        <w:br/>
        <w:t xml:space="preserve">        add_lateral (bool): Whether use lateral connection to fuse features.</w:t>
        <w:br/>
        <w:t xml:space="preserve">            Default: False.</w:t>
        <w:br/>
        <w:t xml:space="preserve">        loss_se_decode (dict): Config of decode loss.</w:t>
        <w:br/>
        <w:t xml:space="preserve">            Default: dict(type='CrossEntropyLoss', use_sigmoid=True).</w:t>
        <w:br/>
        <w:t xml:space="preserve">    """</w:t>
        <w:br/>
        <w:br/>
        <w:t xml:space="preserve">    def __init__(self,</w:t>
        <w:br/>
        <w:t xml:space="preserve">                 num_codes=32,</w:t>
        <w:br/>
        <w:t xml:space="preserve">                 use_se_loss=True,</w:t>
        <w:br/>
        <w:t xml:space="preserve">                 add_lateral=False,</w:t>
        <w:br/>
        <w:t xml:space="preserve">                 loss_se_decode=dict(</w:t>
        <w:br/>
        <w:t xml:space="preserve">                     type='CrossEntropyLoss',</w:t>
        <w:br/>
        <w:t xml:space="preserve">                     use_sigmoid=True,</w:t>
        <w:br/>
        <w:t xml:space="preserve">                     loss_weight=0.2),</w:t>
        <w:br/>
        <w:t xml:space="preserve">                 **kwargs):</w:t>
        <w:br/>
        <w:t xml:space="preserve">        super(EncHead, self).__init__(</w:t>
        <w:br/>
        <w:t xml:space="preserve">            input_transform='multiple_select', **kwargs)</w:t>
        <w:br/>
        <w:t xml:space="preserve">        self.use_se_loss = use_se_loss</w:t>
        <w:br/>
        <w:t xml:space="preserve">        self.add_lateral = add_lateral</w:t>
        <w:br/>
        <w:t xml:space="preserve">        self.num_codes = num_codes</w:t>
        <w:br/>
        <w:t xml:space="preserve">        self.bottleneck = ConvModule(</w:t>
        <w:br/>
        <w:t xml:space="preserve">            self.in_channels[-1],</w:t>
        <w:br/>
        <w:t xml:space="preserve">            self.channels,</w:t>
        <w:br/>
        <w:t xml:space="preserve">            3,</w:t>
        <w:br/>
        <w:t xml:space="preserve">            padding=1,</w:t>
        <w:br/>
        <w:t xml:space="preserve">            conv_cfg=self.conv_cfg,</w:t>
        <w:br/>
        <w:t xml:space="preserve">            norm_cfg=self.norm_cfg,</w:t>
        <w:br/>
        <w:t xml:space="preserve">            act_cfg=self.act_cfg)</w:t>
        <w:br/>
        <w:t xml:space="preserve">        if add_lateral:</w:t>
        <w:br/>
        <w:t xml:space="preserve">            self.lateral_convs = nn.ModuleList()</w:t>
        <w:br/>
        <w:t xml:space="preserve">            for in_channels in self.in_channels[:-1]:  # skip the last one</w:t>
        <w:br/>
        <w:t xml:space="preserve">                self.lateral_convs.append(</w:t>
        <w:br/>
        <w:t xml:space="preserve">                    ConvModule(</w:t>
        <w:br/>
        <w:t xml:space="preserve">                        in_channels,</w:t>
        <w:br/>
        <w:t xml:space="preserve">                        self.channels,</w:t>
        <w:br/>
        <w:t xml:space="preserve">                        1,</w:t>
        <w:br/>
        <w:t xml:space="preserve">                        conv_cfg=self.conv_cfg,</w:t>
        <w:br/>
        <w:t xml:space="preserve">                        norm_cfg=self.norm_cfg,</w:t>
        <w:br/>
        <w:t xml:space="preserve">                        act_cfg=self.act_cfg))</w:t>
        <w:br/>
        <w:t xml:space="preserve">            self.fusion = ConvModule(</w:t>
        <w:br/>
        <w:t xml:space="preserve">                len(self.in_channels) * self.channels,</w:t>
        <w:br/>
        <w:t xml:space="preserve">                self.channels,</w:t>
        <w:br/>
        <w:t xml:space="preserve">                3,</w:t>
        <w:br/>
        <w:t xml:space="preserve">                padding=1,</w:t>
        <w:br/>
        <w:t xml:space="preserve">                conv_cfg=self.conv_cfg,</w:t>
        <w:br/>
        <w:t xml:space="preserve">                norm_cfg=self.norm_cfg,</w:t>
        <w:br/>
        <w:t xml:space="preserve">                act_cfg=self.act_cfg)</w:t>
        <w:br/>
        <w:t xml:space="preserve">        self.enc_module = EncModule(</w:t>
        <w:br/>
        <w:t xml:space="preserve">            self.channels,</w:t>
        <w:br/>
        <w:t xml:space="preserve">            num_codes=num_codes,</w:t>
        <w:br/>
        <w:t xml:space="preserve">            conv_cfg=self.conv_cfg,</w:t>
        <w:br/>
        <w:t xml:space="preserve">            norm_cfg=self.norm_cfg,</w:t>
        <w:br/>
        <w:t xml:space="preserve">            act_cfg=self.act_cfg)</w:t>
        <w:br/>
        <w:t xml:space="preserve">        if self.use_se_loss:</w:t>
        <w:br/>
        <w:t xml:space="preserve">            self.loss_se_decode = build_loss(loss_se_decode)</w:t>
        <w:br/>
        <w:t xml:space="preserve">            self.se_layer = nn.Linear(self.channels, self.num_classes)</w:t>
        <w:br/>
        <w:br/>
        <w:t xml:space="preserve">    def forward(self, inputs):</w:t>
        <w:br/>
        <w:t xml:space="preserve">        """Forward function."""</w:t>
        <w:br/>
        <w:t xml:space="preserve">        inputs = self._transform_inputs(inputs)</w:t>
        <w:br/>
        <w:t xml:space="preserve">        feat = self.bottleneck(inputs[-1])</w:t>
        <w:br/>
        <w:t xml:space="preserve">        if self.add_lateral:</w:t>
        <w:br/>
        <w:t xml:space="preserve">            laterals = [</w:t>
        <w:br/>
        <w:t xml:space="preserve">                resize(</w:t>
        <w:br/>
        <w:t xml:space="preserve">                    lateral_conv(inputs[i]),</w:t>
        <w:br/>
        <w:t xml:space="preserve">                    size=feat.shape[2:],</w:t>
        <w:br/>
        <w:t xml:space="preserve">                    mode='bilinear',</w:t>
        <w:br/>
        <w:t xml:space="preserve">                    align_corners=self.align_corners)</w:t>
        <w:br/>
        <w:t xml:space="preserve">                for i, lateral_conv in enumerate(self.lateral_convs)</w:t>
        <w:br/>
        <w:t xml:space="preserve">            ]</w:t>
        <w:br/>
        <w:t xml:space="preserve">            feat = self.fusion(torch.cat([feat, *laterals], 1))</w:t>
        <w:br/>
        <w:t xml:space="preserve">        encode_feat, output = self.enc_module(feat)</w:t>
        <w:br/>
        <w:t xml:space="preserve">        output = self.cls_seg(output)</w:t>
        <w:br/>
        <w:t xml:space="preserve">        if self.use_se_loss:</w:t>
        <w:br/>
        <w:t xml:space="preserve">            se_output = self.se_layer(encode_feat)</w:t>
        <w:br/>
        <w:t xml:space="preserve">            return output, se_output</w:t>
        <w:br/>
        <w:t xml:space="preserve">        else:</w:t>
        <w:br/>
        <w:t xml:space="preserve">            return output</w:t>
        <w:br/>
        <w:br/>
        <w:t xml:space="preserve">    def forward_test(self, inputs, img_metas, test_cfg):</w:t>
        <w:br/>
        <w:t xml:space="preserve">        """Forward function for testing, ignore se_loss."""</w:t>
        <w:br/>
        <w:t xml:space="preserve">        if self.use_se_loss:</w:t>
        <w:br/>
        <w:t xml:space="preserve">            return self.forward(inputs)[0]</w:t>
        <w:br/>
        <w:t xml:space="preserve">        else:</w:t>
        <w:br/>
        <w:t xml:space="preserve">            return self.forward(inputs)</w:t>
        <w:br/>
        <w:br/>
        <w:t xml:space="preserve">    @staticmethod</w:t>
        <w:br/>
        <w:t xml:space="preserve">    def _convert_to_onehot_labels(seg_label, num_classes):</w:t>
        <w:br/>
        <w:t xml:space="preserve">        """Convert segmentation label to onehot.</w:t>
        <w:br/>
        <w:br/>
        <w:t xml:space="preserve">        Args:</w:t>
        <w:br/>
        <w:t xml:space="preserve">            seg_label (Tensor): Segmentation label of shape (N, H, W).</w:t>
        <w:br/>
        <w:t xml:space="preserve">            num_classes (int): Number of classes.</w:t>
        <w:br/>
        <w:br/>
        <w:t xml:space="preserve">        Returns:</w:t>
        <w:br/>
        <w:t xml:space="preserve">            Tensor: Onehot labels of shape (N, num_classes).</w:t>
        <w:br/>
        <w:t xml:space="preserve">        """</w:t>
        <w:br/>
        <w:br/>
        <w:t xml:space="preserve">        batch_size = seg_label.size(0)</w:t>
        <w:br/>
        <w:t xml:space="preserve">        onehot_labels = seg_label.new_zeros((batch_size, num_classes))</w:t>
        <w:br/>
        <w:t xml:space="preserve">        for i in range(batch_size):</w:t>
        <w:br/>
        <w:t xml:space="preserve">            hist = seg_label[i].float().histc(</w:t>
        <w:br/>
        <w:t xml:space="preserve">                bins=num_classes, min=0, max=num_classes - 1)</w:t>
        <w:br/>
        <w:t xml:space="preserve">            onehot_labels[i] = hist &gt; 0</w:t>
        <w:br/>
        <w:t xml:space="preserve">        return onehot_labels</w:t>
        <w:br/>
        <w:br/>
        <w:t xml:space="preserve">    def losses(self, seg_logit, seg_label):</w:t>
        <w:br/>
        <w:t xml:space="preserve">        """Compute segmentation and semantic encoding loss."""</w:t>
        <w:br/>
        <w:t xml:space="preserve">        seg_logit, se_seg_logit = seg_logit</w:t>
        <w:br/>
        <w:t xml:space="preserve">        loss = dict()</w:t>
        <w:br/>
        <w:t xml:space="preserve">        loss.update(super(EncHead, self).losses(seg_logit, seg_label))</w:t>
        <w:br/>
        <w:t xml:space="preserve">        se_loss = self.loss_se_decode(</w:t>
        <w:br/>
        <w:t xml:space="preserve">            se_seg_logit,</w:t>
        <w:br/>
        <w:t xml:space="preserve">            self._convert_to_onehot_labels(seg_label, self.num_classes))</w:t>
        <w:br/>
        <w:t xml:space="preserve">        loss['loss_se'] = se_loss</w:t>
        <w:br/>
        <w:t xml:space="preserve">        return loss</w:t>
        <w:br/>
      </w:r>
    </w:p>
    <w:p>
      <w:r>
        <w:br w:type="page"/>
      </w:r>
    </w:p>
    <w:p>
      <w:pPr>
        <w:pStyle w:val="Heading2"/>
      </w:pPr>
      <w:r>
        <w:t>File: mados-master\marinext\mmseg\models\decode_heads\fcn_head.py</w:t>
      </w:r>
    </w:p>
    <w:p>
      <w:r>
        <w:t>Language: Python</w:t>
      </w:r>
    </w:p>
    <w:p>
      <w:pPr>
        <w:pStyle w:val="NoSpacing"/>
      </w:pPr>
      <w:r>
        <w:rPr>
          <w:rFonts w:ascii="Courier New" w:hAnsi="Courier New"/>
          <w:sz w:val="18"/>
        </w:rPr>
        <w:t># Copyright (c) OpenMMLab. All rights reserved.</w:t>
        <w:br/>
        <w:t>import torch</w:t>
        <w:br/>
        <w:t>import torch.nn as nn</w:t>
        <w:br/>
        <w:t>from mmcv.cnn import ConvModule</w:t>
        <w:br/>
        <w:br/>
        <w:t>from ..builder import HEADS</w:t>
        <w:br/>
        <w:t>from .decode_head import BaseDecodeHead</w:t>
        <w:br/>
        <w:br/>
        <w:br/>
        <w:t>@HEADS.register_module()</w:t>
        <w:br/>
        <w:t>class FCNHead(BaseDecodeHead):</w:t>
        <w:br/>
        <w:t xml:space="preserve">    """Fully Convolution Networks for Semantic Segmentation.</w:t>
        <w:br/>
        <w:br/>
        <w:t xml:space="preserve">    This head is implemented of `FCNNet &lt;https://arxiv.org/abs/1411.4038&gt;`_.</w:t>
        <w:br/>
        <w:br/>
        <w:t xml:space="preserve">    Args:</w:t>
        <w:br/>
        <w:t xml:space="preserve">        num_convs (int): Number of convs in the head. Default: 2.</w:t>
        <w:br/>
        <w:t xml:space="preserve">        kernel_size (int): The kernel size for convs in the head. Default: 3.</w:t>
        <w:br/>
        <w:t xml:space="preserve">        concat_input (bool): Whether concat the input and output of convs</w:t>
        <w:br/>
        <w:t xml:space="preserve">            before classification layer.</w:t>
        <w:br/>
        <w:t xml:space="preserve">        dilation (int): The dilation rate for convs in the head. Default: 1.</w:t>
        <w:br/>
        <w:t xml:space="preserve">    """</w:t>
        <w:br/>
        <w:br/>
        <w:t xml:space="preserve">    def __init__(self,</w:t>
        <w:br/>
        <w:t xml:space="preserve">                 num_convs=2,</w:t>
        <w:br/>
        <w:t xml:space="preserve">                 kernel_size=3,</w:t>
        <w:br/>
        <w:t xml:space="preserve">                 concat_input=True,</w:t>
        <w:br/>
        <w:t xml:space="preserve">                 dilation=1,</w:t>
        <w:br/>
        <w:t xml:space="preserve">                 **kwargs):</w:t>
        <w:br/>
        <w:t xml:space="preserve">        assert num_convs &gt;= 0 and dilation &gt; 0 and isinstance(dilation, int)</w:t>
        <w:br/>
        <w:t xml:space="preserve">        self.num_convs = num_convs</w:t>
        <w:br/>
        <w:t xml:space="preserve">        self.concat_input = concat_input</w:t>
        <w:br/>
        <w:t xml:space="preserve">        self.kernel_size = kernel_size</w:t>
        <w:br/>
        <w:t xml:space="preserve">        super(FCNHead, self).__init__(**kwargs)</w:t>
        <w:br/>
        <w:t xml:space="preserve">        if num_convs == 0:</w:t>
        <w:br/>
        <w:t xml:space="preserve">            assert self.in_channels == self.channels</w:t>
        <w:br/>
        <w:br/>
        <w:t xml:space="preserve">        conv_padding = (kernel_size // 2) * dilation</w:t>
        <w:br/>
        <w:t xml:space="preserve">        convs = []</w:t>
        <w:br/>
        <w:t xml:space="preserve">        convs.append(</w:t>
        <w:br/>
        <w:t xml:space="preserve">            ConvModule(</w:t>
        <w:br/>
        <w:t xml:space="preserve">                self.in_channels,</w:t>
        <w:br/>
        <w:t xml:space="preserve">                self.channels,</w:t>
        <w:br/>
        <w:t xml:space="preserve">                kernel_size=kernel_size,</w:t>
        <w:br/>
        <w:t xml:space="preserve">                padding=conv_padding,</w:t>
        <w:br/>
        <w:t xml:space="preserve">                dilation=dilation,</w:t>
        <w:br/>
        <w:t xml:space="preserve">                conv_cfg=self.conv_cfg,</w:t>
        <w:br/>
        <w:t xml:space="preserve">                norm_cfg=self.norm_cfg,</w:t>
        <w:br/>
        <w:t xml:space="preserve">                act_cfg=self.act_cfg))</w:t>
        <w:br/>
        <w:t xml:space="preserve">        for i in range(num_convs - 1):</w:t>
        <w:br/>
        <w:t xml:space="preserve">            convs.append(</w:t>
        <w:br/>
        <w:t xml:space="preserve">                ConvModule(</w:t>
        <w:br/>
        <w:t xml:space="preserve">                    self.channels,</w:t>
        <w:br/>
        <w:t xml:space="preserve">                    self.channels,</w:t>
        <w:br/>
        <w:t xml:space="preserve">                    kernel_size=kernel_size,</w:t>
        <w:br/>
        <w:t xml:space="preserve">                    padding=conv_padding,</w:t>
        <w:br/>
        <w:t xml:space="preserve">                    dilation=dilation,</w:t>
        <w:br/>
        <w:t xml:space="preserve">                    conv_cfg=self.conv_cfg,</w:t>
        <w:br/>
        <w:t xml:space="preserve">                    norm_cfg=self.norm_cfg,</w:t>
        <w:br/>
        <w:t xml:space="preserve">                    act_cfg=self.act_cfg))</w:t>
        <w:br/>
        <w:t xml:space="preserve">        if num_convs == 0:</w:t>
        <w:br/>
        <w:t xml:space="preserve">            self.convs = nn.Identity()</w:t>
        <w:br/>
        <w:t xml:space="preserve">        else:</w:t>
        <w:br/>
        <w:t xml:space="preserve">            self.convs = nn.Sequential(*convs)</w:t>
        <w:br/>
        <w:t xml:space="preserve">        if self.concat_input:</w:t>
        <w:br/>
        <w:t xml:space="preserve">            self.conv_cat = ConvModule(</w:t>
        <w:br/>
        <w:t xml:space="preserve">                self.in_channels + self.channels,</w:t>
        <w:br/>
        <w:t xml:space="preserve">                self.channels,</w:t>
        <w:br/>
        <w:t xml:space="preserve">                kernel_size=kernel_size,</w:t>
        <w:br/>
        <w:t xml:space="preserve">                padding=kernel_size // 2,</w:t>
        <w:br/>
        <w:t xml:space="preserve">                conv_cfg=self.conv_cfg,</w:t>
        <w:br/>
        <w:t xml:space="preserve">                norm_cfg=self.norm_cfg,</w:t>
        <w:br/>
        <w:t xml:space="preserve">                act_cfg=self.act_cfg)</w:t>
        <w:br/>
        <w:br/>
        <w:t xml:space="preserve">    def _forward_feature(self, inputs):</w:t>
        <w:br/>
        <w:t xml:space="preserve">        """Forward function for feature maps before classifying each pixel with</w:t>
        <w:br/>
        <w:t xml:space="preserve">        ``self.cls_seg`` fc.</w:t>
        <w:br/>
        <w:br/>
        <w:t xml:space="preserve">        Args:</w:t>
        <w:br/>
        <w:t xml:space="preserve">            inputs (list[Tensor]): List of multi-level img features.</w:t>
        <w:br/>
        <w:br/>
        <w:t xml:space="preserve">        Returns:</w:t>
        <w:br/>
        <w:t xml:space="preserve">            feats (Tensor): A tensor of shape (batch_size, self.channels,</w:t>
        <w:br/>
        <w:t xml:space="preserve">                H, W) which is feature map for last layer of decoder head.</w:t>
        <w:br/>
        <w:t xml:space="preserve">        """</w:t>
        <w:br/>
        <w:t xml:space="preserve">        x = self._transform_inputs(inputs)</w:t>
        <w:br/>
        <w:t xml:space="preserve">        feats = self.convs(x)</w:t>
        <w:br/>
        <w:t xml:space="preserve">        if self.concat_input:</w:t>
        <w:br/>
        <w:t xml:space="preserve">            feats = self.conv_cat(torch.cat([x, feats], dim=1))</w:t>
        <w:br/>
        <w:t xml:space="preserve">        return feats</w:t>
        <w:br/>
        <w:br/>
        <w:t xml:space="preserve">    def forward(self, inputs):</w:t>
        <w:br/>
        <w:t xml:space="preserve">        """Forward function."""</w:t>
        <w:br/>
        <w:t xml:space="preserve">        output = self._forward_feature(inputs)</w:t>
        <w:br/>
        <w:t xml:space="preserve">        output = self.cls_seg(output)</w:t>
        <w:br/>
        <w:t xml:space="preserve">        return output</w:t>
        <w:br/>
      </w:r>
    </w:p>
    <w:p>
      <w:r>
        <w:br w:type="page"/>
      </w:r>
    </w:p>
    <w:p>
      <w:pPr>
        <w:pStyle w:val="Heading2"/>
      </w:pPr>
      <w:r>
        <w:t>File: mados-master\marinext\mmseg\models\decode_heads\fpn_head.py</w:t>
      </w:r>
    </w:p>
    <w:p>
      <w:r>
        <w:t>Language: Python</w:t>
      </w:r>
    </w:p>
    <w:p>
      <w:pPr>
        <w:pStyle w:val="NoSpacing"/>
      </w:pPr>
      <w:r>
        <w:rPr>
          <w:rFonts w:ascii="Courier New" w:hAnsi="Courier New"/>
          <w:sz w:val="18"/>
        </w:rPr>
        <w:t># Copyright (c) OpenMMLab. All rights reserved.</w:t>
        <w:br/>
        <w:t>import numpy as np</w:t>
        <w:br/>
        <w:t>import torch.nn as nn</w:t>
        <w:br/>
        <w:t>from mmcv.cnn import ConvModule</w:t>
        <w:br/>
        <w:br/>
        <w:t>from mmseg.ops import Upsample, resize</w:t>
        <w:br/>
        <w:t>from ..builder import HEADS</w:t>
        <w:br/>
        <w:t>from .decode_head import BaseDecodeHead</w:t>
        <w:br/>
        <w:br/>
        <w:br/>
        <w:t>@HEADS.register_module()</w:t>
        <w:br/>
        <w:t>class FPNHead(BaseDecodeHead):</w:t>
        <w:br/>
        <w:t xml:space="preserve">    """Panoptic Feature Pyramid Networks.</w:t>
        <w:br/>
        <w:br/>
        <w:t xml:space="preserve">    This head is the implementation of `Semantic FPN</w:t>
        <w:br/>
        <w:t xml:space="preserve">    &lt;https://arxiv.org/abs/1901.02446&gt;`_.</w:t>
        <w:br/>
        <w:br/>
        <w:t xml:space="preserve">    Args:</w:t>
        <w:br/>
        <w:t xml:space="preserve">        feature_strides (tuple[int]): The strides for input feature maps.</w:t>
        <w:br/>
        <w:t xml:space="preserve">            stack_lateral. All strides suppose to be power of 2. The first</w:t>
        <w:br/>
        <w:t xml:space="preserve">            one is of largest resolution.</w:t>
        <w:br/>
        <w:t xml:space="preserve">    """</w:t>
        <w:br/>
        <w:br/>
        <w:t xml:space="preserve">    def __init__(self, feature_strides, **kwargs):</w:t>
        <w:br/>
        <w:t xml:space="preserve">        super(FPNHead, self).__init__(</w:t>
        <w:br/>
        <w:t xml:space="preserve">            input_transform='multiple_select', **kwargs)</w:t>
        <w:br/>
        <w:t xml:space="preserve">        assert len(feature_strides) == len(self.in_channels)</w:t>
        <w:br/>
        <w:t xml:space="preserve">        assert min(feature_strides) == feature_strides[0]</w:t>
        <w:br/>
        <w:t xml:space="preserve">        self.feature_strides = feature_strides</w:t>
        <w:br/>
        <w:br/>
        <w:t xml:space="preserve">        self.scale_heads = nn.ModuleList()</w:t>
        <w:br/>
        <w:t xml:space="preserve">        for i in range(len(feature_strides)):</w:t>
        <w:br/>
        <w:t xml:space="preserve">            head_length = max(</w:t>
        <w:br/>
        <w:t xml:space="preserve">                1,</w:t>
        <w:br/>
        <w:t xml:space="preserve">                int(np.log2(feature_strides[i]) - np.log2(feature_strides[0])))</w:t>
        <w:br/>
        <w:t xml:space="preserve">            scale_head = []</w:t>
        <w:br/>
        <w:t xml:space="preserve">            for k in range(head_length):</w:t>
        <w:br/>
        <w:t xml:space="preserve">                scale_head.append(</w:t>
        <w:br/>
        <w:t xml:space="preserve">                    ConvModule(</w:t>
        <w:br/>
        <w:t xml:space="preserve">                        self.in_channels[i] if k == 0 else self.channels,</w:t>
        <w:br/>
        <w:t xml:space="preserve">                        self.channels,</w:t>
        <w:br/>
        <w:t xml:space="preserve">                        3,</w:t>
        <w:br/>
        <w:t xml:space="preserve">                        padding=1,</w:t>
        <w:br/>
        <w:t xml:space="preserve">                        conv_cfg=self.conv_cfg,</w:t>
        <w:br/>
        <w:t xml:space="preserve">                        norm_cfg=self.norm_cfg,</w:t>
        <w:br/>
        <w:t xml:space="preserve">                        act_cfg=self.act_cfg))</w:t>
        <w:br/>
        <w:t xml:space="preserve">                if feature_strides[i] != feature_strides[0]:</w:t>
        <w:br/>
        <w:t xml:space="preserve">                    scale_head.append(</w:t>
        <w:br/>
        <w:t xml:space="preserve">                        Upsample(</w:t>
        <w:br/>
        <w:t xml:space="preserve">                            scale_factor=2,</w:t>
        <w:br/>
        <w:t xml:space="preserve">                            mode='bilinear',</w:t>
        <w:br/>
        <w:t xml:space="preserve">                            align_corners=self.align_corners))</w:t>
        <w:br/>
        <w:t xml:space="preserve">            self.scale_heads.append(nn.Sequential(*scale_head))</w:t>
        <w:br/>
        <w:br/>
        <w:t xml:space="preserve">    def forward(self, inputs):</w:t>
        <w:br/>
        <w:br/>
        <w:t xml:space="preserve">        x = self._transform_inputs(inputs)</w:t>
        <w:br/>
        <w:br/>
        <w:t xml:space="preserve">        output = self.scale_heads[0](x[0])</w:t>
        <w:br/>
        <w:t xml:space="preserve">        for i in range(1, len(self.feature_strides)):</w:t>
        <w:br/>
        <w:t xml:space="preserve">            # non inplace</w:t>
        <w:br/>
        <w:t xml:space="preserve">            output = output + resize(</w:t>
        <w:br/>
        <w:t xml:space="preserve">                self.scale_heads[i](x[i]),</w:t>
        <w:br/>
        <w:t xml:space="preserve">                size=output.shape[2:],</w:t>
        <w:br/>
        <w:t xml:space="preserve">                mode='bilinear',</w:t>
        <w:br/>
        <w:t xml:space="preserve">                align_corners=self.align_corners)</w:t>
        <w:br/>
        <w:br/>
        <w:t xml:space="preserve">        output = self.cls_seg(output)</w:t>
        <w:br/>
        <w:t xml:space="preserve">        return output</w:t>
        <w:br/>
      </w:r>
    </w:p>
    <w:p>
      <w:r>
        <w:br w:type="page"/>
      </w:r>
    </w:p>
    <w:p>
      <w:pPr>
        <w:pStyle w:val="Heading2"/>
      </w:pPr>
      <w:r>
        <w:t>File: mados-master\marinext\mmseg\models\decode_heads\gc_head.py</w:t>
      </w:r>
    </w:p>
    <w:p>
      <w:r>
        <w:t>Language: Python</w:t>
      </w:r>
    </w:p>
    <w:p>
      <w:pPr>
        <w:pStyle w:val="NoSpacing"/>
      </w:pPr>
      <w:r>
        <w:rPr>
          <w:rFonts w:ascii="Courier New" w:hAnsi="Courier New"/>
          <w:sz w:val="18"/>
        </w:rPr>
        <w:t># Copyright (c) OpenMMLab. All rights reserved.</w:t>
        <w:br/>
        <w:t>import torch</w:t>
        <w:br/>
        <w:t>from mmcv.cnn import ContextBlock</w:t>
        <w:br/>
        <w:br/>
        <w:t>from ..builder import HEADS</w:t>
        <w:br/>
        <w:t>from .fcn_head import FCNHead</w:t>
        <w:br/>
        <w:br/>
        <w:br/>
        <w:t>@HEADS.register_module()</w:t>
        <w:br/>
        <w:t>class GCHead(FCNHead):</w:t>
        <w:br/>
        <w:t xml:space="preserve">    """GCNet: Non-local Networks Meet Squeeze-Excitation Networks and Beyond.</w:t>
        <w:br/>
        <w:br/>
        <w:t xml:space="preserve">    This head is the implementation of `GCNet</w:t>
        <w:br/>
        <w:t xml:space="preserve">    &lt;https://arxiv.org/abs/1904.11492&gt;`_.</w:t>
        <w:br/>
        <w:br/>
        <w:t xml:space="preserve">    Args:</w:t>
        <w:br/>
        <w:t xml:space="preserve">        ratio (float): Multiplier of channels ratio. Default: 1/4.</w:t>
        <w:br/>
        <w:t xml:space="preserve">        pooling_type (str): The pooling type of context aggregation.</w:t>
        <w:br/>
        <w:t xml:space="preserve">            Options are 'att', 'avg'. Default: 'avg'.</w:t>
        <w:br/>
        <w:t xml:space="preserve">        fusion_types (tuple[str]): The fusion type for feature fusion.</w:t>
        <w:br/>
        <w:t xml:space="preserve">            Options are 'channel_add', 'channel_mul'. Default: ('channel_add',)</w:t>
        <w:br/>
        <w:t xml:space="preserve">    """</w:t>
        <w:br/>
        <w:br/>
        <w:t xml:space="preserve">    def __init__(self,</w:t>
        <w:br/>
        <w:t xml:space="preserve">                 ratio=1 / 4.,</w:t>
        <w:br/>
        <w:t xml:space="preserve">                 pooling_type='att',</w:t>
        <w:br/>
        <w:t xml:space="preserve">                 fusion_types=('channel_add', ),</w:t>
        <w:br/>
        <w:t xml:space="preserve">                 **kwargs):</w:t>
        <w:br/>
        <w:t xml:space="preserve">        super(GCHead, self).__init__(num_convs=2, **kwargs)</w:t>
        <w:br/>
        <w:t xml:space="preserve">        self.ratio = ratio</w:t>
        <w:br/>
        <w:t xml:space="preserve">        self.pooling_type = pooling_type</w:t>
        <w:br/>
        <w:t xml:space="preserve">        self.fusion_types = fusion_types</w:t>
        <w:br/>
        <w:t xml:space="preserve">        self.gc_block = ContextBlock(</w:t>
        <w:br/>
        <w:t xml:space="preserve">            in_channels=self.channels,</w:t>
        <w:br/>
        <w:t xml:space="preserve">            ratio=self.ratio,</w:t>
        <w:br/>
        <w:t xml:space="preserve">            pooling_type=self.pooling_type,</w:t>
        <w:br/>
        <w:t xml:space="preserve">            fusion_types=self.fusion_types)</w:t>
        <w:br/>
        <w:br/>
        <w:t xml:space="preserve">    def forward(self, inputs):</w:t>
        <w:br/>
        <w:t xml:space="preserve">        """Forward function."""</w:t>
        <w:br/>
        <w:t xml:space="preserve">        x = self._transform_inputs(inputs)</w:t>
        <w:br/>
        <w:t xml:space="preserve">        output = self.convs[0](x)</w:t>
        <w:br/>
        <w:t xml:space="preserve">        output = self.gc_block(output)</w:t>
        <w:br/>
        <w:t xml:space="preserve">        output = self.convs[1](output)</w:t>
        <w:br/>
        <w:t xml:space="preserve">        if self.concat_input:</w:t>
        <w:br/>
        <w:t xml:space="preserve">            output = self.conv_cat(torch.cat([x, output], dim=1))</w:t>
        <w:br/>
        <w:t xml:space="preserve">        output = self.cls_seg(output)</w:t>
        <w:br/>
        <w:t xml:space="preserve">        return output</w:t>
        <w:br/>
      </w:r>
    </w:p>
    <w:p>
      <w:r>
        <w:br w:type="page"/>
      </w:r>
    </w:p>
    <w:p>
      <w:pPr>
        <w:pStyle w:val="Heading2"/>
      </w:pPr>
      <w:r>
        <w:t>File: mados-master\marinext\mmseg\models\decode_heads\ham_head.py</w:t>
      </w:r>
    </w:p>
    <w:p>
      <w:r>
        <w:t>Language: Python</w:t>
      </w:r>
    </w:p>
    <w:p>
      <w:pPr>
        <w:pStyle w:val="NoSpacing"/>
      </w:pPr>
      <w:r>
        <w:rPr>
          <w:rFonts w:ascii="Courier New" w:hAnsi="Courier New"/>
          <w:sz w:val="18"/>
        </w:rPr>
        <w:t>import torch</w:t>
        <w:br/>
        <w:t>import torch.nn as nn</w:t>
        <w:br/>
        <w:t>import torch.nn.functional as F</w:t>
        <w:br/>
        <w:t>from mmcv.cnn import ConvModule</w:t>
        <w:br/>
        <w:br/>
        <w:t>from mmseg.ops import resize</w:t>
        <w:br/>
        <w:t>from ..builder import HEADS</w:t>
        <w:br/>
        <w:t>from .decode_head import BaseDecodeHead</w:t>
        <w:br/>
        <w:br/>
        <w:br/>
        <w:t>class _MatrixDecomposition2DBase(nn.Module):</w:t>
        <w:br/>
        <w:t xml:space="preserve">    def __init__(self, args=dict()):</w:t>
        <w:br/>
        <w:t xml:space="preserve">        super().__init__()</w:t>
        <w:br/>
        <w:br/>
        <w:t xml:space="preserve">        self.device = torch.device("cuda" if torch.cuda.is_available() else "cpu")</w:t>
        <w:br/>
        <w:br/>
        <w:t xml:space="preserve">        self.spatial = args.setdefault('SPATIAL', True)</w:t>
        <w:br/>
        <w:br/>
        <w:t xml:space="preserve">        self.S = args.setdefault('MD_S', 1)</w:t>
        <w:br/>
        <w:t xml:space="preserve">        self.D = args.setdefault('MD_D', 512)</w:t>
        <w:br/>
        <w:t xml:space="preserve">        self.R = args.setdefault('MD_R', 64)</w:t>
        <w:br/>
        <w:br/>
        <w:t xml:space="preserve">        self.train_steps = args.setdefault('TRAIN_STEPS', 6)</w:t>
        <w:br/>
        <w:t xml:space="preserve">        self.eval_steps = args.setdefault('EVAL_STEPS', 7)</w:t>
        <w:br/>
        <w:br/>
        <w:t xml:space="preserve">        self.inv_t = args.setdefault('INV_T', 100)</w:t>
        <w:br/>
        <w:t xml:space="preserve">        self.eta = args.setdefault('ETA', 0.9)</w:t>
        <w:br/>
        <w:br/>
        <w:t xml:space="preserve">        self.rand_init = args.setdefault('RAND_INIT', True)</w:t>
        <w:br/>
        <w:br/>
        <w:t xml:space="preserve">        print('spatial', self.spatial)</w:t>
        <w:br/>
        <w:t xml:space="preserve">        print('S', self.S)</w:t>
        <w:br/>
        <w:t xml:space="preserve">        print('D', self.D)</w:t>
        <w:br/>
        <w:t xml:space="preserve">        print('R', self.R)</w:t>
        <w:br/>
        <w:t xml:space="preserve">        print('train_steps', self.train_steps)</w:t>
        <w:br/>
        <w:t xml:space="preserve">        print('eval_steps', self.eval_steps)</w:t>
        <w:br/>
        <w:t xml:space="preserve">        print('inv_t', self.inv_t)</w:t>
        <w:br/>
        <w:t xml:space="preserve">        print('eta', self.eta)</w:t>
        <w:br/>
        <w:t xml:space="preserve">        print('rand_init', self.rand_init)</w:t>
        <w:br/>
        <w:br/>
        <w:t xml:space="preserve">    def _build_bases(self, B, S, D, R, cuda=False):</w:t>
        <w:br/>
        <w:t xml:space="preserve">        raise NotImplementedError</w:t>
        <w:br/>
        <w:br/>
        <w:t xml:space="preserve">    def local_step(self, x, bases, coef):</w:t>
        <w:br/>
        <w:t xml:space="preserve">        raise NotImplementedError</w:t>
        <w:br/>
        <w:br/>
        <w:t xml:space="preserve">    # @torch.no_grad()</w:t>
        <w:br/>
        <w:t xml:space="preserve">    def local_inference(self, x, bases):</w:t>
        <w:br/>
        <w:t xml:space="preserve">        # (B * S, D, N)^T @ (B * S, D, R) -&gt; (B * S, N, R)</w:t>
        <w:br/>
        <w:t xml:space="preserve">        coef = torch.bmm(x.transpose(1, 2), bases)</w:t>
        <w:br/>
        <w:t xml:space="preserve">        coef = F.softmax(self.inv_t * coef, dim=-1)</w:t>
        <w:br/>
        <w:br/>
        <w:t xml:space="preserve">        steps = self.train_steps if self.training else self.eval_steps</w:t>
        <w:br/>
        <w:t xml:space="preserve">        for _ in range(steps):</w:t>
        <w:br/>
        <w:t xml:space="preserve">            bases, coef = self.local_step(x, bases, coef)</w:t>
        <w:br/>
        <w:br/>
        <w:t xml:space="preserve">        return bases, coef</w:t>
        <w:br/>
        <w:br/>
        <w:t xml:space="preserve">    def compute_coef(self, x, bases, coef):</w:t>
        <w:br/>
        <w:t xml:space="preserve">        raise NotImplementedError</w:t>
        <w:br/>
        <w:br/>
        <w:t xml:space="preserve">    def forward(self, x, return_bases=False):</w:t>
        <w:br/>
        <w:t xml:space="preserve">        B, C, H, W = x.shape</w:t>
        <w:br/>
        <w:br/>
        <w:t xml:space="preserve">        # (B, C, H, W) -&gt; (B * S, D, N)</w:t>
        <w:br/>
        <w:t xml:space="preserve">        if self.spatial:</w:t>
        <w:br/>
        <w:t xml:space="preserve">            D = C // self.S</w:t>
        <w:br/>
        <w:t xml:space="preserve">            N = H * W</w:t>
        <w:br/>
        <w:t xml:space="preserve">            x = x.view(B * self.S, D, N)</w:t>
        <w:br/>
        <w:t xml:space="preserve">        else:</w:t>
        <w:br/>
        <w:t xml:space="preserve">            D = H * W</w:t>
        <w:br/>
        <w:t xml:space="preserve">            N = C // self.S</w:t>
        <w:br/>
        <w:t xml:space="preserve">            x = x.view(B * self.S, N, D).transpose(1, 2)</w:t>
        <w:br/>
        <w:br/>
        <w:t xml:space="preserve">        if not self.rand_init and not hasattr(self, 'bases'):</w:t>
        <w:br/>
        <w:t xml:space="preserve">            bases = self._build_bases(1, self.S, D, self.R, cuda=True)</w:t>
        <w:br/>
        <w:t xml:space="preserve">            self.register_buffer('bases', bases)</w:t>
        <w:br/>
        <w:br/>
        <w:t xml:space="preserve">        # (S, D, R) -&gt; (B * S, D, R)</w:t>
        <w:br/>
        <w:t xml:space="preserve">        if self.rand_init:</w:t>
        <w:br/>
        <w:t xml:space="preserve">            bases = self._build_bases(B, self.S, D, self.R, cuda=True)</w:t>
        <w:br/>
        <w:t xml:space="preserve">        else:</w:t>
        <w:br/>
        <w:t xml:space="preserve">            bases = self.bases.repeat(B, 1, 1)</w:t>
        <w:br/>
        <w:br/>
        <w:t xml:space="preserve">        bases, coef = self.local_inference(x, bases)</w:t>
        <w:br/>
        <w:br/>
        <w:t xml:space="preserve">        # (B * S, N, R)</w:t>
        <w:br/>
        <w:t xml:space="preserve">        coef = self.compute_coef(x, bases, coef)</w:t>
        <w:br/>
        <w:br/>
        <w:t xml:space="preserve">        # (B * S, D, R) @ (B * S, N, R)^T -&gt; (B * S, D, N)</w:t>
        <w:br/>
        <w:t xml:space="preserve">        x = torch.bmm(bases, coef.transpose(1, 2))</w:t>
        <w:br/>
        <w:br/>
        <w:t xml:space="preserve">        # (B * S, D, N) -&gt; (B, C, H, W)</w:t>
        <w:br/>
        <w:t xml:space="preserve">        if self.spatial:</w:t>
        <w:br/>
        <w:t xml:space="preserve">            x = x.view(B, C, H, W)</w:t>
        <w:br/>
        <w:t xml:space="preserve">        else:</w:t>
        <w:br/>
        <w:t xml:space="preserve">            x = x.transpose(1, 2).view(B, C, H, W)</w:t>
        <w:br/>
        <w:br/>
        <w:t xml:space="preserve">        # (B * H, D, R) -&gt; (B, H, N, D)</w:t>
        <w:br/>
        <w:t xml:space="preserve">        bases = bases.view(B, self.S, D, self.R)</w:t>
        <w:br/>
        <w:br/>
        <w:t xml:space="preserve">        return x</w:t>
        <w:br/>
        <w:br/>
        <w:br/>
        <w:t>class NMF2D(_MatrixDecomposition2DBase):</w:t>
        <w:br/>
        <w:t xml:space="preserve">    def __init__(self, args=dict()):</w:t>
        <w:br/>
        <w:t xml:space="preserve">        super().__init__(args)</w:t>
        <w:br/>
        <w:br/>
        <w:t xml:space="preserve">        self.inv_t = 1</w:t>
        <w:br/>
        <w:br/>
        <w:t xml:space="preserve">    def _build_bases(self, B, S, D, R, cuda=False):</w:t>
        <w:br/>
        <w:t xml:space="preserve">        if cuda:</w:t>
        <w:br/>
        <w:t xml:space="preserve">            bases = torch.rand((B * S, D, R)).to(self.device)</w:t>
        <w:br/>
        <w:br/>
        <w:t xml:space="preserve">        else:</w:t>
        <w:br/>
        <w:t xml:space="preserve">            bases = torch.rand((B * S, D, R))</w:t>
        <w:br/>
        <w:br/>
        <w:t xml:space="preserve">        bases = F.normalize(bases, dim=1)</w:t>
        <w:br/>
        <w:br/>
        <w:t xml:space="preserve">        return bases</w:t>
        <w:br/>
        <w:br/>
        <w:t xml:space="preserve">    # @torch.no_grad()</w:t>
        <w:br/>
        <w:t xml:space="preserve">    def local_step(self, x, bases, coef):</w:t>
        <w:br/>
        <w:t xml:space="preserve">        # (B * S, D, N)^T @ (B * S, D, R) -&gt; (B * S, N, R)</w:t>
        <w:br/>
        <w:t xml:space="preserve">        numerator = torch.bmm(x.transpose(1, 2), bases)</w:t>
        <w:br/>
        <w:t xml:space="preserve">        # (B * S, N, R) @ [(B * S, D, R)^T @ (B * S, D, R)] -&gt; (B * S, N, R)</w:t>
        <w:br/>
        <w:t xml:space="preserve">        denominator = coef.bmm(bases.transpose(1, 2).bmm(bases))</w:t>
        <w:br/>
        <w:t xml:space="preserve">        # Multiplicative Update</w:t>
        <w:br/>
        <w:t xml:space="preserve">        coef = coef * numerator / (denominator + 1e-6)</w:t>
        <w:br/>
        <w:br/>
        <w:t xml:space="preserve">        # (B * S, D, N) @ (B * S, N, R) -&gt; (B * S, D, R)</w:t>
        <w:br/>
        <w:t xml:space="preserve">        numerator = torch.bmm(x, coef)</w:t>
        <w:br/>
        <w:t xml:space="preserve">        # (B * S, D, R) @ [(B * S, N, R)^T @ (B * S, N, R)] -&gt; (B * S, D, R)</w:t>
        <w:br/>
        <w:t xml:space="preserve">        denominator = bases.bmm(coef.transpose(1, 2).bmm(coef))</w:t>
        <w:br/>
        <w:t xml:space="preserve">        # Multiplicative Update</w:t>
        <w:br/>
        <w:t xml:space="preserve">        bases = bases * numerator / (denominator + 1e-6)</w:t>
        <w:br/>
        <w:br/>
        <w:t xml:space="preserve">        return bases, coef</w:t>
        <w:br/>
        <w:br/>
        <w:t xml:space="preserve">    def compute_coef(self, x, bases, coef):</w:t>
        <w:br/>
        <w:t xml:space="preserve">        # (B * S, D, N)^T @ (B * S, D, R) -&gt; (B * S, N, R)</w:t>
        <w:br/>
        <w:t xml:space="preserve">        numerator = torch.bmm(x.transpose(1, 2), bases)</w:t>
        <w:br/>
        <w:t xml:space="preserve">        # (B * S, N, R) @ (B * S, D, R)^T @ (B * S, D, R) -&gt; (B * S, N, R)</w:t>
        <w:br/>
        <w:t xml:space="preserve">        denominator = coef.bmm(bases.transpose(1, 2).bmm(bases))</w:t>
        <w:br/>
        <w:t xml:space="preserve">        # multiplication update</w:t>
        <w:br/>
        <w:t xml:space="preserve">        coef = coef * numerator / (denominator + 1e-6)</w:t>
        <w:br/>
        <w:br/>
        <w:t xml:space="preserve">        return coef</w:t>
        <w:br/>
        <w:br/>
        <w:br/>
        <w:t>class Hamburger(nn.Module):</w:t>
        <w:br/>
        <w:t xml:space="preserve">    def __init__(self,</w:t>
        <w:br/>
        <w:t xml:space="preserve">                 ham_channels=512,</w:t>
        <w:br/>
        <w:t xml:space="preserve">                 ham_kwargs=dict(),</w:t>
        <w:br/>
        <w:t xml:space="preserve">                 norm_cfg=None,</w:t>
        <w:br/>
        <w:t xml:space="preserve">                 **kwargs):</w:t>
        <w:br/>
        <w:t xml:space="preserve">        super().__init__()</w:t>
        <w:br/>
        <w:br/>
        <w:t xml:space="preserve">        self.ham_in = ConvModule(</w:t>
        <w:br/>
        <w:t xml:space="preserve">            ham_channels,</w:t>
        <w:br/>
        <w:t xml:space="preserve">            ham_channels,</w:t>
        <w:br/>
        <w:t xml:space="preserve">            1,</w:t>
        <w:br/>
        <w:t xml:space="preserve">            norm_cfg=None,</w:t>
        <w:br/>
        <w:t xml:space="preserve">            act_cfg=None</w:t>
        <w:br/>
        <w:t xml:space="preserve">        )</w:t>
        <w:br/>
        <w:br/>
        <w:t xml:space="preserve">        self.ham = NMF2D(ham_kwargs)</w:t>
        <w:br/>
        <w:br/>
        <w:t xml:space="preserve">        self.ham_out = ConvModule(</w:t>
        <w:br/>
        <w:t xml:space="preserve">            ham_channels,</w:t>
        <w:br/>
        <w:t xml:space="preserve">            ham_channels,</w:t>
        <w:br/>
        <w:t xml:space="preserve">            1,</w:t>
        <w:br/>
        <w:t xml:space="preserve">            norm_cfg=norm_cfg,</w:t>
        <w:br/>
        <w:t xml:space="preserve">            act_cfg=None)</w:t>
        <w:br/>
        <w:br/>
        <w:t xml:space="preserve">    def forward(self, x):</w:t>
        <w:br/>
        <w:t xml:space="preserve">        enjoy = self.ham_in(x)</w:t>
        <w:br/>
        <w:t xml:space="preserve">        enjoy = F.relu(enjoy, inplace=True)</w:t>
        <w:br/>
        <w:t xml:space="preserve">        enjoy = self.ham(enjoy)</w:t>
        <w:br/>
        <w:t xml:space="preserve">        enjoy = self.ham_out(enjoy)</w:t>
        <w:br/>
        <w:t xml:space="preserve">        ham = F.relu(x + enjoy, inplace=True)</w:t>
        <w:br/>
        <w:br/>
        <w:t xml:space="preserve">        return ham</w:t>
        <w:br/>
        <w:br/>
        <w:br/>
        <w:t>@HEADS.register_module()</w:t>
        <w:br/>
        <w:t>class LightHamHead(BaseDecodeHead):</w:t>
        <w:br/>
        <w:t xml:space="preserve">    """Is Attention Better Than Matrix Decomposition?</w:t>
        <w:br/>
        <w:t xml:space="preserve">    This head is the implementation of `HamNet</w:t>
        <w:br/>
        <w:t xml:space="preserve">    &lt;https://arxiv.org/abs/2109.04553&gt;`_.</w:t>
        <w:br/>
        <w:t xml:space="preserve">    Args:</w:t>
        <w:br/>
        <w:t xml:space="preserve">        ham_channels (int): input channels for Hamburger.</w:t>
        <w:br/>
        <w:t xml:space="preserve">        ham_kwargs (int): kwagrs for Ham.</w:t>
        <w:br/>
        <w:br/>
        <w:t xml:space="preserve">    TODO: </w:t>
        <w:br/>
        <w:t xml:space="preserve">        Add other MD models (Ham). </w:t>
        <w:br/>
        <w:t xml:space="preserve">    """</w:t>
        <w:br/>
        <w:br/>
        <w:t xml:space="preserve">    def __init__(self,</w:t>
        <w:br/>
        <w:t xml:space="preserve">                 ham_channels=512,</w:t>
        <w:br/>
        <w:t xml:space="preserve">                 ham_kwargs=dict(),</w:t>
        <w:br/>
        <w:t xml:space="preserve">                 **kwargs):</w:t>
        <w:br/>
        <w:t xml:space="preserve">        super(LightHamHead, self).__init__(</w:t>
        <w:br/>
        <w:t xml:space="preserve">            input_transform='multiple_select', **kwargs)</w:t>
        <w:br/>
        <w:t xml:space="preserve">        self.ham_channels = ham_channels</w:t>
        <w:br/>
        <w:br/>
        <w:t xml:space="preserve">        self.squeeze = ConvModule(</w:t>
        <w:br/>
        <w:t xml:space="preserve">            sum(self.in_channels),</w:t>
        <w:br/>
        <w:t xml:space="preserve">            self.ham_channels,</w:t>
        <w:br/>
        <w:t xml:space="preserve">            1,</w:t>
        <w:br/>
        <w:t xml:space="preserve">            conv_cfg=self.conv_cfg,</w:t>
        <w:br/>
        <w:t xml:space="preserve">            norm_cfg=self.norm_cfg,</w:t>
        <w:br/>
        <w:t xml:space="preserve">            act_cfg=self.act_cfg)</w:t>
        <w:br/>
        <w:br/>
        <w:t xml:space="preserve">        self.hamburger = Hamburger(ham_channels, ham_kwargs, **kwargs)</w:t>
        <w:br/>
        <w:br/>
        <w:t xml:space="preserve">        self.align = ConvModule(</w:t>
        <w:br/>
        <w:t xml:space="preserve">            self.ham_channels,</w:t>
        <w:br/>
        <w:t xml:space="preserve">            self.channels,</w:t>
        <w:br/>
        <w:t xml:space="preserve">            1,</w:t>
        <w:br/>
        <w:t xml:space="preserve">            conv_cfg=self.conv_cfg,</w:t>
        <w:br/>
        <w:t xml:space="preserve">            norm_cfg=self.norm_cfg,</w:t>
        <w:br/>
        <w:t xml:space="preserve">            act_cfg=self.act_cfg)</w:t>
        <w:br/>
        <w:br/>
        <w:t xml:space="preserve">    def forward(self, inputs):</w:t>
        <w:br/>
        <w:t xml:space="preserve">        """Forward function."""</w:t>
        <w:br/>
        <w:t xml:space="preserve">        inputs = self._transform_inputs(inputs)</w:t>
        <w:br/>
        <w:br/>
        <w:t xml:space="preserve">        inputs = [resize(</w:t>
        <w:br/>
        <w:t xml:space="preserve">            level,</w:t>
        <w:br/>
        <w:t xml:space="preserve">            size=inputs[0].shape[2:],</w:t>
        <w:br/>
        <w:t xml:space="preserve">            mode='bilinear',</w:t>
        <w:br/>
        <w:t xml:space="preserve">            align_corners=self.align_corners</w:t>
        <w:br/>
        <w:t xml:space="preserve">        ) for level in inputs]</w:t>
        <w:br/>
        <w:br/>
        <w:t xml:space="preserve">        inputs = torch.cat(inputs, dim=1)</w:t>
        <w:br/>
        <w:t xml:space="preserve">        x = self.squeeze(inputs)</w:t>
        <w:br/>
        <w:br/>
        <w:t xml:space="preserve">        x = self.hamburger(x)</w:t>
        <w:br/>
        <w:br/>
        <w:t xml:space="preserve">        output = self.align(x)</w:t>
        <w:br/>
        <w:t xml:space="preserve">        output = self.cls_seg(output)</w:t>
        <w:br/>
        <w:t xml:space="preserve">        return output</w:t>
        <w:br/>
      </w:r>
    </w:p>
    <w:p>
      <w:r>
        <w:br w:type="page"/>
      </w:r>
    </w:p>
    <w:p>
      <w:pPr>
        <w:pStyle w:val="Heading2"/>
      </w:pPr>
      <w:r>
        <w:t>File: mados-master\marinext\mmseg\models\decode_heads\isa_head.py</w:t>
      </w:r>
    </w:p>
    <w:p>
      <w:r>
        <w:t>Language: Python</w:t>
      </w:r>
    </w:p>
    <w:p>
      <w:pPr>
        <w:pStyle w:val="NoSpacing"/>
      </w:pPr>
      <w:r>
        <w:rPr>
          <w:rFonts w:ascii="Courier New" w:hAnsi="Courier New"/>
          <w:sz w:val="18"/>
        </w:rPr>
        <w:t># Copyright (c) OpenMMLab. All rights reserved.</w:t>
        <w:br/>
        <w:t>import math</w:t>
        <w:br/>
        <w:br/>
        <w:t>import torch</w:t>
        <w:br/>
        <w:t>import torch.nn.functional as F</w:t>
        <w:br/>
        <w:t>from mmcv.cnn import ConvModule</w:t>
        <w:br/>
        <w:br/>
        <w:t>from ..builder import HEADS</w:t>
        <w:br/>
        <w:t>from ..utils import SelfAttentionBlock as _SelfAttentionBlock</w:t>
        <w:br/>
        <w:t>from .decode_head import BaseDecodeHead</w:t>
        <w:br/>
        <w:br/>
        <w:br/>
        <w:t>class SelfAttentionBlock(_SelfAttentionBlock):</w:t>
        <w:br/>
        <w:t xml:space="preserve">    """Self-Attention Module.</w:t>
        <w:br/>
        <w:br/>
        <w:t xml:space="preserve">    Args:</w:t>
        <w:br/>
        <w:t xml:space="preserve">        in_channels (int): Input channels of key/query feature.</w:t>
        <w:br/>
        <w:t xml:space="preserve">        channels (int): Output channels of key/query transform.</w:t>
        <w:br/>
        <w:t xml:space="preserve">        conv_cfg (dict | None): Config of conv layers.</w:t>
        <w:br/>
        <w:t xml:space="preserve">        norm_cfg (dict | None): Config of norm layers.</w:t>
        <w:br/>
        <w:t xml:space="preserve">        act_cfg (dict | None): Config of activation layers.</w:t>
        <w:br/>
        <w:t xml:space="preserve">    """</w:t>
        <w:br/>
        <w:br/>
        <w:t xml:space="preserve">    def __init__(self, in_channels, channels, conv_cfg, norm_cfg, act_cfg):</w:t>
        <w:br/>
        <w:t xml:space="preserve">        super(SelfAttentionBlock, self).__init__(</w:t>
        <w:br/>
        <w:t xml:space="preserve">            key_in_channels=in_channels,</w:t>
        <w:br/>
        <w:t xml:space="preserve">            query_in_channels=in_channels,</w:t>
        <w:br/>
        <w:t xml:space="preserve">            channels=channels,</w:t>
        <w:br/>
        <w:t xml:space="preserve">            out_channels=in_channels,</w:t>
        <w:br/>
        <w:t xml:space="preserve">            share_key_query=False,</w:t>
        <w:br/>
        <w:t xml:space="preserve">            query_downsample=None,</w:t>
        <w:br/>
        <w:t xml:space="preserve">            key_downsample=None,</w:t>
        <w:br/>
        <w:t xml:space="preserve">            key_query_num_convs=2,</w:t>
        <w:br/>
        <w:t xml:space="preserve">            key_query_norm=True,</w:t>
        <w:br/>
        <w:t xml:space="preserve">            value_out_num_convs=1,</w:t>
        <w:br/>
        <w:t xml:space="preserve">            value_out_norm=False,</w:t>
        <w:br/>
        <w:t xml:space="preserve">            matmul_norm=True,</w:t>
        <w:br/>
        <w:t xml:space="preserve">            with_out=False,</w:t>
        <w:br/>
        <w:t xml:space="preserve">            conv_cfg=conv_cfg,</w:t>
        <w:br/>
        <w:t xml:space="preserve">            norm_cfg=norm_cfg,</w:t>
        <w:br/>
        <w:t xml:space="preserve">            act_cfg=act_cfg)</w:t>
        <w:br/>
        <w:br/>
        <w:t xml:space="preserve">        self.output_project = self.build_project(</w:t>
        <w:br/>
        <w:t xml:space="preserve">            in_channels,</w:t>
        <w:br/>
        <w:t xml:space="preserve">            in_channels,</w:t>
        <w:br/>
        <w:t xml:space="preserve">            num_convs=1,</w:t>
        <w:br/>
        <w:t xml:space="preserve">            use_conv_module=True,</w:t>
        <w:br/>
        <w:t xml:space="preserve">            conv_cfg=conv_cfg,</w:t>
        <w:br/>
        <w:t xml:space="preserve">            norm_cfg=norm_cfg,</w:t>
        <w:br/>
        <w:t xml:space="preserve">            act_cfg=act_cfg)</w:t>
        <w:br/>
        <w:br/>
        <w:t xml:space="preserve">    def forward(self, x):</w:t>
        <w:br/>
        <w:t xml:space="preserve">        """Forward function."""</w:t>
        <w:br/>
        <w:t xml:space="preserve">        context = super(SelfAttentionBlock, self).forward(x, x)</w:t>
        <w:br/>
        <w:t xml:space="preserve">        return self.output_project(context)</w:t>
        <w:br/>
        <w:br/>
        <w:br/>
        <w:t>@HEADS.register_module()</w:t>
        <w:br/>
        <w:t>class ISAHead(BaseDecodeHead):</w:t>
        <w:br/>
        <w:t xml:space="preserve">    """Interlaced Sparse Self-Attention for Semantic Segmentation.</w:t>
        <w:br/>
        <w:br/>
        <w:t xml:space="preserve">    This head is the implementation of `ISA</w:t>
        <w:br/>
        <w:t xml:space="preserve">    &lt;https://arxiv.org/abs/1907.12273&gt;`_.</w:t>
        <w:br/>
        <w:br/>
        <w:t xml:space="preserve">    Args:</w:t>
        <w:br/>
        <w:t xml:space="preserve">        isa_channels (int): The channels of ISA Module.</w:t>
        <w:br/>
        <w:t xml:space="preserve">        down_factor (tuple[int]): The local group size of ISA.</w:t>
        <w:br/>
        <w:t xml:space="preserve">    """</w:t>
        <w:br/>
        <w:br/>
        <w:t xml:space="preserve">    def __init__(self, isa_channels, down_factor=(8, 8), **kwargs):</w:t>
        <w:br/>
        <w:t xml:space="preserve">        super(ISAHead, self).__init__(**kwargs)</w:t>
        <w:br/>
        <w:t xml:space="preserve">        self.down_factor = down_factor</w:t>
        <w:br/>
        <w:br/>
        <w:t xml:space="preserve">        self.in_conv = ConvModule(</w:t>
        <w:br/>
        <w:t xml:space="preserve">            self.in_channels,</w:t>
        <w:br/>
        <w:t xml:space="preserve">            self.channels,</w:t>
        <w:br/>
        <w:t xml:space="preserve">            3,</w:t>
        <w:br/>
        <w:t xml:space="preserve">            padding=1,</w:t>
        <w:br/>
        <w:t xml:space="preserve">            conv_cfg=self.conv_cfg,</w:t>
        <w:br/>
        <w:t xml:space="preserve">            norm_cfg=self.norm_cfg,</w:t>
        <w:br/>
        <w:t xml:space="preserve">            act_cfg=self.act_cfg)</w:t>
        <w:br/>
        <w:t xml:space="preserve">        self.global_relation = SelfAttentionBlock(</w:t>
        <w:br/>
        <w:t xml:space="preserve">            self.channels,</w:t>
        <w:br/>
        <w:t xml:space="preserve">            isa_channels,</w:t>
        <w:br/>
        <w:t xml:space="preserve">            conv_cfg=self.conv_cfg,</w:t>
        <w:br/>
        <w:t xml:space="preserve">            norm_cfg=self.norm_cfg,</w:t>
        <w:br/>
        <w:t xml:space="preserve">            act_cfg=self.act_cfg)</w:t>
        <w:br/>
        <w:t xml:space="preserve">        self.local_relation = SelfAttentionBlock(</w:t>
        <w:br/>
        <w:t xml:space="preserve">            self.channels,</w:t>
        <w:br/>
        <w:t xml:space="preserve">            isa_channels,</w:t>
        <w:br/>
        <w:t xml:space="preserve">            conv_cfg=self.conv_cfg,</w:t>
        <w:br/>
        <w:t xml:space="preserve">            norm_cfg=self.norm_cfg,</w:t>
        <w:br/>
        <w:t xml:space="preserve">            act_cfg=self.act_cfg)</w:t>
        <w:br/>
        <w:t xml:space="preserve">        self.out_conv = ConvModule(</w:t>
        <w:br/>
        <w:t xml:space="preserve">            self.channels * 2,</w:t>
        <w:br/>
        <w:t xml:space="preserve">            self.channels,</w:t>
        <w:br/>
        <w:t xml:space="preserve">            1,</w:t>
        <w:br/>
        <w:t xml:space="preserve">            conv_cfg=self.conv_cfg,</w:t>
        <w:br/>
        <w:t xml:space="preserve">            norm_cfg=self.norm_cfg,</w:t>
        <w:br/>
        <w:t xml:space="preserve">            act_cfg=self.act_cfg)</w:t>
        <w:br/>
        <w:br/>
        <w:t xml:space="preserve">    def forward(self, inputs):</w:t>
        <w:br/>
        <w:t xml:space="preserve">        """Forward function."""</w:t>
        <w:br/>
        <w:t xml:space="preserve">        x_ = self._transform_inputs(inputs)</w:t>
        <w:br/>
        <w:t xml:space="preserve">        x = self.in_conv(x_)</w:t>
        <w:br/>
        <w:t xml:space="preserve">        residual = x</w:t>
        <w:br/>
        <w:br/>
        <w:t xml:space="preserve">        n, c, h, w = x.size()</w:t>
        <w:br/>
        <w:t xml:space="preserve">        loc_h, loc_w = self.down_factor  # size of local group in H- and W-axes</w:t>
        <w:br/>
        <w:t xml:space="preserve">        glb_h, glb_w = math.ceil(h / loc_h), math.ceil(w / loc_w)</w:t>
        <w:br/>
        <w:t xml:space="preserve">        pad_h, pad_w = glb_h * loc_h - h, glb_w * loc_w - w</w:t>
        <w:br/>
        <w:t xml:space="preserve">        if pad_h &gt; 0 or pad_w &gt; 0:  # pad if the size is not divisible</w:t>
        <w:br/>
        <w:t xml:space="preserve">            padding = (pad_w // 2, pad_w - pad_w // 2, pad_h // 2,</w:t>
        <w:br/>
        <w:t xml:space="preserve">                       pad_h - pad_h // 2)</w:t>
        <w:br/>
        <w:t xml:space="preserve">            x = F.pad(x, padding)</w:t>
        <w:br/>
        <w:br/>
        <w:t xml:space="preserve">        # global relation</w:t>
        <w:br/>
        <w:t xml:space="preserve">        x = x.view(n, c, glb_h, loc_h, glb_w, loc_w)</w:t>
        <w:br/>
        <w:t xml:space="preserve">        # do permutation to gather global group</w:t>
        <w:br/>
        <w:t xml:space="preserve">        x = x.permute(0, 3, 5, 1, 2, 4)  # (n, loc_h, loc_w, c, glb_h, glb_w)</w:t>
        <w:br/>
        <w:t xml:space="preserve">        x = x.reshape(-1, c, glb_h, glb_w)</w:t>
        <w:br/>
        <w:t xml:space="preserve">        # apply attention within each global group</w:t>
        <w:br/>
        <w:t xml:space="preserve">        x = self.global_relation(x)  # (n * loc_h * loc_w, c, glb_h, glb_w)</w:t>
        <w:br/>
        <w:br/>
        <w:t xml:space="preserve">        # local relation</w:t>
        <w:br/>
        <w:t xml:space="preserve">        x = x.view(n, loc_h, loc_w, c, glb_h, glb_w)</w:t>
        <w:br/>
        <w:t xml:space="preserve">        # do permutation to gather local group</w:t>
        <w:br/>
        <w:t xml:space="preserve">        x = x.permute(0, 4, 5, 3, 1, 2)  # (n, glb_h, glb_w, c, loc_h, loc_w)</w:t>
        <w:br/>
        <w:t xml:space="preserve">        x = x.reshape(-1, c, loc_h, loc_w)</w:t>
        <w:br/>
        <w:t xml:space="preserve">        # apply attention within each local group</w:t>
        <w:br/>
        <w:t xml:space="preserve">        x = self.local_relation(x)  # (n * glb_h * glb_w, c, loc_h, loc_w)</w:t>
        <w:br/>
        <w:br/>
        <w:t xml:space="preserve">        # permute each pixel back to its original position</w:t>
        <w:br/>
        <w:t xml:space="preserve">        x = x.view(n, glb_h, glb_w, c, loc_h, loc_w)</w:t>
        <w:br/>
        <w:t xml:space="preserve">        x = x.permute(0, 3, 1, 4, 2, 5)  # (n, c, glb_h, loc_h, glb_w, loc_w)</w:t>
        <w:br/>
        <w:t xml:space="preserve">        x = x.reshape(n, c, glb_h * loc_h, glb_w * loc_w)</w:t>
        <w:br/>
        <w:t xml:space="preserve">        if pad_h &gt; 0 or pad_w &gt; 0:  # remove padding</w:t>
        <w:br/>
        <w:t xml:space="preserve">            x = x[:, :, pad_h // 2:pad_h // 2 + h, pad_w // 2:pad_w // 2 + w]</w:t>
        <w:br/>
        <w:br/>
        <w:t xml:space="preserve">        x = self.out_conv(torch.cat([x, residual], dim=1))</w:t>
        <w:br/>
        <w:t xml:space="preserve">        out = self.cls_seg(x)</w:t>
        <w:br/>
        <w:br/>
        <w:t xml:space="preserve">        return out</w:t>
        <w:br/>
      </w:r>
    </w:p>
    <w:p>
      <w:r>
        <w:br w:type="page"/>
      </w:r>
    </w:p>
    <w:p>
      <w:pPr>
        <w:pStyle w:val="Heading2"/>
      </w:pPr>
      <w:r>
        <w:t>File: mados-master\marinext\mmseg\models\decode_heads\knet_head.py</w:t>
      </w:r>
    </w:p>
    <w:p>
      <w:r>
        <w:t>Language: Python</w:t>
      </w:r>
    </w:p>
    <w:p>
      <w:pPr>
        <w:pStyle w:val="NoSpacing"/>
      </w:pPr>
      <w:r>
        <w:rPr>
          <w:rFonts w:ascii="Courier New" w:hAnsi="Courier New"/>
          <w:sz w:val="18"/>
        </w:rPr>
        <w:t># Copyright (c) OpenMMLab. All rights reserved.</w:t>
        <w:br/>
        <w:t>import torch</w:t>
        <w:br/>
        <w:t>import torch.nn as nn</w:t>
        <w:br/>
        <w:t>import torch.nn.functional as F</w:t>
        <w:br/>
        <w:t>from mmcv.cnn import ConvModule, build_activation_layer, build_norm_layer</w:t>
        <w:br/>
        <w:t>from mmcv.cnn.bricks.transformer import (FFN, TRANSFORMER_LAYER,</w:t>
        <w:br/>
        <w:t xml:space="preserve">                                         MultiheadAttention,</w:t>
        <w:br/>
        <w:t xml:space="preserve">                                         build_transformer_layer)</w:t>
        <w:br/>
        <w:br/>
        <w:t>from mmseg.models.builder import HEADS, build_head</w:t>
        <w:br/>
        <w:t>from mmseg.models.decode_heads.decode_head import BaseDecodeHead</w:t>
        <w:br/>
        <w:t>from mmseg.utils import get_root_logger</w:t>
        <w:br/>
        <w:br/>
        <w:br/>
        <w:t>@TRANSFORMER_LAYER.register_module()</w:t>
        <w:br/>
        <w:t>class KernelUpdator(nn.Module):</w:t>
        <w:br/>
        <w:t xml:space="preserve">    """Dynamic Kernel Updator in Kernel Update Head.</w:t>
        <w:br/>
        <w:br/>
        <w:t xml:space="preserve">    Args:</w:t>
        <w:br/>
        <w:t xml:space="preserve">        in_channels (int): The number of channels of input feature map.</w:t>
        <w:br/>
        <w:t xml:space="preserve">            Default: 256.</w:t>
        <w:br/>
        <w:t xml:space="preserve">        feat_channels (int): The number of middle-stage channels in</w:t>
        <w:br/>
        <w:t xml:space="preserve">            the kernel updator. Default: 64.</w:t>
        <w:br/>
        <w:t xml:space="preserve">        out_channels (int): The number of output channels.</w:t>
        <w:br/>
        <w:t xml:space="preserve">        gate_sigmoid (bool): Whether use sigmoid function in gate</w:t>
        <w:br/>
        <w:t xml:space="preserve">            mechanism. Default: True.</w:t>
        <w:br/>
        <w:t xml:space="preserve">        gate_norm_act (bool): Whether add normalization and activation</w:t>
        <w:br/>
        <w:t xml:space="preserve">            layer in gate mechanism. Default: False.</w:t>
        <w:br/>
        <w:t xml:space="preserve">        activate_out: Whether add activation after gate mechanism.</w:t>
        <w:br/>
        <w:t xml:space="preserve">            Default: False.</w:t>
        <w:br/>
        <w:t xml:space="preserve">        norm_cfg (dict | None): Config of norm layers.</w:t>
        <w:br/>
        <w:t xml:space="preserve">            Default: dict(type='LN').</w:t>
        <w:br/>
        <w:t xml:space="preserve">        act_cfg (dict): Config of activation layers.</w:t>
        <w:br/>
        <w:t xml:space="preserve">            Default: dict(type='ReLU').</w:t>
        <w:br/>
        <w:t xml:space="preserve">    """</w:t>
        <w:br/>
        <w:br/>
        <w:t xml:space="preserve">    def __init__(</w:t>
        <w:br/>
        <w:t xml:space="preserve">            self,</w:t>
        <w:br/>
        <w:t xml:space="preserve">            in_channels=256,</w:t>
        <w:br/>
        <w:t xml:space="preserve">            feat_channels=64,</w:t>
        <w:br/>
        <w:t xml:space="preserve">            out_channels=None,</w:t>
        <w:br/>
        <w:t xml:space="preserve">            gate_sigmoid=True,</w:t>
        <w:br/>
        <w:t xml:space="preserve">            gate_norm_act=False,</w:t>
        <w:br/>
        <w:t xml:space="preserve">            activate_out=False,</w:t>
        <w:br/>
        <w:t xml:space="preserve">            norm_cfg=dict(type='LN'),</w:t>
        <w:br/>
        <w:t xml:space="preserve">            act_cfg=dict(type='ReLU', inplace=True),</w:t>
        <w:br/>
        <w:t xml:space="preserve">    ):</w:t>
        <w:br/>
        <w:t xml:space="preserve">        super(KernelUpdator, self).__init__()</w:t>
        <w:br/>
        <w:t xml:space="preserve">        self.in_channels = in_channels</w:t>
        <w:br/>
        <w:t xml:space="preserve">        self.feat_channels = feat_channels</w:t>
        <w:br/>
        <w:t xml:space="preserve">        self.out_channels_raw = out_channels</w:t>
        <w:br/>
        <w:t xml:space="preserve">        self.gate_sigmoid = gate_sigmoid</w:t>
        <w:br/>
        <w:t xml:space="preserve">        self.gate_norm_act = gate_norm_act</w:t>
        <w:br/>
        <w:t xml:space="preserve">        self.activate_out = activate_out</w:t>
        <w:br/>
        <w:t xml:space="preserve">        self.act_cfg = act_cfg</w:t>
        <w:br/>
        <w:t xml:space="preserve">        self.norm_cfg = norm_cfg</w:t>
        <w:br/>
        <w:t xml:space="preserve">        self.out_channels = out_channels if out_channels else in_channels</w:t>
        <w:br/>
        <w:br/>
        <w:t xml:space="preserve">        self.num_params_in = self.feat_channels</w:t>
        <w:br/>
        <w:t xml:space="preserve">        self.num_params_out = self.feat_channels</w:t>
        <w:br/>
        <w:t xml:space="preserve">        self.dynamic_layer = nn.Linear(</w:t>
        <w:br/>
        <w:t xml:space="preserve">            self.in_channels, self.num_params_in + self.num_params_out)</w:t>
        <w:br/>
        <w:t xml:space="preserve">        self.input_layer = nn.Linear(self.in_channels,</w:t>
        <w:br/>
        <w:t xml:space="preserve">                                     self.num_params_in + self.num_params_out,</w:t>
        <w:br/>
        <w:t xml:space="preserve">                                     1)</w:t>
        <w:br/>
        <w:t xml:space="preserve">        self.input_gate = nn.Linear(self.in_channels, self.feat_channels, 1)</w:t>
        <w:br/>
        <w:t xml:space="preserve">        self.update_gate = nn.Linear(self.in_channels, self.feat_channels, 1)</w:t>
        <w:br/>
        <w:t xml:space="preserve">        if self.gate_norm_act:</w:t>
        <w:br/>
        <w:t xml:space="preserve">            self.gate_norm = build_norm_layer(norm_cfg, self.feat_channels)[1]</w:t>
        <w:br/>
        <w:br/>
        <w:t xml:space="preserve">        self.norm_in = build_norm_layer(norm_cfg, self.feat_channels)[1]</w:t>
        <w:br/>
        <w:t xml:space="preserve">        self.norm_out = build_norm_layer(norm_cfg, self.feat_channels)[1]</w:t>
        <w:br/>
        <w:t xml:space="preserve">        self.input_norm_in = build_norm_layer(norm_cfg, self.feat_channels)[1]</w:t>
        <w:br/>
        <w:t xml:space="preserve">        self.input_norm_out = build_norm_layer(norm_cfg, self.feat_channels)[1]</w:t>
        <w:br/>
        <w:br/>
        <w:t xml:space="preserve">        self.activation = build_activation_layer(act_cfg)</w:t>
        <w:br/>
        <w:br/>
        <w:t xml:space="preserve">        self.fc_layer = nn.Linear(self.feat_channels, self.out_channels, 1)</w:t>
        <w:br/>
        <w:t xml:space="preserve">        self.fc_norm = build_norm_layer(norm_cfg, self.out_channels)[1]</w:t>
        <w:br/>
        <w:br/>
        <w:t xml:space="preserve">    def forward(self, update_feature, input_feature):</w:t>
        <w:br/>
        <w:t xml:space="preserve">        """Forward function of KernelUpdator.</w:t>
        <w:br/>
        <w:br/>
        <w:t xml:space="preserve">        Args:</w:t>
        <w:br/>
        <w:t xml:space="preserve">            update_feature (torch.Tensor): Feature map assembled from</w:t>
        <w:br/>
        <w:t xml:space="preserve">                each group. It would be reshaped with last dimension</w:t>
        <w:br/>
        <w:t xml:space="preserve">                shape: `self.in_channels`.</w:t>
        <w:br/>
        <w:t xml:space="preserve">            input_feature (torch.Tensor): Intermediate feature</w:t>
        <w:br/>
        <w:t xml:space="preserve">                with shape: (N, num_classes, conv_kernel_size**2, channels).</w:t>
        <w:br/>
        <w:t xml:space="preserve">        Returns:</w:t>
        <w:br/>
        <w:t xml:space="preserve">            Tensor: The output tensor of shape (N*C1/C2, K*K, C2), where N is</w:t>
        <w:br/>
        <w:t xml:space="preserve">            the number of classes, C1 and C2 are the feature map channels of</w:t>
        <w:br/>
        <w:t xml:space="preserve">            KernelUpdateHead and KernelUpdator, respectively.</w:t>
        <w:br/>
        <w:t xml:space="preserve">        """</w:t>
        <w:br/>
        <w:br/>
        <w:t xml:space="preserve">        update_feature = update_feature.reshape(-1, self.in_channels)</w:t>
        <w:br/>
        <w:t xml:space="preserve">        num_proposals = update_feature.size(0)</w:t>
        <w:br/>
        <w:t xml:space="preserve">        # dynamic_layer works for</w:t>
        <w:br/>
        <w:t xml:space="preserve">        # phi_1 and psi_3 in Eq.(4) and (5) of K-Net paper</w:t>
        <w:br/>
        <w:t xml:space="preserve">        parameters = self.dynamic_layer(update_feature)</w:t>
        <w:br/>
        <w:t xml:space="preserve">        param_in = parameters[:, :self.num_params_in].view(</w:t>
        <w:br/>
        <w:t xml:space="preserve">            -1, self.feat_channels)</w:t>
        <w:br/>
        <w:t xml:space="preserve">        param_out = parameters[:, -self.num_params_out:].view(</w:t>
        <w:br/>
        <w:t xml:space="preserve">            -1, self.feat_channels)</w:t>
        <w:br/>
        <w:br/>
        <w:t xml:space="preserve">        # input_layer works for</w:t>
        <w:br/>
        <w:t xml:space="preserve">        # phi_2 and psi_4 in Eq.(4) and (5) of K-Net paper</w:t>
        <w:br/>
        <w:t xml:space="preserve">        input_feats = self.input_layer(</w:t>
        <w:br/>
        <w:t xml:space="preserve">            input_feature.reshape(num_proposals, -1, self.feat_channels))</w:t>
        <w:br/>
        <w:t xml:space="preserve">        input_in = input_feats[..., :self.num_params_in]</w:t>
        <w:br/>
        <w:t xml:space="preserve">        input_out = input_feats[..., -self.num_params_out:]</w:t>
        <w:br/>
        <w:br/>
        <w:t xml:space="preserve">        # `gate_feats` is F^G in K-Net paper</w:t>
        <w:br/>
        <w:t xml:space="preserve">        gate_feats = input_in * param_in.unsqueeze(-2)</w:t>
        <w:br/>
        <w:t xml:space="preserve">        if self.gate_norm_act:</w:t>
        <w:br/>
        <w:t xml:space="preserve">            gate_feats = self.activation(self.gate_norm(gate_feats))</w:t>
        <w:br/>
        <w:br/>
        <w:t xml:space="preserve">        input_gate = self.input_norm_in(self.input_gate(gate_feats))</w:t>
        <w:br/>
        <w:t xml:space="preserve">        update_gate = self.norm_in(self.update_gate(gate_feats))</w:t>
        <w:br/>
        <w:t xml:space="preserve">        if self.gate_sigmoid:</w:t>
        <w:br/>
        <w:t xml:space="preserve">            input_gate = input_gate.sigmoid()</w:t>
        <w:br/>
        <w:t xml:space="preserve">            update_gate = update_gate.sigmoid()</w:t>
        <w:br/>
        <w:t xml:space="preserve">        param_out = self.norm_out(param_out)</w:t>
        <w:br/>
        <w:t xml:space="preserve">        input_out = self.input_norm_out(input_out)</w:t>
        <w:br/>
        <w:br/>
        <w:t xml:space="preserve">        if self.activate_out:</w:t>
        <w:br/>
        <w:t xml:space="preserve">            param_out = self.activation(param_out)</w:t>
        <w:br/>
        <w:t xml:space="preserve">            input_out = self.activation(input_out)</w:t>
        <w:br/>
        <w:br/>
        <w:t xml:space="preserve">        # Gate mechanism. Eq.(5) in original paper.</w:t>
        <w:br/>
        <w:t xml:space="preserve">        # param_out has shape (batch_size, feat_channels, out_channels)</w:t>
        <w:br/>
        <w:t xml:space="preserve">        features = update_gate * param_out.unsqueeze(</w:t>
        <w:br/>
        <w:t xml:space="preserve">            -2) + input_gate * input_out</w:t>
        <w:br/>
        <w:br/>
        <w:t xml:space="preserve">        features = self.fc_layer(features)</w:t>
        <w:br/>
        <w:t xml:space="preserve">        features = self.fc_norm(features)</w:t>
        <w:br/>
        <w:t xml:space="preserve">        features = self.activation(features)</w:t>
        <w:br/>
        <w:br/>
        <w:t xml:space="preserve">        return features</w:t>
        <w:br/>
        <w:br/>
        <w:br/>
        <w:t>@HEADS.register_module()</w:t>
        <w:br/>
        <w:t>class KernelUpdateHead(nn.Module):</w:t>
        <w:br/>
        <w:t xml:space="preserve">    """Kernel Update Head in K-Net.</w:t>
        <w:br/>
        <w:br/>
        <w:t xml:space="preserve">    Args:</w:t>
        <w:br/>
        <w:t xml:space="preserve">        num_classes (int): Number of classes. Default: 150.</w:t>
        <w:br/>
        <w:t xml:space="preserve">        num_ffn_fcs (int): The number of fully-connected layers in</w:t>
        <w:br/>
        <w:t xml:space="preserve">            FFNs. Default: 2.</w:t>
        <w:br/>
        <w:t xml:space="preserve">        num_heads (int): The number of parallel attention heads.</w:t>
        <w:br/>
        <w:t xml:space="preserve">            Default: 8.</w:t>
        <w:br/>
        <w:t xml:space="preserve">        num_mask_fcs (int): The number of fully connected layers for</w:t>
        <w:br/>
        <w:t xml:space="preserve">            mask prediction. Default: 3.</w:t>
        <w:br/>
        <w:t xml:space="preserve">        feedforward_channels (int): The hidden dimension of FFNs.</w:t>
        <w:br/>
        <w:t xml:space="preserve">            Defaults: 2048.</w:t>
        <w:br/>
        <w:t xml:space="preserve">        in_channels (int): The number of channels of input feature map.</w:t>
        <w:br/>
        <w:t xml:space="preserve">            Default: 256.</w:t>
        <w:br/>
        <w:t xml:space="preserve">        out_channels (int): The number of output channels.</w:t>
        <w:br/>
        <w:t xml:space="preserve">            Default: 256.</w:t>
        <w:br/>
        <w:t xml:space="preserve">        dropout (float): The Probability of an element to be</w:t>
        <w:br/>
        <w:t xml:space="preserve">            zeroed in MultiheadAttention and FFN. Default 0.0.</w:t>
        <w:br/>
        <w:t xml:space="preserve">        act_cfg (dict): Config of activation layers.</w:t>
        <w:br/>
        <w:t xml:space="preserve">            Default: dict(type='ReLU').</w:t>
        <w:br/>
        <w:t xml:space="preserve">        ffn_act_cfg (dict): Config of activation layers in FFN.</w:t>
        <w:br/>
        <w:t xml:space="preserve">            Default: dict(type='ReLU').</w:t>
        <w:br/>
        <w:t xml:space="preserve">        conv_kernel_size (int): The kernel size of convolution in</w:t>
        <w:br/>
        <w:t xml:space="preserve">            Kernel Update Head for dynamic kernel updation.</w:t>
        <w:br/>
        <w:t xml:space="preserve">            Default: 1.</w:t>
        <w:br/>
        <w:t xml:space="preserve">        feat_transform_cfg (dict | None): Config of feature transform.</w:t>
        <w:br/>
        <w:t xml:space="preserve">            Default: None.</w:t>
        <w:br/>
        <w:t xml:space="preserve">        kernel_init (bool): Whether initiate mask kernel in mask head.</w:t>
        <w:br/>
        <w:t xml:space="preserve">            Default: False.</w:t>
        <w:br/>
        <w:t xml:space="preserve">        with_ffn (bool): Whether add FFN in kernel update head.</w:t>
        <w:br/>
        <w:t xml:space="preserve">            Default: True.</w:t>
        <w:br/>
        <w:t xml:space="preserve">        feat_gather_stride (int): Stride of convolution in feature transform.</w:t>
        <w:br/>
        <w:t xml:space="preserve">            Default: 1.</w:t>
        <w:br/>
        <w:t xml:space="preserve">        mask_transform_stride (int): Stride of mask transform.</w:t>
        <w:br/>
        <w:t xml:space="preserve">            Default: 1.</w:t>
        <w:br/>
        <w:t xml:space="preserve">        kernel_updator_cfg (dict): Config of kernel updator.</w:t>
        <w:br/>
        <w:t xml:space="preserve">            Default: dict(</w:t>
        <w:br/>
        <w:t xml:space="preserve">                     type='DynamicConv',</w:t>
        <w:br/>
        <w:t xml:space="preserve">                     in_channels=256,</w:t>
        <w:br/>
        <w:t xml:space="preserve">                     feat_channels=64,</w:t>
        <w:br/>
        <w:t xml:space="preserve">                     out_channels=256,</w:t>
        <w:br/>
        <w:t xml:space="preserve">                     act_cfg=dict(type='ReLU', inplace=True),</w:t>
        <w:br/>
        <w:t xml:space="preserve">                     norm_cfg=dict(type='LN')).</w:t>
        <w:br/>
        <w:t xml:space="preserve">    """</w:t>
        <w:br/>
        <w:br/>
        <w:t xml:space="preserve">    def __init__(self,</w:t>
        <w:br/>
        <w:t xml:space="preserve">                 num_classes=150,</w:t>
        <w:br/>
        <w:t xml:space="preserve">                 num_ffn_fcs=2,</w:t>
        <w:br/>
        <w:t xml:space="preserve">                 num_heads=8,</w:t>
        <w:br/>
        <w:t xml:space="preserve">                 num_mask_fcs=3,</w:t>
        <w:br/>
        <w:t xml:space="preserve">                 feedforward_channels=2048,</w:t>
        <w:br/>
        <w:t xml:space="preserve">                 in_channels=256,</w:t>
        <w:br/>
        <w:t xml:space="preserve">                 out_channels=256,</w:t>
        <w:br/>
        <w:t xml:space="preserve">                 dropout=0.0,</w:t>
        <w:br/>
        <w:t xml:space="preserve">                 act_cfg=dict(type='ReLU', inplace=True),</w:t>
        <w:br/>
        <w:t xml:space="preserve">                 ffn_act_cfg=dict(type='ReLU', inplace=True),</w:t>
        <w:br/>
        <w:t xml:space="preserve">                 conv_kernel_size=1,</w:t>
        <w:br/>
        <w:t xml:space="preserve">                 feat_transform_cfg=None,</w:t>
        <w:br/>
        <w:t xml:space="preserve">                 kernel_init=False,</w:t>
        <w:br/>
        <w:t xml:space="preserve">                 with_ffn=True,</w:t>
        <w:br/>
        <w:t xml:space="preserve">                 feat_gather_stride=1,</w:t>
        <w:br/>
        <w:t xml:space="preserve">                 mask_transform_stride=1,</w:t>
        <w:br/>
        <w:t xml:space="preserve">                 kernel_updator_cfg=dict(</w:t>
        <w:br/>
        <w:t xml:space="preserve">                     type='DynamicConv',</w:t>
        <w:br/>
        <w:t xml:space="preserve">                     in_channels=256,</w:t>
        <w:br/>
        <w:t xml:space="preserve">                     feat_channels=64,</w:t>
        <w:br/>
        <w:t xml:space="preserve">                     out_channels=256,</w:t>
        <w:br/>
        <w:t xml:space="preserve">                     act_cfg=dict(type='ReLU', inplace=True),</w:t>
        <w:br/>
        <w:t xml:space="preserve">                     norm_cfg=dict(type='LN'))):</w:t>
        <w:br/>
        <w:t xml:space="preserve">        super(KernelUpdateHead, self).__init__()</w:t>
        <w:br/>
        <w:t xml:space="preserve">        self.num_classes = num_classes</w:t>
        <w:br/>
        <w:t xml:space="preserve">        self.in_channels = in_channels</w:t>
        <w:br/>
        <w:t xml:space="preserve">        self.out_channels = out_channels</w:t>
        <w:br/>
        <w:t xml:space="preserve">        self.fp16_enabled = False</w:t>
        <w:br/>
        <w:t xml:space="preserve">        self.dropout = dropout</w:t>
        <w:br/>
        <w:t xml:space="preserve">        self.num_heads = num_heads</w:t>
        <w:br/>
        <w:t xml:space="preserve">        self.kernel_init = kernel_init</w:t>
        <w:br/>
        <w:t xml:space="preserve">        self.with_ffn = with_ffn</w:t>
        <w:br/>
        <w:t xml:space="preserve">        self.conv_kernel_size = conv_kernel_size</w:t>
        <w:br/>
        <w:t xml:space="preserve">        self.feat_gather_stride = feat_gather_stride</w:t>
        <w:br/>
        <w:t xml:space="preserve">        self.mask_transform_stride = mask_transform_stride</w:t>
        <w:br/>
        <w:br/>
        <w:t xml:space="preserve">        self.attention = MultiheadAttention(in_channels * conv_kernel_size**2,</w:t>
        <w:br/>
        <w:t xml:space="preserve">                                            num_heads, dropout)</w:t>
        <w:br/>
        <w:t xml:space="preserve">        self.attention_norm = build_norm_layer(</w:t>
        <w:br/>
        <w:t xml:space="preserve">            dict(type='LN'), in_channels * conv_kernel_size**2)[1]</w:t>
        <w:br/>
        <w:t xml:space="preserve">        self.kernel_update_conv = build_transformer_layer(kernel_updator_cfg)</w:t>
        <w:br/>
        <w:br/>
        <w:t xml:space="preserve">        if feat_transform_cfg is not None:</w:t>
        <w:br/>
        <w:t xml:space="preserve">            kernel_size = feat_transform_cfg.pop('kernel_size', 1)</w:t>
        <w:br/>
        <w:t xml:space="preserve">            transform_channels = in_channels</w:t>
        <w:br/>
        <w:t xml:space="preserve">            self.feat_transform = ConvModule(</w:t>
        <w:br/>
        <w:t xml:space="preserve">                transform_channels,</w:t>
        <w:br/>
        <w:t xml:space="preserve">                in_channels,</w:t>
        <w:br/>
        <w:t xml:space="preserve">                kernel_size,</w:t>
        <w:br/>
        <w:t xml:space="preserve">                stride=feat_gather_stride,</w:t>
        <w:br/>
        <w:t xml:space="preserve">                padding=int(feat_gather_stride // 2),</w:t>
        <w:br/>
        <w:t xml:space="preserve">                **feat_transform_cfg)</w:t>
        <w:br/>
        <w:t xml:space="preserve">        else:</w:t>
        <w:br/>
        <w:t xml:space="preserve">            self.feat_transform = None</w:t>
        <w:br/>
        <w:br/>
        <w:t xml:space="preserve">        if self.with_ffn:</w:t>
        <w:br/>
        <w:t xml:space="preserve">            self.ffn = FFN(</w:t>
        <w:br/>
        <w:t xml:space="preserve">                in_channels,</w:t>
        <w:br/>
        <w:t xml:space="preserve">                feedforward_channels,</w:t>
        <w:br/>
        <w:t xml:space="preserve">                num_ffn_fcs,</w:t>
        <w:br/>
        <w:t xml:space="preserve">                act_cfg=ffn_act_cfg,</w:t>
        <w:br/>
        <w:t xml:space="preserve">                dropout=dropout)</w:t>
        <w:br/>
        <w:t xml:space="preserve">            self.ffn_norm = build_norm_layer(dict(type='LN'), in_channels)[1]</w:t>
        <w:br/>
        <w:br/>
        <w:t xml:space="preserve">        self.mask_fcs = nn.ModuleList()</w:t>
        <w:br/>
        <w:t xml:space="preserve">        for _ in range(num_mask_fcs):</w:t>
        <w:br/>
        <w:t xml:space="preserve">            self.mask_fcs.append(</w:t>
        <w:br/>
        <w:t xml:space="preserve">                nn.Linear(in_channels, in_channels, bias=False))</w:t>
        <w:br/>
        <w:t xml:space="preserve">            self.mask_fcs.append(</w:t>
        <w:br/>
        <w:t xml:space="preserve">                build_norm_layer(dict(type='LN'), in_channels)[1])</w:t>
        <w:br/>
        <w:t xml:space="preserve">            self.mask_fcs.append(build_activation_layer(act_cfg))</w:t>
        <w:br/>
        <w:br/>
        <w:t xml:space="preserve">        self.fc_mask = nn.Linear(in_channels, out_channels)</w:t>
        <w:br/>
        <w:br/>
        <w:t xml:space="preserve">    def init_weights(self):</w:t>
        <w:br/>
        <w:t xml:space="preserve">        """Use xavier initialization for all weight parameter and set</w:t>
        <w:br/>
        <w:t xml:space="preserve">        classification head bias as a specific value when use focal loss."""</w:t>
        <w:br/>
        <w:t xml:space="preserve">        for p in self.parameters():</w:t>
        <w:br/>
        <w:t xml:space="preserve">            if p.dim() &gt; 1:</w:t>
        <w:br/>
        <w:t xml:space="preserve">                nn.init.xavier_uniform_(p)</w:t>
        <w:br/>
        <w:t xml:space="preserve">            else:</w:t>
        <w:br/>
        <w:t xml:space="preserve">                # adopt the default initialization for</w:t>
        <w:br/>
        <w:t xml:space="preserve">                # the weight and bias of the layer norm</w:t>
        <w:br/>
        <w:t xml:space="preserve">                pass</w:t>
        <w:br/>
        <w:t xml:space="preserve">        if self.kernel_init:</w:t>
        <w:br/>
        <w:t xml:space="preserve">            logger = get_root_logger()</w:t>
        <w:br/>
        <w:t xml:space="preserve">            logger.info(</w:t>
        <w:br/>
        <w:t xml:space="preserve">                'mask kernel in mask head is normal initialized by std 0.01')</w:t>
        <w:br/>
        <w:t xml:space="preserve">            nn.init.normal_(self.fc_mask.weight, mean=0, std=0.01)</w:t>
        <w:br/>
        <w:br/>
        <w:t xml:space="preserve">    def forward(self, x, proposal_feat, mask_preds, mask_shape=None):</w:t>
        <w:br/>
        <w:t xml:space="preserve">        """Forward function of Dynamic Instance Interactive Head.</w:t>
        <w:br/>
        <w:br/>
        <w:t xml:space="preserve">        Args:</w:t>
        <w:br/>
        <w:t xml:space="preserve">            x (Tensor): Feature map from FPN with shape</w:t>
        <w:br/>
        <w:t xml:space="preserve">                (batch_size, feature_dimensions, H , W).</w:t>
        <w:br/>
        <w:t xml:space="preserve">            proposal_feat (Tensor): Intermediate feature get from</w:t>
        <w:br/>
        <w:t xml:space="preserve">                diihead in last stage, has shape</w:t>
        <w:br/>
        <w:t xml:space="preserve">                (batch_size, num_proposals, feature_dimensions)</w:t>
        <w:br/>
        <w:t xml:space="preserve">            mask_preds (Tensor): mask prediction from the former stage in shape</w:t>
        <w:br/>
        <w:t xml:space="preserve">                (batch_size, num_proposals, H, W).</w:t>
        <w:br/>
        <w:br/>
        <w:t xml:space="preserve">        Returns:</w:t>
        <w:br/>
        <w:t xml:space="preserve">            Tuple: The first tensor is predicted mask with shape</w:t>
        <w:br/>
        <w:t xml:space="preserve">            (N, num_classes, H, W), the second tensor is dynamic kernel</w:t>
        <w:br/>
        <w:t xml:space="preserve">            with shape (N, num_classes, channels, K, K).</w:t>
        <w:br/>
        <w:t xml:space="preserve">        """</w:t>
        <w:br/>
        <w:t xml:space="preserve">        N, num_proposals = proposal_feat.shape[:2]</w:t>
        <w:br/>
        <w:t xml:space="preserve">        if self.feat_transform is not None:</w:t>
        <w:br/>
        <w:t xml:space="preserve">            x = self.feat_transform(x)</w:t>
        <w:br/>
        <w:br/>
        <w:t xml:space="preserve">        C, H, W = x.shape[-3:]</w:t>
        <w:br/>
        <w:br/>
        <w:t xml:space="preserve">        mask_h, mask_w = mask_preds.shape[-2:]</w:t>
        <w:br/>
        <w:t xml:space="preserve">        if mask_h != H or mask_w != W:</w:t>
        <w:br/>
        <w:t xml:space="preserve">            gather_mask = F.interpolate(</w:t>
        <w:br/>
        <w:t xml:space="preserve">                mask_preds, (H, W), align_corners=False, mode='bilinear')</w:t>
        <w:br/>
        <w:t xml:space="preserve">        else:</w:t>
        <w:br/>
        <w:t xml:space="preserve">            gather_mask = mask_preds</w:t>
        <w:br/>
        <w:br/>
        <w:t xml:space="preserve">        sigmoid_masks = gather_mask.softmax(dim=1)</w:t>
        <w:br/>
        <w:br/>
        <w:t xml:space="preserve">        # Group Feature Assembling. Eq.(3) in original paper.</w:t>
        <w:br/>
        <w:t xml:space="preserve">        # einsum is faster than bmm by 30%</w:t>
        <w:br/>
        <w:t xml:space="preserve">        x_feat = torch.einsum('bnhw,bchw-&gt;bnc', sigmoid_masks, x)</w:t>
        <w:br/>
        <w:br/>
        <w:t xml:space="preserve">        # obj_feat in shape [B, N, C, K, K] -&gt; [B, N, C, K*K] -&gt; [B, N, K*K, C]</w:t>
        <w:br/>
        <w:t xml:space="preserve">        proposal_feat = proposal_feat.reshape(N, num_proposals,</w:t>
        <w:br/>
        <w:t xml:space="preserve">                                              self.in_channels,</w:t>
        <w:br/>
        <w:t xml:space="preserve">                                              -1).permute(0, 1, 3, 2)</w:t>
        <w:br/>
        <w:t xml:space="preserve">        obj_feat = self.kernel_update_conv(x_feat, proposal_feat)</w:t>
        <w:br/>
        <w:br/>
        <w:t xml:space="preserve">        # [B, N, K*K, C] -&gt; [B, N, K*K*C] -&gt; [N, B, K*K*C]</w:t>
        <w:br/>
        <w:t xml:space="preserve">        obj_feat = obj_feat.reshape(N, num_proposals, -1).permute(1, 0, 2)</w:t>
        <w:br/>
        <w:t xml:space="preserve">        obj_feat = self.attention_norm(self.attention(obj_feat))</w:t>
        <w:br/>
        <w:t xml:space="preserve">        # [N, B, K*K*C] -&gt; [B, N, K*K*C]</w:t>
        <w:br/>
        <w:t xml:space="preserve">        obj_feat = obj_feat.permute(1, 0, 2)</w:t>
        <w:br/>
        <w:br/>
        <w:t xml:space="preserve">        # obj_feat in shape [B, N, K*K*C] -&gt; [B, N, K*K, C]</w:t>
        <w:br/>
        <w:t xml:space="preserve">        obj_feat = obj_feat.reshape(N, num_proposals, -1, self.in_channels)</w:t>
        <w:br/>
        <w:br/>
        <w:t xml:space="preserve">        # FFN</w:t>
        <w:br/>
        <w:t xml:space="preserve">        if self.with_ffn:</w:t>
        <w:br/>
        <w:t xml:space="preserve">            obj_feat = self.ffn_norm(self.ffn(obj_feat))</w:t>
        <w:br/>
        <w:br/>
        <w:t xml:space="preserve">        mask_feat = obj_feat</w:t>
        <w:br/>
        <w:br/>
        <w:t xml:space="preserve">        for reg_layer in self.mask_fcs:</w:t>
        <w:br/>
        <w:t xml:space="preserve">            mask_feat = reg_layer(mask_feat)</w:t>
        <w:br/>
        <w:br/>
        <w:t xml:space="preserve">        # [B, N, K*K, C] -&gt; [B, N, C, K*K]</w:t>
        <w:br/>
        <w:t xml:space="preserve">        mask_feat = self.fc_mask(mask_feat).permute(0, 1, 3, 2)</w:t>
        <w:br/>
        <w:br/>
        <w:t xml:space="preserve">        if (self.mask_transform_stride == 2 and self.feat_gather_stride == 1):</w:t>
        <w:br/>
        <w:t xml:space="preserve">            mask_x = F.interpolate(</w:t>
        <w:br/>
        <w:t xml:space="preserve">                x, scale_factor=0.5, mode='bilinear', align_corners=False)</w:t>
        <w:br/>
        <w:t xml:space="preserve">            H, W = mask_x.shape[-2:]</w:t>
        <w:br/>
        <w:t xml:space="preserve">        else:</w:t>
        <w:br/>
        <w:t xml:space="preserve">            mask_x = x</w:t>
        <w:br/>
        <w:t xml:space="preserve">        # group conv is 5x faster than unfold and uses about 1/5 memory</w:t>
        <w:br/>
        <w:t xml:space="preserve">        # Group conv vs. unfold vs. concat batch, 2.9ms :13.5ms :3.8ms</w:t>
        <w:br/>
        <w:t xml:space="preserve">        # Group conv vs. unfold vs. concat batch, 278 : 1420 : 369</w:t>
        <w:br/>
        <w:t xml:space="preserve">        # but in real training group conv is slower than concat batch</w:t>
        <w:br/>
        <w:t xml:space="preserve">        # so we keep using concat batch.</w:t>
        <w:br/>
        <w:t xml:space="preserve">        # fold_x = F.unfold(</w:t>
        <w:br/>
        <w:t xml:space="preserve">        #     mask_x,</w:t>
        <w:br/>
        <w:t xml:space="preserve">        #     self.conv_kernel_size,</w:t>
        <w:br/>
        <w:t xml:space="preserve">        #     padding=int(self.conv_kernel_size // 2))</w:t>
        <w:br/>
        <w:t xml:space="preserve">        # mask_feat = mask_feat.reshape(N, num_proposals, -1)</w:t>
        <w:br/>
        <w:t xml:space="preserve">        # new_mask_preds = torch.einsum('bnc,bcl-&gt;bnl', mask_feat, fold_x)</w:t>
        <w:br/>
        <w:t xml:space="preserve">        # [B, N, C, K*K] -&gt; [B*N, C, K, K]</w:t>
        <w:br/>
        <w:t xml:space="preserve">        mask_feat = mask_feat.reshape(N, num_proposals, C,</w:t>
        <w:br/>
        <w:t xml:space="preserve">                                      self.conv_kernel_size,</w:t>
        <w:br/>
        <w:t xml:space="preserve">                                      self.conv_kernel_size)</w:t>
        <w:br/>
        <w:t xml:space="preserve">        # [B, C, H, W] -&gt; [1, B*C, H, W]</w:t>
        <w:br/>
        <w:t xml:space="preserve">        new_mask_preds = []</w:t>
        <w:br/>
        <w:t xml:space="preserve">        for i in range(N):</w:t>
        <w:br/>
        <w:t xml:space="preserve">            new_mask_preds.append(</w:t>
        <w:br/>
        <w:t xml:space="preserve">                F.conv2d(</w:t>
        <w:br/>
        <w:t xml:space="preserve">                    mask_x[i:i + 1],</w:t>
        <w:br/>
        <w:t xml:space="preserve">                    mask_feat[i],</w:t>
        <w:br/>
        <w:t xml:space="preserve">                    padding=int(self.conv_kernel_size // 2)))</w:t>
        <w:br/>
        <w:br/>
        <w:t xml:space="preserve">        new_mask_preds = torch.cat(new_mask_preds, dim=0)</w:t>
        <w:br/>
        <w:t xml:space="preserve">        new_mask_preds = new_mask_preds.reshape(N, num_proposals, H, W)</w:t>
        <w:br/>
        <w:t xml:space="preserve">        if self.mask_transform_stride == 2:</w:t>
        <w:br/>
        <w:t xml:space="preserve">            new_mask_preds = F.interpolate(</w:t>
        <w:br/>
        <w:t xml:space="preserve">                new_mask_preds,</w:t>
        <w:br/>
        <w:t xml:space="preserve">                scale_factor=2,</w:t>
        <w:br/>
        <w:t xml:space="preserve">                mode='bilinear',</w:t>
        <w:br/>
        <w:t xml:space="preserve">                align_corners=False)</w:t>
        <w:br/>
        <w:br/>
        <w:t xml:space="preserve">        if mask_shape is not None and mask_shape[0] != H:</w:t>
        <w:br/>
        <w:t xml:space="preserve">            new_mask_preds = F.interpolate(</w:t>
        <w:br/>
        <w:t xml:space="preserve">                new_mask_preds,</w:t>
        <w:br/>
        <w:t xml:space="preserve">                mask_shape,</w:t>
        <w:br/>
        <w:t xml:space="preserve">                align_corners=False,</w:t>
        <w:br/>
        <w:t xml:space="preserve">                mode='bilinear')</w:t>
        <w:br/>
        <w:br/>
        <w:t xml:space="preserve">        return new_mask_preds, obj_feat.permute(0, 1, 3, 2).reshape(</w:t>
        <w:br/>
        <w:t xml:space="preserve">            N, num_proposals, self.in_channels, self.conv_kernel_size,</w:t>
        <w:br/>
        <w:t xml:space="preserve">            self.conv_kernel_size)</w:t>
        <w:br/>
        <w:br/>
        <w:br/>
        <w:t>@HEADS.register_module()</w:t>
        <w:br/>
        <w:t>class IterativeDecodeHead(BaseDecodeHead):</w:t>
        <w:br/>
        <w:t xml:space="preserve">    """K-Net: Towards Unified Image Segmentation.</w:t>
        <w:br/>
        <w:br/>
        <w:t xml:space="preserve">    This head is the implementation of</w:t>
        <w:br/>
        <w:t xml:space="preserve">    `K-Net:　&lt;https://arxiv.org/abs/2106.14855&gt;`_.</w:t>
        <w:br/>
        <w:br/>
        <w:t xml:space="preserve">    Args:</w:t>
        <w:br/>
        <w:t xml:space="preserve">        num_stages (int): The number of stages (kernel update heads)</w:t>
        <w:br/>
        <w:t xml:space="preserve">            in IterativeDecodeHead. Default: 3.</w:t>
        <w:br/>
        <w:t xml:space="preserve">        kernel_generate_head:(dict): Config of kernel generate head which</w:t>
        <w:br/>
        <w:t xml:space="preserve">            generate mask predictions, dynamic kernels and class predictions</w:t>
        <w:br/>
        <w:t xml:space="preserve">            for next kernel update heads.</w:t>
        <w:br/>
        <w:t xml:space="preserve">        kernel_update_head (dict): Config of kernel update head which refine</w:t>
        <w:br/>
        <w:t xml:space="preserve">            dynamic kernels and class predictions iteratively.</w:t>
        <w:br/>
        <w:br/>
        <w:t xml:space="preserve">    """</w:t>
        <w:br/>
        <w:br/>
        <w:t xml:space="preserve">    def __init__(self, num_stages, kernel_generate_head, kernel_update_head,</w:t>
        <w:br/>
        <w:t xml:space="preserve">                 **kwargs):</w:t>
        <w:br/>
        <w:t xml:space="preserve">        super(BaseDecodeHead, self).__init__(**kwargs)</w:t>
        <w:br/>
        <w:t xml:space="preserve">        assert num_stages == len(kernel_update_head)</w:t>
        <w:br/>
        <w:t xml:space="preserve">        self.num_stages = num_stages</w:t>
        <w:br/>
        <w:t xml:space="preserve">        self.kernel_generate_head = build_head(kernel_generate_head)</w:t>
        <w:br/>
        <w:t xml:space="preserve">        self.kernel_update_head = nn.ModuleList()</w:t>
        <w:br/>
        <w:t xml:space="preserve">        self.align_corners = self.kernel_generate_head.align_corners</w:t>
        <w:br/>
        <w:t xml:space="preserve">        self.num_classes = self.kernel_generate_head.num_classes</w:t>
        <w:br/>
        <w:t xml:space="preserve">        self.input_transform = self.kernel_generate_head.input_transform</w:t>
        <w:br/>
        <w:t xml:space="preserve">        self.ignore_index = self.kernel_generate_head.ignore_index</w:t>
        <w:br/>
        <w:br/>
        <w:t xml:space="preserve">        for head_cfg in kernel_update_head:</w:t>
        <w:br/>
        <w:t xml:space="preserve">            self.kernel_update_head.append(build_head(head_cfg))</w:t>
        <w:br/>
        <w:br/>
        <w:t xml:space="preserve">    def forward(self, inputs):</w:t>
        <w:br/>
        <w:t xml:space="preserve">        """Forward function."""</w:t>
        <w:br/>
        <w:t xml:space="preserve">        feats = self.kernel_generate_head._forward_feature(inputs)</w:t>
        <w:br/>
        <w:t xml:space="preserve">        sem_seg = self.kernel_generate_head.cls_seg(feats)</w:t>
        <w:br/>
        <w:t xml:space="preserve">        seg_kernels = self.kernel_generate_head.conv_seg.weight.clone()</w:t>
        <w:br/>
        <w:t xml:space="preserve">        seg_kernels = seg_kernels[None].expand(</w:t>
        <w:br/>
        <w:t xml:space="preserve">            feats.size(0), *seg_kernels.size())</w:t>
        <w:br/>
        <w:br/>
        <w:t xml:space="preserve">        stage_segs = [sem_seg]</w:t>
        <w:br/>
        <w:t xml:space="preserve">        for i in range(self.num_stages):</w:t>
        <w:br/>
        <w:t xml:space="preserve">            sem_seg, seg_kernels = self.kernel_update_head[i](feats,</w:t>
        <w:br/>
        <w:t xml:space="preserve">                                                              seg_kernels,</w:t>
        <w:br/>
        <w:t xml:space="preserve">                                                              sem_seg)</w:t>
        <w:br/>
        <w:t xml:space="preserve">            stage_segs.append(sem_seg)</w:t>
        <w:br/>
        <w:t xml:space="preserve">        if self.training:</w:t>
        <w:br/>
        <w:t xml:space="preserve">            return stage_segs</w:t>
        <w:br/>
        <w:t xml:space="preserve">        # only return the prediction of the last stage during testing</w:t>
        <w:br/>
        <w:t xml:space="preserve">        return stage_segs[-1]</w:t>
        <w:br/>
        <w:br/>
        <w:t xml:space="preserve">    def losses(self, seg_logit, seg_label):</w:t>
        <w:br/>
        <w:t xml:space="preserve">        losses = dict()</w:t>
        <w:br/>
        <w:t xml:space="preserve">        for i, logit in enumerate(seg_logit):</w:t>
        <w:br/>
        <w:t xml:space="preserve">            loss = self.kernel_generate_head.losses(logit, seg_label)</w:t>
        <w:br/>
        <w:t xml:space="preserve">            for k, v in loss.items():</w:t>
        <w:br/>
        <w:t xml:space="preserve">                losses[f'{k}.s{i}'] = v</w:t>
        <w:br/>
        <w:br/>
        <w:t xml:space="preserve">        return losses</w:t>
        <w:br/>
      </w:r>
    </w:p>
    <w:p>
      <w:r>
        <w:br w:type="page"/>
      </w:r>
    </w:p>
    <w:p>
      <w:pPr>
        <w:pStyle w:val="Heading2"/>
      </w:pPr>
      <w:r>
        <w:t>File: mados-master\marinext\mmseg\models\decode_heads\lraspp_head.py</w:t>
      </w:r>
    </w:p>
    <w:p>
      <w:r>
        <w:t>Language: Python</w:t>
      </w:r>
    </w:p>
    <w:p>
      <w:pPr>
        <w:pStyle w:val="NoSpacing"/>
      </w:pPr>
      <w:r>
        <w:rPr>
          <w:rFonts w:ascii="Courier New" w:hAnsi="Courier New"/>
          <w:sz w:val="18"/>
        </w:rPr>
        <w:t># Copyright (c) OpenMMLab. All rights reserved.</w:t>
        <w:br/>
        <w:t>import torch</w:t>
        <w:br/>
        <w:t>import torch.nn as nn</w:t>
        <w:br/>
        <w:t>from mmcv import is_tuple_of</w:t>
        <w:br/>
        <w:t>from mmcv.cnn import ConvModule</w:t>
        <w:br/>
        <w:br/>
        <w:t>from mmseg.ops import resize</w:t>
        <w:br/>
        <w:t>from ..builder import HEADS</w:t>
        <w:br/>
        <w:t>from .decode_head import BaseDecodeHead</w:t>
        <w:br/>
        <w:br/>
        <w:br/>
        <w:t>@HEADS.register_module()</w:t>
        <w:br/>
        <w:t>class LRASPPHead(BaseDecodeHead):</w:t>
        <w:br/>
        <w:t xml:space="preserve">    """Lite R-ASPP (LRASPP) head is proposed in Searching for MobileNetV3.</w:t>
        <w:br/>
        <w:br/>
        <w:t xml:space="preserve">    This head is the improved implementation of `Searching for MobileNetV3</w:t>
        <w:br/>
        <w:t xml:space="preserve">    &lt;https://ieeexplore.ieee.org/document/9008835&gt;`_.</w:t>
        <w:br/>
        <w:br/>
        <w:t xml:space="preserve">    Args:</w:t>
        <w:br/>
        <w:t xml:space="preserve">        branch_channels (tuple[int]): The number of output channels in every</w:t>
        <w:br/>
        <w:t xml:space="preserve">            each branch. Default: (32, 64).</w:t>
        <w:br/>
        <w:t xml:space="preserve">    """</w:t>
        <w:br/>
        <w:br/>
        <w:t xml:space="preserve">    def __init__(self, branch_channels=(32, 64), **kwargs):</w:t>
        <w:br/>
        <w:t xml:space="preserve">        super(LRASPPHead, self).__init__(**kwargs)</w:t>
        <w:br/>
        <w:t xml:space="preserve">        if self.input_transform != 'multiple_select':</w:t>
        <w:br/>
        <w:t xml:space="preserve">            raise ValueError('in Lite R-ASPP (LRASPP) head, input_transform '</w:t>
        <w:br/>
        <w:t xml:space="preserve">                             f'must be \'multiple_select\'. But received '</w:t>
        <w:br/>
        <w:t xml:space="preserve">                             f'\'{self.input_transform}\'')</w:t>
        <w:br/>
        <w:t xml:space="preserve">        assert is_tuple_of(branch_channels, int)</w:t>
        <w:br/>
        <w:t xml:space="preserve">        assert len(branch_channels) == len(self.in_channels) - 1</w:t>
        <w:br/>
        <w:t xml:space="preserve">        self.branch_channels = branch_channels</w:t>
        <w:br/>
        <w:br/>
        <w:t xml:space="preserve">        self.convs = nn.Sequential()</w:t>
        <w:br/>
        <w:t xml:space="preserve">        self.conv_ups = nn.Sequential()</w:t>
        <w:br/>
        <w:t xml:space="preserve">        for i in range(len(branch_channels)):</w:t>
        <w:br/>
        <w:t xml:space="preserve">            self.convs.add_module(</w:t>
        <w:br/>
        <w:t xml:space="preserve">                f'conv{i}',</w:t>
        <w:br/>
        <w:t xml:space="preserve">                nn.Conv2d(</w:t>
        <w:br/>
        <w:t xml:space="preserve">                    self.in_channels[i], branch_channels[i], 1, bias=False))</w:t>
        <w:br/>
        <w:t xml:space="preserve">            self.conv_ups.add_module(</w:t>
        <w:br/>
        <w:t xml:space="preserve">                f'conv_up{i}',</w:t>
        <w:br/>
        <w:t xml:space="preserve">                ConvModule(</w:t>
        <w:br/>
        <w:t xml:space="preserve">                    self.channels + branch_channels[i],</w:t>
        <w:br/>
        <w:t xml:space="preserve">                    self.channels,</w:t>
        <w:br/>
        <w:t xml:space="preserve">                    1,</w:t>
        <w:br/>
        <w:t xml:space="preserve">                    norm_cfg=self.norm_cfg,</w:t>
        <w:br/>
        <w:t xml:space="preserve">                    act_cfg=self.act_cfg,</w:t>
        <w:br/>
        <w:t xml:space="preserve">                    bias=False))</w:t>
        <w:br/>
        <w:br/>
        <w:t xml:space="preserve">        self.conv_up_input = nn.Conv2d(self.channels, self.channels, 1)</w:t>
        <w:br/>
        <w:br/>
        <w:t xml:space="preserve">        self.aspp_conv = ConvModule(</w:t>
        <w:br/>
        <w:t xml:space="preserve">            self.in_channels[-1],</w:t>
        <w:br/>
        <w:t xml:space="preserve">            self.channels,</w:t>
        <w:br/>
        <w:t xml:space="preserve">            1,</w:t>
        <w:br/>
        <w:t xml:space="preserve">            norm_cfg=self.norm_cfg,</w:t>
        <w:br/>
        <w:t xml:space="preserve">            act_cfg=self.act_cfg,</w:t>
        <w:br/>
        <w:t xml:space="preserve">            bias=False)</w:t>
        <w:br/>
        <w:t xml:space="preserve">        self.image_pool = nn.Sequential(</w:t>
        <w:br/>
        <w:t xml:space="preserve">            nn.AvgPool2d(kernel_size=49, stride=(16, 20)),</w:t>
        <w:br/>
        <w:t xml:space="preserve">            ConvModule(</w:t>
        <w:br/>
        <w:t xml:space="preserve">                self.in_channels[2],</w:t>
        <w:br/>
        <w:t xml:space="preserve">                self.channels,</w:t>
        <w:br/>
        <w:t xml:space="preserve">                1,</w:t>
        <w:br/>
        <w:t xml:space="preserve">                act_cfg=dict(type='Sigmoid'),</w:t>
        <w:br/>
        <w:t xml:space="preserve">                bias=False))</w:t>
        <w:br/>
        <w:br/>
        <w:t xml:space="preserve">    def forward(self, inputs):</w:t>
        <w:br/>
        <w:t xml:space="preserve">        """Forward function."""</w:t>
        <w:br/>
        <w:t xml:space="preserve">        inputs = self._transform_inputs(inputs)</w:t>
        <w:br/>
        <w:br/>
        <w:t xml:space="preserve">        x = inputs[-1]</w:t>
        <w:br/>
        <w:br/>
        <w:t xml:space="preserve">        x = self.aspp_conv(x) * resize(</w:t>
        <w:br/>
        <w:t xml:space="preserve">            self.image_pool(x),</w:t>
        <w:br/>
        <w:t xml:space="preserve">            size=x.size()[2:],</w:t>
        <w:br/>
        <w:t xml:space="preserve">            mode='bilinear',</w:t>
        <w:br/>
        <w:t xml:space="preserve">            align_corners=self.align_corners)</w:t>
        <w:br/>
        <w:t xml:space="preserve">        x = self.conv_up_input(x)</w:t>
        <w:br/>
        <w:br/>
        <w:t xml:space="preserve">        for i in range(len(self.branch_channels) - 1, -1, -1):</w:t>
        <w:br/>
        <w:t xml:space="preserve">            x = resize(</w:t>
        <w:br/>
        <w:t xml:space="preserve">                x,</w:t>
        <w:br/>
        <w:t xml:space="preserve">                size=inputs[i].size()[2:],</w:t>
        <w:br/>
        <w:t xml:space="preserve">                mode='bilinear',</w:t>
        <w:br/>
        <w:t xml:space="preserve">                align_corners=self.align_corners)</w:t>
        <w:br/>
        <w:t xml:space="preserve">            x = torch.cat([x, self.convs[i](inputs[i])], 1)</w:t>
        <w:br/>
        <w:t xml:space="preserve">            x = self.conv_ups[i](x)</w:t>
        <w:br/>
        <w:br/>
        <w:t xml:space="preserve">        return self.cls_seg(x)</w:t>
        <w:br/>
      </w:r>
    </w:p>
    <w:p>
      <w:r>
        <w:br w:type="page"/>
      </w:r>
    </w:p>
    <w:p>
      <w:pPr>
        <w:pStyle w:val="Heading2"/>
      </w:pPr>
      <w:r>
        <w:t>File: mados-master\marinext\mmseg\models\decode_heads\nl_head.py</w:t>
      </w:r>
    </w:p>
    <w:p>
      <w:r>
        <w:t>Language: Python</w:t>
      </w:r>
    </w:p>
    <w:p>
      <w:pPr>
        <w:pStyle w:val="NoSpacing"/>
      </w:pPr>
      <w:r>
        <w:rPr>
          <w:rFonts w:ascii="Courier New" w:hAnsi="Courier New"/>
          <w:sz w:val="18"/>
        </w:rPr>
        <w:t># Copyright (c) OpenMMLab. All rights reserved.</w:t>
        <w:br/>
        <w:t>import torch</w:t>
        <w:br/>
        <w:t>from mmcv.cnn import NonLocal2d</w:t>
        <w:br/>
        <w:br/>
        <w:t>from ..builder import HEADS</w:t>
        <w:br/>
        <w:t>from .fcn_head import FCNHead</w:t>
        <w:br/>
        <w:br/>
        <w:br/>
        <w:t>@HEADS.register_module()</w:t>
        <w:br/>
        <w:t>class NLHead(FCNHead):</w:t>
        <w:br/>
        <w:t xml:space="preserve">    """Non-local Neural Networks.</w:t>
        <w:br/>
        <w:br/>
        <w:t xml:space="preserve">    This head is the implementation of `NLNet</w:t>
        <w:br/>
        <w:t xml:space="preserve">    &lt;https://arxiv.org/abs/1711.07971&gt;`_.</w:t>
        <w:br/>
        <w:br/>
        <w:t xml:space="preserve">    Args:</w:t>
        <w:br/>
        <w:t xml:space="preserve">        reduction (int): Reduction factor of projection transform. Default: 2.</w:t>
        <w:br/>
        <w:t xml:space="preserve">        use_scale (bool): Whether to scale pairwise_weight by</w:t>
        <w:br/>
        <w:t xml:space="preserve">            sqrt(1/inter_channels). Default: True.</w:t>
        <w:br/>
        <w:t xml:space="preserve">        mode (str): The nonlocal mode. Options are 'embedded_gaussian',</w:t>
        <w:br/>
        <w:t xml:space="preserve">            'dot_product'. Default: 'embedded_gaussian.'.</w:t>
        <w:br/>
        <w:t xml:space="preserve">    """</w:t>
        <w:br/>
        <w:br/>
        <w:t xml:space="preserve">    def __init__(self,</w:t>
        <w:br/>
        <w:t xml:space="preserve">                 reduction=2,</w:t>
        <w:br/>
        <w:t xml:space="preserve">                 use_scale=True,</w:t>
        <w:br/>
        <w:t xml:space="preserve">                 mode='embedded_gaussian',</w:t>
        <w:br/>
        <w:t xml:space="preserve">                 **kwargs):</w:t>
        <w:br/>
        <w:t xml:space="preserve">        super(NLHead, self).__init__(num_convs=2, **kwargs)</w:t>
        <w:br/>
        <w:t xml:space="preserve">        self.reduction = reduction</w:t>
        <w:br/>
        <w:t xml:space="preserve">        self.use_scale = use_scale</w:t>
        <w:br/>
        <w:t xml:space="preserve">        self.mode = mode</w:t>
        <w:br/>
        <w:t xml:space="preserve">        self.nl_block = NonLocal2d(</w:t>
        <w:br/>
        <w:t xml:space="preserve">            in_channels=self.channels,</w:t>
        <w:br/>
        <w:t xml:space="preserve">            reduction=self.reduction,</w:t>
        <w:br/>
        <w:t xml:space="preserve">            use_scale=self.use_scale,</w:t>
        <w:br/>
        <w:t xml:space="preserve">            conv_cfg=self.conv_cfg,</w:t>
        <w:br/>
        <w:t xml:space="preserve">            norm_cfg=self.norm_cfg,</w:t>
        <w:br/>
        <w:t xml:space="preserve">            mode=self.mode)</w:t>
        <w:br/>
        <w:br/>
        <w:t xml:space="preserve">    def forward(self, inputs):</w:t>
        <w:br/>
        <w:t xml:space="preserve">        """Forward function."""</w:t>
        <w:br/>
        <w:t xml:space="preserve">        x = self._transform_inputs(inputs)</w:t>
        <w:br/>
        <w:t xml:space="preserve">        output = self.convs[0](x)</w:t>
        <w:br/>
        <w:t xml:space="preserve">        output = self.nl_block(output)</w:t>
        <w:br/>
        <w:t xml:space="preserve">        output = self.convs[1](output)</w:t>
        <w:br/>
        <w:t xml:space="preserve">        if self.concat_input:</w:t>
        <w:br/>
        <w:t xml:space="preserve">            output = self.conv_cat(torch.cat([x, output], dim=1))</w:t>
        <w:br/>
        <w:t xml:space="preserve">        output = self.cls_seg(output)</w:t>
        <w:br/>
        <w:t xml:space="preserve">        return output</w:t>
        <w:br/>
      </w:r>
    </w:p>
    <w:p>
      <w:r>
        <w:br w:type="page"/>
      </w:r>
    </w:p>
    <w:p>
      <w:pPr>
        <w:pStyle w:val="Heading2"/>
      </w:pPr>
      <w:r>
        <w:t>File: mados-master\marinext\mmseg\models\decode_heads\ocr_head.py</w:t>
      </w:r>
    </w:p>
    <w:p>
      <w:r>
        <w:t>Language: Python</w:t>
      </w:r>
    </w:p>
    <w:p>
      <w:pPr>
        <w:pStyle w:val="NoSpacing"/>
      </w:pPr>
      <w:r>
        <w:rPr>
          <w:rFonts w:ascii="Courier New" w:hAnsi="Courier New"/>
          <w:sz w:val="18"/>
        </w:rPr>
        <w:t># Copyright (c) OpenMMLab. All rights reserved.</w:t>
        <w:br/>
        <w:t>import torch</w:t>
        <w:br/>
        <w:t>import torch.nn as nn</w:t>
        <w:br/>
        <w:t>import torch.nn.functional as F</w:t>
        <w:br/>
        <w:t>from mmcv.cnn import ConvModule</w:t>
        <w:br/>
        <w:br/>
        <w:t>from mmseg.ops import resize</w:t>
        <w:br/>
        <w:t>from ..builder import HEADS</w:t>
        <w:br/>
        <w:t>from ..utils import SelfAttentionBlock as _SelfAttentionBlock</w:t>
        <w:br/>
        <w:t>from .cascade_decode_head import BaseCascadeDecodeHead</w:t>
        <w:br/>
        <w:br/>
        <w:br/>
        <w:t>class SpatialGatherModule(nn.Module):</w:t>
        <w:br/>
        <w:t xml:space="preserve">    """Aggregate the context features according to the initial predicted</w:t>
        <w:br/>
        <w:t xml:space="preserve">    probability distribution.</w:t>
        <w:br/>
        <w:br/>
        <w:t xml:space="preserve">    Employ the soft-weighted method to aggregate the context.</w:t>
        <w:br/>
        <w:t xml:space="preserve">    """</w:t>
        <w:br/>
        <w:br/>
        <w:t xml:space="preserve">    def __init__(self, scale):</w:t>
        <w:br/>
        <w:t xml:space="preserve">        super(SpatialGatherModule, self).__init__()</w:t>
        <w:br/>
        <w:t xml:space="preserve">        self.scale = scale</w:t>
        <w:br/>
        <w:br/>
        <w:t xml:space="preserve">    def forward(self, feats, probs):</w:t>
        <w:br/>
        <w:t xml:space="preserve">        """Forward function."""</w:t>
        <w:br/>
        <w:t xml:space="preserve">        batch_size, num_classes, height, width = probs.size()</w:t>
        <w:br/>
        <w:t xml:space="preserve">        channels = feats.size(1)</w:t>
        <w:br/>
        <w:t xml:space="preserve">        probs = probs.view(batch_size, num_classes, -1)</w:t>
        <w:br/>
        <w:t xml:space="preserve">        feats = feats.view(batch_size, channels, -1)</w:t>
        <w:br/>
        <w:t xml:space="preserve">        # [batch_size, height*width, num_classes]</w:t>
        <w:br/>
        <w:t xml:space="preserve">        feats = feats.permute(0, 2, 1)</w:t>
        <w:br/>
        <w:t xml:space="preserve">        # [batch_size, channels, height*width]</w:t>
        <w:br/>
        <w:t xml:space="preserve">        probs = F.softmax(self.scale * probs, dim=2)</w:t>
        <w:br/>
        <w:t xml:space="preserve">        # [batch_size, channels, num_classes]</w:t>
        <w:br/>
        <w:t xml:space="preserve">        ocr_context = torch.matmul(probs, feats)</w:t>
        <w:br/>
        <w:t xml:space="preserve">        ocr_context = ocr_context.permute(0, 2, 1).contiguous().unsqueeze(3)</w:t>
        <w:br/>
        <w:t xml:space="preserve">        return ocr_context</w:t>
        <w:br/>
        <w:br/>
        <w:br/>
        <w:t>class ObjectAttentionBlock(_SelfAttentionBlock):</w:t>
        <w:br/>
        <w:t xml:space="preserve">    """Make a OCR used SelfAttentionBlock."""</w:t>
        <w:br/>
        <w:br/>
        <w:t xml:space="preserve">    def __init__(self, in_channels, channels, scale, conv_cfg, norm_cfg,</w:t>
        <w:br/>
        <w:t xml:space="preserve">                 act_cfg):</w:t>
        <w:br/>
        <w:t xml:space="preserve">        if scale &gt; 1:</w:t>
        <w:br/>
        <w:t xml:space="preserve">            query_downsample = nn.MaxPool2d(kernel_size=scale)</w:t>
        <w:br/>
        <w:t xml:space="preserve">        else:</w:t>
        <w:br/>
        <w:t xml:space="preserve">            query_downsample = None</w:t>
        <w:br/>
        <w:t xml:space="preserve">        super(ObjectAttentionBlock, self).__init__(</w:t>
        <w:br/>
        <w:t xml:space="preserve">            key_in_channels=in_channels,</w:t>
        <w:br/>
        <w:t xml:space="preserve">            query_in_channels=in_channels,</w:t>
        <w:br/>
        <w:t xml:space="preserve">            channels=channels,</w:t>
        <w:br/>
        <w:t xml:space="preserve">            out_channels=in_channels,</w:t>
        <w:br/>
        <w:t xml:space="preserve">            share_key_query=False,</w:t>
        <w:br/>
        <w:t xml:space="preserve">            query_downsample=query_downsample,</w:t>
        <w:br/>
        <w:t xml:space="preserve">            key_downsample=None,</w:t>
        <w:br/>
        <w:t xml:space="preserve">            key_query_num_convs=2,</w:t>
        <w:br/>
        <w:t xml:space="preserve">            key_query_norm=True,</w:t>
        <w:br/>
        <w:t xml:space="preserve">            value_out_num_convs=1,</w:t>
        <w:br/>
        <w:t xml:space="preserve">            value_out_norm=True,</w:t>
        <w:br/>
        <w:t xml:space="preserve">            matmul_norm=True,</w:t>
        <w:br/>
        <w:t xml:space="preserve">            with_out=True,</w:t>
        <w:br/>
        <w:t xml:space="preserve">            conv_cfg=conv_cfg,</w:t>
        <w:br/>
        <w:t xml:space="preserve">            norm_cfg=norm_cfg,</w:t>
        <w:br/>
        <w:t xml:space="preserve">            act_cfg=act_cfg)</w:t>
        <w:br/>
        <w:t xml:space="preserve">        self.bottleneck = ConvModule(</w:t>
        <w:br/>
        <w:t xml:space="preserve">            in_channels * 2,</w:t>
        <w:br/>
        <w:t xml:space="preserve">            in_channels,</w:t>
        <w:br/>
        <w:t xml:space="preserve">            1,</w:t>
        <w:br/>
        <w:t xml:space="preserve">            conv_cfg=self.conv_cfg,</w:t>
        <w:br/>
        <w:t xml:space="preserve">            norm_cfg=self.norm_cfg,</w:t>
        <w:br/>
        <w:t xml:space="preserve">            act_cfg=self.act_cfg)</w:t>
        <w:br/>
        <w:br/>
        <w:t xml:space="preserve">    def forward(self, query_feats, key_feats):</w:t>
        <w:br/>
        <w:t xml:space="preserve">        """Forward function."""</w:t>
        <w:br/>
        <w:t xml:space="preserve">        context = super(ObjectAttentionBlock,</w:t>
        <w:br/>
        <w:t xml:space="preserve">                        self).forward(query_feats, key_feats)</w:t>
        <w:br/>
        <w:t xml:space="preserve">        output = self.bottleneck(torch.cat([context, query_feats], dim=1))</w:t>
        <w:br/>
        <w:t xml:space="preserve">        if self.query_downsample is not None:</w:t>
        <w:br/>
        <w:t xml:space="preserve">            output = resize(query_feats)</w:t>
        <w:br/>
        <w:br/>
        <w:t xml:space="preserve">        return output</w:t>
        <w:br/>
        <w:br/>
        <w:br/>
        <w:t>@HEADS.register_module()</w:t>
        <w:br/>
        <w:t>class OCRHead(BaseCascadeDecodeHead):</w:t>
        <w:br/>
        <w:t xml:space="preserve">    """Object-Contextual Representations for Semantic Segmentation.</w:t>
        <w:br/>
        <w:br/>
        <w:t xml:space="preserve">    This head is the implementation of `OCRNet</w:t>
        <w:br/>
        <w:t xml:space="preserve">    &lt;https://arxiv.org/abs/1909.11065&gt;`_.</w:t>
        <w:br/>
        <w:br/>
        <w:t xml:space="preserve">    Args:</w:t>
        <w:br/>
        <w:t xml:space="preserve">        ocr_channels (int): The intermediate channels of OCR block.</w:t>
        <w:br/>
        <w:t xml:space="preserve">        scale (int): The scale of probability map in SpatialGatherModule in</w:t>
        <w:br/>
        <w:t xml:space="preserve">            Default: 1.</w:t>
        <w:br/>
        <w:t xml:space="preserve">    """</w:t>
        <w:br/>
        <w:br/>
        <w:t xml:space="preserve">    def __init__(self, ocr_channels, scale=1, **kwargs):</w:t>
        <w:br/>
        <w:t xml:space="preserve">        super(OCRHead, self).__init__(**kwargs)</w:t>
        <w:br/>
        <w:t xml:space="preserve">        self.ocr_channels = ocr_channels</w:t>
        <w:br/>
        <w:t xml:space="preserve">        self.scale = scale</w:t>
        <w:br/>
        <w:t xml:space="preserve">        self.object_context_block = ObjectAttentionBlock(</w:t>
        <w:br/>
        <w:t xml:space="preserve">            self.channels,</w:t>
        <w:br/>
        <w:t xml:space="preserve">            self.ocr_channels,</w:t>
        <w:br/>
        <w:t xml:space="preserve">            self.scale,</w:t>
        <w:br/>
        <w:t xml:space="preserve">            conv_cfg=self.conv_cfg,</w:t>
        <w:br/>
        <w:t xml:space="preserve">            norm_cfg=self.norm_cfg,</w:t>
        <w:br/>
        <w:t xml:space="preserve">            act_cfg=self.act_cfg)</w:t>
        <w:br/>
        <w:t xml:space="preserve">        self.spatial_gather_module = SpatialGatherModule(self.scale)</w:t>
        <w:br/>
        <w:br/>
        <w:t xml:space="preserve">        self.bottleneck = ConvModule(</w:t>
        <w:br/>
        <w:t xml:space="preserve">            self.in_channels,</w:t>
        <w:br/>
        <w:t xml:space="preserve">            self.channels,</w:t>
        <w:br/>
        <w:t xml:space="preserve">            3,</w:t>
        <w:br/>
        <w:t xml:space="preserve">            padding=1,</w:t>
        <w:br/>
        <w:t xml:space="preserve">            conv_cfg=self.conv_cfg,</w:t>
        <w:br/>
        <w:t xml:space="preserve">            norm_cfg=self.norm_cfg,</w:t>
        <w:br/>
        <w:t xml:space="preserve">            act_cfg=self.act_cfg)</w:t>
        <w:br/>
        <w:br/>
        <w:t xml:space="preserve">    def forward(self, inputs, prev_output):</w:t>
        <w:br/>
        <w:t xml:space="preserve">        """Forward function."""</w:t>
        <w:br/>
        <w:t xml:space="preserve">        x = self._transform_inputs(inputs)</w:t>
        <w:br/>
        <w:t xml:space="preserve">        feats = self.bottleneck(x)</w:t>
        <w:br/>
        <w:t xml:space="preserve">        context = self.spatial_gather_module(feats, prev_output)</w:t>
        <w:br/>
        <w:t xml:space="preserve">        object_context = self.object_context_block(feats, context)</w:t>
        <w:br/>
        <w:t xml:space="preserve">        output = self.cls_seg(object_context)</w:t>
        <w:br/>
        <w:br/>
        <w:t xml:space="preserve">        return output</w:t>
        <w:br/>
      </w:r>
    </w:p>
    <w:p>
      <w:r>
        <w:br w:type="page"/>
      </w:r>
    </w:p>
    <w:p>
      <w:pPr>
        <w:pStyle w:val="Heading2"/>
      </w:pPr>
      <w:r>
        <w:t>File: mados-master\marinext\mmseg\models\decode_heads\point_head.py</w:t>
      </w:r>
    </w:p>
    <w:p>
      <w:r>
        <w:t>Language: Python</w:t>
      </w:r>
    </w:p>
    <w:p>
      <w:pPr>
        <w:pStyle w:val="NoSpacing"/>
      </w:pPr>
      <w:r>
        <w:rPr>
          <w:rFonts w:ascii="Courier New" w:hAnsi="Courier New"/>
          <w:sz w:val="18"/>
        </w:rPr>
        <w:t># Copyright (c) OpenMMLab. All rights reserved.</w:t>
        <w:br/>
        <w:t># Modified from https://github.com/facebookresearch/detectron2/tree/master/projects/PointRend/point_head/point_head.py  # noqa</w:t>
        <w:br/>
        <w:br/>
        <w:t>import torch</w:t>
        <w:br/>
        <w:t>import torch.nn as nn</w:t>
        <w:br/>
        <w:t>from mmcv.cnn import ConvModule</w:t>
        <w:br/>
        <w:br/>
        <w:t>try:</w:t>
        <w:br/>
        <w:t xml:space="preserve">    from mmcv.ops import point_sample</w:t>
        <w:br/>
        <w:t>except ModuleNotFoundError:</w:t>
        <w:br/>
        <w:t xml:space="preserve">    point_sample = None</w:t>
        <w:br/>
        <w:br/>
        <w:t>from mmseg.models.builder import HEADS</w:t>
        <w:br/>
        <w:t>from mmseg.ops import resize</w:t>
        <w:br/>
        <w:t>from ..losses import accuracy</w:t>
        <w:br/>
        <w:t>from .cascade_decode_head import BaseCascadeDecodeHead</w:t>
        <w:br/>
        <w:br/>
        <w:br/>
        <w:t>def calculate_uncertainty(seg_logits):</w:t>
        <w:br/>
        <w:t xml:space="preserve">    """Estimate uncertainty based on seg logits.</w:t>
        <w:br/>
        <w:br/>
        <w:t xml:space="preserve">    For each location of the prediction ``seg_logits`` we estimate</w:t>
        <w:br/>
        <w:t xml:space="preserve">    uncertainty as the difference between top first and top second</w:t>
        <w:br/>
        <w:t xml:space="preserve">    predicted logits.</w:t>
        <w:br/>
        <w:br/>
        <w:t xml:space="preserve">    Args:</w:t>
        <w:br/>
        <w:t xml:space="preserve">        seg_logits (Tensor): Semantic segmentation logits,</w:t>
        <w:br/>
        <w:t xml:space="preserve">            shape (batch_size, num_classes, height, width).</w:t>
        <w:br/>
        <w:br/>
        <w:t xml:space="preserve">    Returns:</w:t>
        <w:br/>
        <w:t xml:space="preserve">        scores (Tensor): T uncertainty scores with the most uncertain</w:t>
        <w:br/>
        <w:t xml:space="preserve">            locations having the highest uncertainty score, shape (</w:t>
        <w:br/>
        <w:t xml:space="preserve">            batch_size, 1, height, width)</w:t>
        <w:br/>
        <w:t xml:space="preserve">    """</w:t>
        <w:br/>
        <w:t xml:space="preserve">    top2_scores = torch.topk(seg_logits, k=2, dim=1)[0]</w:t>
        <w:br/>
        <w:t xml:space="preserve">    return (top2_scores[:, 1] - top2_scores[:, 0]).unsqueeze(1)</w:t>
        <w:br/>
        <w:br/>
        <w:br/>
        <w:t>@HEADS.register_module()</w:t>
        <w:br/>
        <w:t>class PointHead(BaseCascadeDecodeHead):</w:t>
        <w:br/>
        <w:t xml:space="preserve">    """A mask point head use in PointRend.</w:t>
        <w:br/>
        <w:br/>
        <w:t xml:space="preserve">    This head is implemented of `PointRend: Image Segmentation as</w:t>
        <w:br/>
        <w:t xml:space="preserve">    Rendering &lt;https://arxiv.org/abs/1912.08193&gt;`_.</w:t>
        <w:br/>
        <w:t xml:space="preserve">    ``PointHead`` use shared multi-layer perceptron (equivalent to</w:t>
        <w:br/>
        <w:t xml:space="preserve">    nn.Conv1d) to predict the logit of input points. The fine-grained feature</w:t>
        <w:br/>
        <w:t xml:space="preserve">    and coarse feature will be concatenate together for predication.</w:t>
        <w:br/>
        <w:br/>
        <w:t xml:space="preserve">    Args:</w:t>
        <w:br/>
        <w:t xml:space="preserve">        num_fcs (int): Number of fc layers in the head. Default: 3.</w:t>
        <w:br/>
        <w:t xml:space="preserve">        in_channels (int): Number of input channels. Default: 256.</w:t>
        <w:br/>
        <w:t xml:space="preserve">        fc_channels (int): Number of fc channels. Default: 256.</w:t>
        <w:br/>
        <w:t xml:space="preserve">        num_classes (int): Number of classes for logits. Default: 80.</w:t>
        <w:br/>
        <w:t xml:space="preserve">        class_agnostic (bool): Whether use class agnostic classification.</w:t>
        <w:br/>
        <w:t xml:space="preserve">            If so, the output channels of logits will be 1. Default: False.</w:t>
        <w:br/>
        <w:t xml:space="preserve">        coarse_pred_each_layer (bool): Whether concatenate coarse feature with</w:t>
        <w:br/>
        <w:t xml:space="preserve">            the output of each fc layer. Default: True.</w:t>
        <w:br/>
        <w:t xml:space="preserve">        conv_cfg (dict|None): Dictionary to construct and config conv layer.</w:t>
        <w:br/>
        <w:t xml:space="preserve">            Default: dict(type='Conv1d'))</w:t>
        <w:br/>
        <w:t xml:space="preserve">        norm_cfg (dict|None): Dictionary to construct and config norm layer.</w:t>
        <w:br/>
        <w:t xml:space="preserve">            Default: None.</w:t>
        <w:br/>
        <w:t xml:space="preserve">        loss_point (dict): Dictionary to construct and config loss layer of</w:t>
        <w:br/>
        <w:t xml:space="preserve">            point head. Default: dict(type='CrossEntropyLoss', use_mask=True,</w:t>
        <w:br/>
        <w:t xml:space="preserve">            loss_weight=1.0).</w:t>
        <w:br/>
        <w:t xml:space="preserve">    """</w:t>
        <w:br/>
        <w:br/>
        <w:t xml:space="preserve">    def __init__(self,</w:t>
        <w:br/>
        <w:t xml:space="preserve">                 num_fcs=3,</w:t>
        <w:br/>
        <w:t xml:space="preserve">                 coarse_pred_each_layer=True,</w:t>
        <w:br/>
        <w:t xml:space="preserve">                 conv_cfg=dict(type='Conv1d'),</w:t>
        <w:br/>
        <w:t xml:space="preserve">                 norm_cfg=None,</w:t>
        <w:br/>
        <w:t xml:space="preserve">                 act_cfg=dict(type='ReLU', inplace=False),</w:t>
        <w:br/>
        <w:t xml:space="preserve">                 **kwargs):</w:t>
        <w:br/>
        <w:t xml:space="preserve">        super(PointHead, self).__init__(</w:t>
        <w:br/>
        <w:t xml:space="preserve">            input_transform='multiple_select',</w:t>
        <w:br/>
        <w:t xml:space="preserve">            conv_cfg=conv_cfg,</w:t>
        <w:br/>
        <w:t xml:space="preserve">            norm_cfg=norm_cfg,</w:t>
        <w:br/>
        <w:t xml:space="preserve">            act_cfg=act_cfg,</w:t>
        <w:br/>
        <w:t xml:space="preserve">            init_cfg=dict(</w:t>
        <w:br/>
        <w:t xml:space="preserve">                type='Normal', std=0.01, override=dict(name='fc_seg')),</w:t>
        <w:br/>
        <w:t xml:space="preserve">            **kwargs)</w:t>
        <w:br/>
        <w:t xml:space="preserve">        if point_sample is None:</w:t>
        <w:br/>
        <w:t xml:space="preserve">            raise RuntimeError('Please install mmcv-full for '</w:t>
        <w:br/>
        <w:t xml:space="preserve">                               'point_sample ops')</w:t>
        <w:br/>
        <w:br/>
        <w:t xml:space="preserve">        self.num_fcs = num_fcs</w:t>
        <w:br/>
        <w:t xml:space="preserve">        self.coarse_pred_each_layer = coarse_pred_each_layer</w:t>
        <w:br/>
        <w:br/>
        <w:t xml:space="preserve">        fc_in_channels = sum(self.in_channels) + self.num_classes</w:t>
        <w:br/>
        <w:t xml:space="preserve">        fc_channels = self.channels</w:t>
        <w:br/>
        <w:t xml:space="preserve">        self.fcs = nn.ModuleList()</w:t>
        <w:br/>
        <w:t xml:space="preserve">        for k in range(num_fcs):</w:t>
        <w:br/>
        <w:t xml:space="preserve">            fc = ConvModule(</w:t>
        <w:br/>
        <w:t xml:space="preserve">                fc_in_channels,</w:t>
        <w:br/>
        <w:t xml:space="preserve">                fc_channels,</w:t>
        <w:br/>
        <w:t xml:space="preserve">                kernel_size=1,</w:t>
        <w:br/>
        <w:t xml:space="preserve">                stride=1,</w:t>
        <w:br/>
        <w:t xml:space="preserve">                padding=0,</w:t>
        <w:br/>
        <w:t xml:space="preserve">                conv_cfg=conv_cfg,</w:t>
        <w:br/>
        <w:t xml:space="preserve">                norm_cfg=norm_cfg,</w:t>
        <w:br/>
        <w:t xml:space="preserve">                act_cfg=act_cfg)</w:t>
        <w:br/>
        <w:t xml:space="preserve">            self.fcs.append(fc)</w:t>
        <w:br/>
        <w:t xml:space="preserve">            fc_in_channels = fc_channels</w:t>
        <w:br/>
        <w:t xml:space="preserve">            fc_in_channels += self.num_classes if self.coarse_pred_each_layer \</w:t>
        <w:br/>
        <w:t xml:space="preserve">                else 0</w:t>
        <w:br/>
        <w:t xml:space="preserve">        self.fc_seg = nn.Conv1d(</w:t>
        <w:br/>
        <w:t xml:space="preserve">            fc_in_channels,</w:t>
        <w:br/>
        <w:t xml:space="preserve">            self.num_classes,</w:t>
        <w:br/>
        <w:t xml:space="preserve">            kernel_size=1,</w:t>
        <w:br/>
        <w:t xml:space="preserve">            stride=1,</w:t>
        <w:br/>
        <w:t xml:space="preserve">            padding=0)</w:t>
        <w:br/>
        <w:t xml:space="preserve">        if self.dropout_ratio &gt; 0:</w:t>
        <w:br/>
        <w:t xml:space="preserve">            self.dropout = nn.Dropout(self.dropout_ratio)</w:t>
        <w:br/>
        <w:t xml:space="preserve">        delattr(self, 'conv_seg')</w:t>
        <w:br/>
        <w:br/>
        <w:t xml:space="preserve">    def cls_seg(self, feat):</w:t>
        <w:br/>
        <w:t xml:space="preserve">        """Classify each pixel with fc."""</w:t>
        <w:br/>
        <w:t xml:space="preserve">        if self.dropout is not None:</w:t>
        <w:br/>
        <w:t xml:space="preserve">            feat = self.dropout(feat)</w:t>
        <w:br/>
        <w:t xml:space="preserve">        output = self.fc_seg(feat)</w:t>
        <w:br/>
        <w:t xml:space="preserve">        return output</w:t>
        <w:br/>
        <w:br/>
        <w:t xml:space="preserve">    def forward(self, fine_grained_point_feats, coarse_point_feats):</w:t>
        <w:br/>
        <w:t xml:space="preserve">        x = torch.cat([fine_grained_point_feats, coarse_point_feats], dim=1)</w:t>
        <w:br/>
        <w:t xml:space="preserve">        for fc in self.fcs:</w:t>
        <w:br/>
        <w:t xml:space="preserve">            x = fc(x)</w:t>
        <w:br/>
        <w:t xml:space="preserve">            if self.coarse_pred_each_layer:</w:t>
        <w:br/>
        <w:t xml:space="preserve">                x = torch.cat((x, coarse_point_feats), dim=1)</w:t>
        <w:br/>
        <w:t xml:space="preserve">        return self.cls_seg(x)</w:t>
        <w:br/>
        <w:br/>
        <w:t xml:space="preserve">    def _get_fine_grained_point_feats(self, x, points):</w:t>
        <w:br/>
        <w:t xml:space="preserve">        """Sample from fine grained features.</w:t>
        <w:br/>
        <w:br/>
        <w:t xml:space="preserve">        Args:</w:t>
        <w:br/>
        <w:t xml:space="preserve">            x (list[Tensor]): Feature pyramid from by neck or backbone.</w:t>
        <w:br/>
        <w:t xml:space="preserve">            points (Tensor): Point coordinates, shape (batch_size,</w:t>
        <w:br/>
        <w:t xml:space="preserve">                num_points, 2).</w:t>
        <w:br/>
        <w:br/>
        <w:t xml:space="preserve">        Returns:</w:t>
        <w:br/>
        <w:t xml:space="preserve">            fine_grained_feats (Tensor): Sampled fine grained feature,</w:t>
        <w:br/>
        <w:t xml:space="preserve">                shape (batch_size, sum(channels of x), num_points).</w:t>
        <w:br/>
        <w:t xml:space="preserve">        """</w:t>
        <w:br/>
        <w:br/>
        <w:t xml:space="preserve">        fine_grained_feats_list = [</w:t>
        <w:br/>
        <w:t xml:space="preserve">            point_sample(_, points, align_corners=self.align_corners)</w:t>
        <w:br/>
        <w:t xml:space="preserve">            for _ in x</w:t>
        <w:br/>
        <w:t xml:space="preserve">        ]</w:t>
        <w:br/>
        <w:t xml:space="preserve">        if len(fine_grained_feats_list) &gt; 1:</w:t>
        <w:br/>
        <w:t xml:space="preserve">            fine_grained_feats = torch.cat(fine_grained_feats_list, dim=1)</w:t>
        <w:br/>
        <w:t xml:space="preserve">        else:</w:t>
        <w:br/>
        <w:t xml:space="preserve">            fine_grained_feats = fine_grained_feats_list[0]</w:t>
        <w:br/>
        <w:br/>
        <w:t xml:space="preserve">        return fine_grained_feats</w:t>
        <w:br/>
        <w:br/>
        <w:t xml:space="preserve">    def _get_coarse_point_feats(self, prev_output, points):</w:t>
        <w:br/>
        <w:t xml:space="preserve">        """Sample from fine grained features.</w:t>
        <w:br/>
        <w:br/>
        <w:t xml:space="preserve">        Args:</w:t>
        <w:br/>
        <w:t xml:space="preserve">            prev_output (list[Tensor]): Prediction of previous decode head.</w:t>
        <w:br/>
        <w:t xml:space="preserve">            points (Tensor): Point coordinates, shape (batch_size,</w:t>
        <w:br/>
        <w:t xml:space="preserve">                num_points, 2).</w:t>
        <w:br/>
        <w:br/>
        <w:t xml:space="preserve">        Returns:</w:t>
        <w:br/>
        <w:t xml:space="preserve">            coarse_feats (Tensor): Sampled coarse feature, shape (batch_size,</w:t>
        <w:br/>
        <w:t xml:space="preserve">                num_classes, num_points).</w:t>
        <w:br/>
        <w:t xml:space="preserve">        """</w:t>
        <w:br/>
        <w:br/>
        <w:t xml:space="preserve">        coarse_feats = point_sample(</w:t>
        <w:br/>
        <w:t xml:space="preserve">            prev_output, points, align_corners=self.align_corners)</w:t>
        <w:br/>
        <w:br/>
        <w:t xml:space="preserve">        return coarse_feats</w:t>
        <w:br/>
        <w:br/>
        <w:t xml:space="preserve">    def forward_train(self, inputs, prev_output, img_metas, gt_semantic_seg,</w:t>
        <w:br/>
        <w:t xml:space="preserve">                      train_cfg):</w:t>
        <w:br/>
        <w:t xml:space="preserve">        """Forward function for training.</w:t>
        <w:br/>
        <w:t xml:space="preserve">        Args:</w:t>
        <w:br/>
        <w:t xml:space="preserve">            inputs (list[Tensor]): List of multi-level img features.</w:t>
        <w:br/>
        <w:t xml:space="preserve">            prev_output (Tensor): The output of previous decode head.</w:t>
        <w:br/>
        <w:t xml:space="preserve">            img_metas (list[dict]): List of image info dict where each dict</w:t>
        <w:br/>
        <w:t xml:space="preserve">                has: 'img_shape', 'scale_factor', 'flip', and may also contain</w:t>
        <w:br/>
        <w:t xml:space="preserve">                'filename', 'ori_shape', 'pad_shape', and 'img_norm_cfg'.</w:t>
        <w:br/>
        <w:t xml:space="preserve">                For details on the values of these keys see</w:t>
        <w:br/>
        <w:t xml:space="preserve">                `mmseg/datasets/pipelines/formatting.py:Collect`.</w:t>
        <w:br/>
        <w:t xml:space="preserve">            gt_semantic_seg (Tensor): Semantic segmentation masks</w:t>
        <w:br/>
        <w:t xml:space="preserve">                used if the architecture supports semantic segmentation task.</w:t>
        <w:br/>
        <w:t xml:space="preserve">            train_cfg (dict): The training config.</w:t>
        <w:br/>
        <w:br/>
        <w:t xml:space="preserve">        Returns:</w:t>
        <w:br/>
        <w:t xml:space="preserve">            dict[str, Tensor]: a dictionary of loss components</w:t>
        <w:br/>
        <w:t xml:space="preserve">        """</w:t>
        <w:br/>
        <w:t xml:space="preserve">        x = self._transform_inputs(inputs)</w:t>
        <w:br/>
        <w:t xml:space="preserve">        with torch.no_grad():</w:t>
        <w:br/>
        <w:t xml:space="preserve">            points = self.get_points_train(</w:t>
        <w:br/>
        <w:t xml:space="preserve">                prev_output, calculate_uncertainty, cfg=train_cfg)</w:t>
        <w:br/>
        <w:t xml:space="preserve">        fine_grained_point_feats = self._get_fine_grained_point_feats(</w:t>
        <w:br/>
        <w:t xml:space="preserve">            x, points)</w:t>
        <w:br/>
        <w:t xml:space="preserve">        coarse_point_feats = self._get_coarse_point_feats(prev_output, points)</w:t>
        <w:br/>
        <w:t xml:space="preserve">        point_logits = self.forward(fine_grained_point_feats,</w:t>
        <w:br/>
        <w:t xml:space="preserve">                                    coarse_point_feats)</w:t>
        <w:br/>
        <w:t xml:space="preserve">        point_label = point_sample(</w:t>
        <w:br/>
        <w:t xml:space="preserve">            gt_semantic_seg.float(),</w:t>
        <w:br/>
        <w:t xml:space="preserve">            points,</w:t>
        <w:br/>
        <w:t xml:space="preserve">            mode='nearest',</w:t>
        <w:br/>
        <w:t xml:space="preserve">            align_corners=self.align_corners)</w:t>
        <w:br/>
        <w:t xml:space="preserve">        point_label = point_label.squeeze(1).long()</w:t>
        <w:br/>
        <w:br/>
        <w:t xml:space="preserve">        losses = self.losses(point_logits, point_label)</w:t>
        <w:br/>
        <w:br/>
        <w:t xml:space="preserve">        return losses</w:t>
        <w:br/>
        <w:br/>
        <w:t xml:space="preserve">    def forward_test(self, inputs, prev_output, img_metas, test_cfg):</w:t>
        <w:br/>
        <w:t xml:space="preserve">        """Forward function for testing.</w:t>
        <w:br/>
        <w:br/>
        <w:t xml:space="preserve">        Args:</w:t>
        <w:br/>
        <w:t xml:space="preserve">            inputs (list[Tensor]): List of multi-level img features.</w:t>
        <w:br/>
        <w:t xml:space="preserve">            prev_output (Tensor): The output of previous decode head.</w:t>
        <w:br/>
        <w:t xml:space="preserve">            img_metas (list[dict]): List of image info dict where each dict</w:t>
        <w:br/>
        <w:t xml:space="preserve">                has: 'img_shape', 'scale_factor', 'flip', and may also contain</w:t>
        <w:br/>
        <w:t xml:space="preserve">                'filename', 'ori_shape', 'pad_shape', and 'img_norm_cfg'.</w:t>
        <w:br/>
        <w:t xml:space="preserve">                For details on the values of these keys see</w:t>
        <w:br/>
        <w:t xml:space="preserve">                `mmseg/datasets/pipelines/formatting.py:Collect`.</w:t>
        <w:br/>
        <w:t xml:space="preserve">            test_cfg (dict): The testing config.</w:t>
        <w:br/>
        <w:br/>
        <w:t xml:space="preserve">        Returns:</w:t>
        <w:br/>
        <w:t xml:space="preserve">            Tensor: Output segmentation map.</w:t>
        <w:br/>
        <w:t xml:space="preserve">        """</w:t>
        <w:br/>
        <w:br/>
        <w:t xml:space="preserve">        x = self._transform_inputs(inputs)</w:t>
        <w:br/>
        <w:t xml:space="preserve">        refined_seg_logits = prev_output.clone()</w:t>
        <w:br/>
        <w:t xml:space="preserve">        for _ in range(test_cfg.subdivision_steps):</w:t>
        <w:br/>
        <w:t xml:space="preserve">            refined_seg_logits = resize(</w:t>
        <w:br/>
        <w:t xml:space="preserve">                refined_seg_logits,</w:t>
        <w:br/>
        <w:t xml:space="preserve">                scale_factor=test_cfg.scale_factor,</w:t>
        <w:br/>
        <w:t xml:space="preserve">                mode='bilinear',</w:t>
        <w:br/>
        <w:t xml:space="preserve">                align_corners=self.align_corners)</w:t>
        <w:br/>
        <w:t xml:space="preserve">            batch_size, channels, height, width = refined_seg_logits.shape</w:t>
        <w:br/>
        <w:t xml:space="preserve">            point_indices, points = self.get_points_test(</w:t>
        <w:br/>
        <w:t xml:space="preserve">                refined_seg_logits, calculate_uncertainty, cfg=test_cfg)</w:t>
        <w:br/>
        <w:t xml:space="preserve">            fine_grained_point_feats = self._get_fine_grained_point_feats(</w:t>
        <w:br/>
        <w:t xml:space="preserve">                x, points)</w:t>
        <w:br/>
        <w:t xml:space="preserve">            coarse_point_feats = self._get_coarse_point_feats(</w:t>
        <w:br/>
        <w:t xml:space="preserve">                prev_output, points)</w:t>
        <w:br/>
        <w:t xml:space="preserve">            point_logits = self.forward(fine_grained_point_feats,</w:t>
        <w:br/>
        <w:t xml:space="preserve">                                        coarse_point_feats)</w:t>
        <w:br/>
        <w:br/>
        <w:t xml:space="preserve">            point_indices = point_indices.unsqueeze(1).expand(-1, channels, -1)</w:t>
        <w:br/>
        <w:t xml:space="preserve">            refined_seg_logits = refined_seg_logits.reshape(</w:t>
        <w:br/>
        <w:t xml:space="preserve">                batch_size, channels, height * width)</w:t>
        <w:br/>
        <w:t xml:space="preserve">            refined_seg_logits = refined_seg_logits.scatter_(</w:t>
        <w:br/>
        <w:t xml:space="preserve">                2, point_indices, point_logits)</w:t>
        <w:br/>
        <w:t xml:space="preserve">            refined_seg_logits = refined_seg_logits.view(</w:t>
        <w:br/>
        <w:t xml:space="preserve">                batch_size, channels, height, width)</w:t>
        <w:br/>
        <w:br/>
        <w:t xml:space="preserve">        return refined_seg_logits</w:t>
        <w:br/>
        <w:br/>
        <w:t xml:space="preserve">    def losses(self, point_logits, point_label):</w:t>
        <w:br/>
        <w:t xml:space="preserve">        """Compute segmentation loss."""</w:t>
        <w:br/>
        <w:t xml:space="preserve">        loss = dict()</w:t>
        <w:br/>
        <w:t xml:space="preserve">        if not isinstance(self.loss_decode, nn.ModuleList):</w:t>
        <w:br/>
        <w:t xml:space="preserve">            losses_decode = [self.loss_decode]</w:t>
        <w:br/>
        <w:t xml:space="preserve">        else:</w:t>
        <w:br/>
        <w:t xml:space="preserve">            losses_decode = self.loss_decode</w:t>
        <w:br/>
        <w:t xml:space="preserve">        for loss_module in losses_decode:</w:t>
        <w:br/>
        <w:t xml:space="preserve">            loss['point' + loss_module.loss_name] = loss_module(</w:t>
        <w:br/>
        <w:t xml:space="preserve">                point_logits, point_label, ignore_index=self.ignore_index)</w:t>
        <w:br/>
        <w:br/>
        <w:t xml:space="preserve">        loss['acc_point'] = accuracy(</w:t>
        <w:br/>
        <w:t xml:space="preserve">            point_logits, point_label, ignore_index=self.ignore_index)</w:t>
        <w:br/>
        <w:t xml:space="preserve">        return loss</w:t>
        <w:br/>
        <w:br/>
        <w:t xml:space="preserve">    def get_points_train(self, seg_logits, uncertainty_func, cfg):</w:t>
        <w:br/>
        <w:t xml:space="preserve">        """Sample points for training.</w:t>
        <w:br/>
        <w:br/>
        <w:t xml:space="preserve">        Sample points in [0, 1] x [0, 1] coordinate space based on their</w:t>
        <w:br/>
        <w:t xml:space="preserve">        uncertainty. The uncertainties are calculated for each point using</w:t>
        <w:br/>
        <w:t xml:space="preserve">        'uncertainty_func' function that takes point's logit prediction as</w:t>
        <w:br/>
        <w:t xml:space="preserve">        input.</w:t>
        <w:br/>
        <w:br/>
        <w:t xml:space="preserve">        Args:</w:t>
        <w:br/>
        <w:t xml:space="preserve">            seg_logits (Tensor): Semantic segmentation logits, shape (</w:t>
        <w:br/>
        <w:t xml:space="preserve">                batch_size, num_classes, height, width).</w:t>
        <w:br/>
        <w:t xml:space="preserve">            uncertainty_func (func): uncertainty calculation function.</w:t>
        <w:br/>
        <w:t xml:space="preserve">            cfg (dict): Training config of point head.</w:t>
        <w:br/>
        <w:br/>
        <w:t xml:space="preserve">        Returns:</w:t>
        <w:br/>
        <w:t xml:space="preserve">            point_coords (Tensor): A tensor of shape (batch_size, num_points,</w:t>
        <w:br/>
        <w:t xml:space="preserve">                2) that contains the coordinates of ``num_points`` sampled</w:t>
        <w:br/>
        <w:t xml:space="preserve">                points.</w:t>
        <w:br/>
        <w:t xml:space="preserve">        """</w:t>
        <w:br/>
        <w:t xml:space="preserve">        num_points = cfg.num_points</w:t>
        <w:br/>
        <w:t xml:space="preserve">        oversample_ratio = cfg.oversample_ratio</w:t>
        <w:br/>
        <w:t xml:space="preserve">        importance_sample_ratio = cfg.importance_sample_ratio</w:t>
        <w:br/>
        <w:t xml:space="preserve">        assert oversample_ratio &gt;= 1</w:t>
        <w:br/>
        <w:t xml:space="preserve">        assert 0 &lt;= importance_sample_ratio &lt;= 1</w:t>
        <w:br/>
        <w:t xml:space="preserve">        batch_size = seg_logits.shape[0]</w:t>
        <w:br/>
        <w:t xml:space="preserve">        num_sampled = int(num_points * oversample_ratio)</w:t>
        <w:br/>
        <w:t xml:space="preserve">        point_coords = torch.rand(</w:t>
        <w:br/>
        <w:t xml:space="preserve">            batch_size, num_sampled, 2, device=seg_logits.device)</w:t>
        <w:br/>
        <w:t xml:space="preserve">        point_logits = point_sample(seg_logits, point_coords)</w:t>
        <w:br/>
        <w:t xml:space="preserve">        # It is crucial to calculate uncertainty based on the sampled</w:t>
        <w:br/>
        <w:t xml:space="preserve">        # prediction value for the points. Calculating uncertainties of the</w:t>
        <w:br/>
        <w:t xml:space="preserve">        # coarse predictions first and sampling them for points leads to</w:t>
        <w:br/>
        <w:t xml:space="preserve">        # incorrect results.  To illustrate this: assume uncertainty func(</w:t>
        <w:br/>
        <w:t xml:space="preserve">        # logits)=-abs(logits), a sampled point between two coarse</w:t>
        <w:br/>
        <w:t xml:space="preserve">        # predictions with -1 and 1 logits has 0 logits, and therefore 0</w:t>
        <w:br/>
        <w:t xml:space="preserve">        # uncertainty value. However, if we calculate uncertainties for the</w:t>
        <w:br/>
        <w:t xml:space="preserve">        # coarse predictions first, both will have -1 uncertainty,</w:t>
        <w:br/>
        <w:t xml:space="preserve">        # and sampled point will get -1 uncertainty.</w:t>
        <w:br/>
        <w:t xml:space="preserve">        point_uncertainties = uncertainty_func(point_logits)</w:t>
        <w:br/>
        <w:t xml:space="preserve">        num_uncertain_points = int(importance_sample_ratio * num_points)</w:t>
        <w:br/>
        <w:t xml:space="preserve">        num_random_points = num_points - num_uncertain_points</w:t>
        <w:br/>
        <w:t xml:space="preserve">        idx = torch.topk(</w:t>
        <w:br/>
        <w:t xml:space="preserve">            point_uncertainties[:, 0, :], k=num_uncertain_points, dim=1)[1]</w:t>
        <w:br/>
        <w:t xml:space="preserve">        shift = num_sampled * torch.arange(</w:t>
        <w:br/>
        <w:t xml:space="preserve">            batch_size, dtype=torch.long, device=seg_logits.device)</w:t>
        <w:br/>
        <w:t xml:space="preserve">        idx += shift[:, None]</w:t>
        <w:br/>
        <w:t xml:space="preserve">        point_coords = point_coords.view(-1, 2)[idx.view(-1), :].view(</w:t>
        <w:br/>
        <w:t xml:space="preserve">            batch_size, num_uncertain_points, 2)</w:t>
        <w:br/>
        <w:t xml:space="preserve">        if num_random_points &gt; 0:</w:t>
        <w:br/>
        <w:t xml:space="preserve">            rand_point_coords = torch.rand(</w:t>
        <w:br/>
        <w:t xml:space="preserve">                batch_size, num_random_points, 2, device=seg_logits.device)</w:t>
        <w:br/>
        <w:t xml:space="preserve">            point_coords = torch.cat((point_coords, rand_point_coords), dim=1)</w:t>
        <w:br/>
        <w:t xml:space="preserve">        return point_coords</w:t>
        <w:br/>
        <w:br/>
        <w:t xml:space="preserve">    def get_points_test(self, seg_logits, uncertainty_func, cfg):</w:t>
        <w:br/>
        <w:t xml:space="preserve">        """Sample points for testing.</w:t>
        <w:br/>
        <w:br/>
        <w:t xml:space="preserve">        Find ``num_points`` most uncertain points from ``uncertainty_map``.</w:t>
        <w:br/>
        <w:br/>
        <w:t xml:space="preserve">        Args:</w:t>
        <w:br/>
        <w:t xml:space="preserve">            seg_logits (Tensor): A tensor of shape (batch_size, num_classes,</w:t>
        <w:br/>
        <w:t xml:space="preserve">                height, width) for class-specific or class-agnostic prediction.</w:t>
        <w:br/>
        <w:t xml:space="preserve">            uncertainty_func (func): uncertainty calculation function.</w:t>
        <w:br/>
        <w:t xml:space="preserve">            cfg (dict): Testing config of point head.</w:t>
        <w:br/>
        <w:br/>
        <w:t xml:space="preserve">        Returns:</w:t>
        <w:br/>
        <w:t xml:space="preserve">            point_indices (Tensor): A tensor of shape (batch_size, num_points)</w:t>
        <w:br/>
        <w:t xml:space="preserve">                that contains indices from [0, height x width) of the most</w:t>
        <w:br/>
        <w:t xml:space="preserve">                uncertain points.</w:t>
        <w:br/>
        <w:t xml:space="preserve">            point_coords (Tensor): A tensor of shape (batch_size, num_points,</w:t>
        <w:br/>
        <w:t xml:space="preserve">                2) that contains [0, 1] x [0, 1] normalized coordinates of the</w:t>
        <w:br/>
        <w:t xml:space="preserve">                most uncertain points from the ``height x width`` grid .</w:t>
        <w:br/>
        <w:t xml:space="preserve">        """</w:t>
        <w:br/>
        <w:br/>
        <w:t xml:space="preserve">        num_points = cfg.subdivision_num_points</w:t>
        <w:br/>
        <w:t xml:space="preserve">        uncertainty_map = uncertainty_func(seg_logits)</w:t>
        <w:br/>
        <w:t xml:space="preserve">        batch_size, _, height, width = uncertainty_map.shape</w:t>
        <w:br/>
        <w:t xml:space="preserve">        h_step = 1.0 / height</w:t>
        <w:br/>
        <w:t xml:space="preserve">        w_step = 1.0 / width</w:t>
        <w:br/>
        <w:br/>
        <w:t xml:space="preserve">        uncertainty_map = uncertainty_map.view(batch_size, height * width)</w:t>
        <w:br/>
        <w:t xml:space="preserve">        num_points = min(height * width, num_points)</w:t>
        <w:br/>
        <w:t xml:space="preserve">        point_indices = uncertainty_map.topk(num_points, dim=1)[1]</w:t>
        <w:br/>
        <w:t xml:space="preserve">        point_coords = torch.zeros(</w:t>
        <w:br/>
        <w:t xml:space="preserve">            batch_size,</w:t>
        <w:br/>
        <w:t xml:space="preserve">            num_points,</w:t>
        <w:br/>
        <w:t xml:space="preserve">            2,</w:t>
        <w:br/>
        <w:t xml:space="preserve">            dtype=torch.float,</w:t>
        <w:br/>
        <w:t xml:space="preserve">            device=seg_logits.device)</w:t>
        <w:br/>
        <w:t xml:space="preserve">        point_coords[:, :, 0] = w_step / 2.0 + (point_indices %</w:t>
        <w:br/>
        <w:t xml:space="preserve">                                                width).float() * w_step</w:t>
        <w:br/>
        <w:t xml:space="preserve">        point_coords[:, :, 1] = h_step / 2.0 + (point_indices //</w:t>
        <w:br/>
        <w:t xml:space="preserve">                                                width).float() * h_step</w:t>
        <w:br/>
        <w:t xml:space="preserve">        return point_indices, point_coords</w:t>
        <w:br/>
      </w:r>
    </w:p>
    <w:p>
      <w:r>
        <w:br w:type="page"/>
      </w:r>
    </w:p>
    <w:p>
      <w:pPr>
        <w:pStyle w:val="Heading2"/>
      </w:pPr>
      <w:r>
        <w:t>File: mados-master\marinext\mmseg\models\decode_heads\psa_head.py</w:t>
      </w:r>
    </w:p>
    <w:p>
      <w:r>
        <w:t>Language: Python</w:t>
      </w:r>
    </w:p>
    <w:p>
      <w:pPr>
        <w:pStyle w:val="NoSpacing"/>
      </w:pPr>
      <w:r>
        <w:rPr>
          <w:rFonts w:ascii="Courier New" w:hAnsi="Courier New"/>
          <w:sz w:val="18"/>
        </w:rPr>
        <w:t># Copyright (c) OpenMMLab. All rights reserved.</w:t>
        <w:br/>
        <w:t>import torch</w:t>
        <w:br/>
        <w:t>import torch.nn as nn</w:t>
        <w:br/>
        <w:t>import torch.nn.functional as F</w:t>
        <w:br/>
        <w:t>from mmcv.cnn import ConvModule</w:t>
        <w:br/>
        <w:br/>
        <w:t>from mmseg.ops import resize</w:t>
        <w:br/>
        <w:t>from ..builder import HEADS</w:t>
        <w:br/>
        <w:t>from .decode_head import BaseDecodeHead</w:t>
        <w:br/>
        <w:br/>
        <w:t>try:</w:t>
        <w:br/>
        <w:t xml:space="preserve">    from mmcv.ops import PSAMask</w:t>
        <w:br/>
        <w:t>except ModuleNotFoundError:</w:t>
        <w:br/>
        <w:t xml:space="preserve">    PSAMask = None</w:t>
        <w:br/>
        <w:br/>
        <w:br/>
        <w:t>@HEADS.register_module()</w:t>
        <w:br/>
        <w:t>class PSAHead(BaseDecodeHead):</w:t>
        <w:br/>
        <w:t xml:space="preserve">    """Point-wise Spatial Attention Network for Scene Parsing.</w:t>
        <w:br/>
        <w:br/>
        <w:t xml:space="preserve">    This head is the implementation of `PSANet</w:t>
        <w:br/>
        <w:t xml:space="preserve">    &lt;https://hszhao.github.io/papers/eccv18_psanet.pdf&gt;`_.</w:t>
        <w:br/>
        <w:br/>
        <w:t xml:space="preserve">    Args:</w:t>
        <w:br/>
        <w:t xml:space="preserve">        mask_size (tuple[int]): The PSA mask size. It usually equals input</w:t>
        <w:br/>
        <w:t xml:space="preserve">            size.</w:t>
        <w:br/>
        <w:t xml:space="preserve">        psa_type (str): The type of psa module. Options are 'collect',</w:t>
        <w:br/>
        <w:t xml:space="preserve">            'distribute', 'bi-direction'. Default: 'bi-direction'</w:t>
        <w:br/>
        <w:t xml:space="preserve">        compact (bool): Whether use compact map for 'collect' mode.</w:t>
        <w:br/>
        <w:t xml:space="preserve">            Default: True.</w:t>
        <w:br/>
        <w:t xml:space="preserve">        shrink_factor (int): The downsample factors of psa mask. Default: 2.</w:t>
        <w:br/>
        <w:t xml:space="preserve">        normalization_factor (float): The normalize factor of attention.</w:t>
        <w:br/>
        <w:t xml:space="preserve">        psa_softmax (bool): Whether use softmax for attention.</w:t>
        <w:br/>
        <w:t xml:space="preserve">    """</w:t>
        <w:br/>
        <w:br/>
        <w:t xml:space="preserve">    def __init__(self,</w:t>
        <w:br/>
        <w:t xml:space="preserve">                 mask_size,</w:t>
        <w:br/>
        <w:t xml:space="preserve">                 psa_type='bi-direction',</w:t>
        <w:br/>
        <w:t xml:space="preserve">                 compact=False,</w:t>
        <w:br/>
        <w:t xml:space="preserve">                 shrink_factor=2,</w:t>
        <w:br/>
        <w:t xml:space="preserve">                 normalization_factor=1.0,</w:t>
        <w:br/>
        <w:t xml:space="preserve">                 psa_softmax=True,</w:t>
        <w:br/>
        <w:t xml:space="preserve">                 **kwargs):</w:t>
        <w:br/>
        <w:t xml:space="preserve">        if PSAMask is None:</w:t>
        <w:br/>
        <w:t xml:space="preserve">            raise RuntimeError('Please install mmcv-full for PSAMask ops')</w:t>
        <w:br/>
        <w:t xml:space="preserve">        super(PSAHead, self).__init__(**kwargs)</w:t>
        <w:br/>
        <w:t xml:space="preserve">        assert psa_type in ['collect', 'distribute', 'bi-direction']</w:t>
        <w:br/>
        <w:t xml:space="preserve">        self.psa_type = psa_type</w:t>
        <w:br/>
        <w:t xml:space="preserve">        self.compact = compact</w:t>
        <w:br/>
        <w:t xml:space="preserve">        self.shrink_factor = shrink_factor</w:t>
        <w:br/>
        <w:t xml:space="preserve">        self.mask_size = mask_size</w:t>
        <w:br/>
        <w:t xml:space="preserve">        mask_h, mask_w = mask_size</w:t>
        <w:br/>
        <w:t xml:space="preserve">        self.psa_softmax = psa_softmax</w:t>
        <w:br/>
        <w:t xml:space="preserve">        if normalization_factor is None:</w:t>
        <w:br/>
        <w:t xml:space="preserve">            normalization_factor = mask_h * mask_w</w:t>
        <w:br/>
        <w:t xml:space="preserve">        self.normalization_factor = normalization_factor</w:t>
        <w:br/>
        <w:br/>
        <w:t xml:space="preserve">        self.reduce = ConvModule(</w:t>
        <w:br/>
        <w:t xml:space="preserve">            self.in_channels,</w:t>
        <w:br/>
        <w:t xml:space="preserve">            self.channels,</w:t>
        <w:br/>
        <w:t xml:space="preserve">            kernel_size=1,</w:t>
        <w:br/>
        <w:t xml:space="preserve">            conv_cfg=self.conv_cfg,</w:t>
        <w:br/>
        <w:t xml:space="preserve">            norm_cfg=self.norm_cfg,</w:t>
        <w:br/>
        <w:t xml:space="preserve">            act_cfg=self.act_cfg)</w:t>
        <w:br/>
        <w:t xml:space="preserve">        self.attention = nn.Sequential(</w:t>
        <w:br/>
        <w:t xml:space="preserve">            ConvModule(</w:t>
        <w:br/>
        <w:t xml:space="preserve">                self.channels,</w:t>
        <w:br/>
        <w:t xml:space="preserve">                self.channels,</w:t>
        <w:br/>
        <w:t xml:space="preserve">                kernel_size=1,</w:t>
        <w:br/>
        <w:t xml:space="preserve">                conv_cfg=self.conv_cfg,</w:t>
        <w:br/>
        <w:t xml:space="preserve">                norm_cfg=self.norm_cfg,</w:t>
        <w:br/>
        <w:t xml:space="preserve">                act_cfg=self.act_cfg),</w:t>
        <w:br/>
        <w:t xml:space="preserve">            nn.Conv2d(</w:t>
        <w:br/>
        <w:t xml:space="preserve">                self.channels, mask_h * mask_w, kernel_size=1, bias=False))</w:t>
        <w:br/>
        <w:t xml:space="preserve">        if psa_type == 'bi-direction':</w:t>
        <w:br/>
        <w:t xml:space="preserve">            self.reduce_p = ConvModule(</w:t>
        <w:br/>
        <w:t xml:space="preserve">                self.in_channels,</w:t>
        <w:br/>
        <w:t xml:space="preserve">                self.channels,</w:t>
        <w:br/>
        <w:t xml:space="preserve">                kernel_size=1,</w:t>
        <w:br/>
        <w:t xml:space="preserve">                conv_cfg=self.conv_cfg,</w:t>
        <w:br/>
        <w:t xml:space="preserve">                norm_cfg=self.norm_cfg,</w:t>
        <w:br/>
        <w:t xml:space="preserve">                act_cfg=self.act_cfg)</w:t>
        <w:br/>
        <w:t xml:space="preserve">            self.attention_p = nn.Sequential(</w:t>
        <w:br/>
        <w:t xml:space="preserve">                ConvModule(</w:t>
        <w:br/>
        <w:t xml:space="preserve">                    self.channels,</w:t>
        <w:br/>
        <w:t xml:space="preserve">                    self.channels,</w:t>
        <w:br/>
        <w:t xml:space="preserve">                    kernel_size=1,</w:t>
        <w:br/>
        <w:t xml:space="preserve">                    conv_cfg=self.conv_cfg,</w:t>
        <w:br/>
        <w:t xml:space="preserve">                    norm_cfg=self.norm_cfg,</w:t>
        <w:br/>
        <w:t xml:space="preserve">                    act_cfg=self.act_cfg),</w:t>
        <w:br/>
        <w:t xml:space="preserve">                nn.Conv2d(</w:t>
        <w:br/>
        <w:t xml:space="preserve">                    self.channels, mask_h * mask_w, kernel_size=1, bias=False))</w:t>
        <w:br/>
        <w:t xml:space="preserve">            self.psamask_collect = PSAMask('collect', mask_size)</w:t>
        <w:br/>
        <w:t xml:space="preserve">            self.psamask_distribute = PSAMask('distribute', mask_size)</w:t>
        <w:br/>
        <w:t xml:space="preserve">        else:</w:t>
        <w:br/>
        <w:t xml:space="preserve">            self.psamask = PSAMask(psa_type, mask_size)</w:t>
        <w:br/>
        <w:t xml:space="preserve">        self.proj = ConvModule(</w:t>
        <w:br/>
        <w:t xml:space="preserve">            self.channels * (2 if psa_type == 'bi-direction' else 1),</w:t>
        <w:br/>
        <w:t xml:space="preserve">            self.in_channels,</w:t>
        <w:br/>
        <w:t xml:space="preserve">            kernel_size=1,</w:t>
        <w:br/>
        <w:t xml:space="preserve">            padding=1,</w:t>
        <w:br/>
        <w:t xml:space="preserve">            conv_cfg=self.conv_cfg,</w:t>
        <w:br/>
        <w:t xml:space="preserve">            norm_cfg=self.norm_cfg,</w:t>
        <w:br/>
        <w:t xml:space="preserve">            act_cfg=self.act_cfg)</w:t>
        <w:br/>
        <w:t xml:space="preserve">        self.bottleneck = ConvModule(</w:t>
        <w:br/>
        <w:t xml:space="preserve">            self.in_channels * 2,</w:t>
        <w:br/>
        <w:t xml:space="preserve">            self.channels,</w:t>
        <w:br/>
        <w:t xml:space="preserve">            kernel_size=3,</w:t>
        <w:br/>
        <w:t xml:space="preserve">            padding=1,</w:t>
        <w:br/>
        <w:t xml:space="preserve">            conv_cfg=self.conv_cfg,</w:t>
        <w:br/>
        <w:t xml:space="preserve">            norm_cfg=self.norm_cfg,</w:t>
        <w:br/>
        <w:t xml:space="preserve">            act_cfg=self.act_cfg)</w:t>
        <w:br/>
        <w:br/>
        <w:t xml:space="preserve">    def forward(self, inputs):</w:t>
        <w:br/>
        <w:t xml:space="preserve">        """Forward function."""</w:t>
        <w:br/>
        <w:t xml:space="preserve">        x = self._transform_inputs(inputs)</w:t>
        <w:br/>
        <w:t xml:space="preserve">        identity = x</w:t>
        <w:br/>
        <w:t xml:space="preserve">        align_corners = self.align_corners</w:t>
        <w:br/>
        <w:t xml:space="preserve">        if self.psa_type in ['collect', 'distribute']:</w:t>
        <w:br/>
        <w:t xml:space="preserve">            out = self.reduce(x)</w:t>
        <w:br/>
        <w:t xml:space="preserve">            n, c, h, w = out.size()</w:t>
        <w:br/>
        <w:t xml:space="preserve">            if self.shrink_factor != 1:</w:t>
        <w:br/>
        <w:t xml:space="preserve">                if h % self.shrink_factor and w % self.shrink_factor:</w:t>
        <w:br/>
        <w:t xml:space="preserve">                    h = (h - 1) // self.shrink_factor + 1</w:t>
        <w:br/>
        <w:t xml:space="preserve">                    w = (w - 1) // self.shrink_factor + 1</w:t>
        <w:br/>
        <w:t xml:space="preserve">                    align_corners = True</w:t>
        <w:br/>
        <w:t xml:space="preserve">                else:</w:t>
        <w:br/>
        <w:t xml:space="preserve">                    h = h // self.shrink_factor</w:t>
        <w:br/>
        <w:t xml:space="preserve">                    w = w // self.shrink_factor</w:t>
        <w:br/>
        <w:t xml:space="preserve">                    align_corners = False</w:t>
        <w:br/>
        <w:t xml:space="preserve">                out = resize(</w:t>
        <w:br/>
        <w:t xml:space="preserve">                    out,</w:t>
        <w:br/>
        <w:t xml:space="preserve">                    size=(h, w),</w:t>
        <w:br/>
        <w:t xml:space="preserve">                    mode='bilinear',</w:t>
        <w:br/>
        <w:t xml:space="preserve">                    align_corners=align_corners)</w:t>
        <w:br/>
        <w:t xml:space="preserve">            y = self.attention(out)</w:t>
        <w:br/>
        <w:t xml:space="preserve">            if self.compact:</w:t>
        <w:br/>
        <w:t xml:space="preserve">                if self.psa_type == 'collect':</w:t>
        <w:br/>
        <w:t xml:space="preserve">                    y = y.view(n, h * w,</w:t>
        <w:br/>
        <w:t xml:space="preserve">                               h * w).transpose(1, 2).view(n, h * w, h, w)</w:t>
        <w:br/>
        <w:t xml:space="preserve">            else:</w:t>
        <w:br/>
        <w:t xml:space="preserve">                y = self.psamask(y)</w:t>
        <w:br/>
        <w:t xml:space="preserve">            if self.psa_softmax:</w:t>
        <w:br/>
        <w:t xml:space="preserve">                y = F.softmax(y, dim=1)</w:t>
        <w:br/>
        <w:t xml:space="preserve">            out = torch.bmm(</w:t>
        <w:br/>
        <w:t xml:space="preserve">                out.view(n, c, h * w), y.view(n, h * w, h * w)).view(</w:t>
        <w:br/>
        <w:t xml:space="preserve">                    n, c, h, w) * (1.0 / self.normalization_factor)</w:t>
        <w:br/>
        <w:t xml:space="preserve">        else:</w:t>
        <w:br/>
        <w:t xml:space="preserve">            x_col = self.reduce(x)</w:t>
        <w:br/>
        <w:t xml:space="preserve">            x_dis = self.reduce_p(x)</w:t>
        <w:br/>
        <w:t xml:space="preserve">            n, c, h, w = x_col.size()</w:t>
        <w:br/>
        <w:t xml:space="preserve">            if self.shrink_factor != 1:</w:t>
        <w:br/>
        <w:t xml:space="preserve">                if h % self.shrink_factor and w % self.shrink_factor:</w:t>
        <w:br/>
        <w:t xml:space="preserve">                    h = (h - 1) // self.shrink_factor + 1</w:t>
        <w:br/>
        <w:t xml:space="preserve">                    w = (w - 1) // self.shrink_factor + 1</w:t>
        <w:br/>
        <w:t xml:space="preserve">                    align_corners = True</w:t>
        <w:br/>
        <w:t xml:space="preserve">                else:</w:t>
        <w:br/>
        <w:t xml:space="preserve">                    h = h // self.shrink_factor</w:t>
        <w:br/>
        <w:t xml:space="preserve">                    w = w // self.shrink_factor</w:t>
        <w:br/>
        <w:t xml:space="preserve">                    align_corners = False</w:t>
        <w:br/>
        <w:t xml:space="preserve">                x_col = resize(</w:t>
        <w:br/>
        <w:t xml:space="preserve">                    x_col,</w:t>
        <w:br/>
        <w:t xml:space="preserve">                    size=(h, w),</w:t>
        <w:br/>
        <w:t xml:space="preserve">                    mode='bilinear',</w:t>
        <w:br/>
        <w:t xml:space="preserve">                    align_corners=align_corners)</w:t>
        <w:br/>
        <w:t xml:space="preserve">                x_dis = resize(</w:t>
        <w:br/>
        <w:t xml:space="preserve">                    x_dis,</w:t>
        <w:br/>
        <w:t xml:space="preserve">                    size=(h, w),</w:t>
        <w:br/>
        <w:t xml:space="preserve">                    mode='bilinear',</w:t>
        <w:br/>
        <w:t xml:space="preserve">                    align_corners=align_corners)</w:t>
        <w:br/>
        <w:t xml:space="preserve">            y_col = self.attention(x_col)</w:t>
        <w:br/>
        <w:t xml:space="preserve">            y_dis = self.attention_p(x_dis)</w:t>
        <w:br/>
        <w:t xml:space="preserve">            if self.compact:</w:t>
        <w:br/>
        <w:t xml:space="preserve">                y_dis = y_dis.view(n, h * w,</w:t>
        <w:br/>
        <w:t xml:space="preserve">                                   h * w).transpose(1, 2).view(n, h * w, h, w)</w:t>
        <w:br/>
        <w:t xml:space="preserve">            else:</w:t>
        <w:br/>
        <w:t xml:space="preserve">                y_col = self.psamask_collect(y_col)</w:t>
        <w:br/>
        <w:t xml:space="preserve">                y_dis = self.psamask_distribute(y_dis)</w:t>
        <w:br/>
        <w:t xml:space="preserve">            if self.psa_softmax:</w:t>
        <w:br/>
        <w:t xml:space="preserve">                y_col = F.softmax(y_col, dim=1)</w:t>
        <w:br/>
        <w:t xml:space="preserve">                y_dis = F.softmax(y_dis, dim=1)</w:t>
        <w:br/>
        <w:t xml:space="preserve">            x_col = torch.bmm(</w:t>
        <w:br/>
        <w:t xml:space="preserve">                x_col.view(n, c, h * w), y_col.view(n, h * w, h * w)).view(</w:t>
        <w:br/>
        <w:t xml:space="preserve">                    n, c, h, w) * (1.0 / self.normalization_factor)</w:t>
        <w:br/>
        <w:t xml:space="preserve">            x_dis = torch.bmm(</w:t>
        <w:br/>
        <w:t xml:space="preserve">                x_dis.view(n, c, h * w), y_dis.view(n, h * w, h * w)).view(</w:t>
        <w:br/>
        <w:t xml:space="preserve">                    n, c, h, w) * (1.0 / self.normalization_factor)</w:t>
        <w:br/>
        <w:t xml:space="preserve">            out = torch.cat([x_col, x_dis], 1)</w:t>
        <w:br/>
        <w:t xml:space="preserve">        out = self.proj(out)</w:t>
        <w:br/>
        <w:t xml:space="preserve">        out = resize(</w:t>
        <w:br/>
        <w:t xml:space="preserve">            out,</w:t>
        <w:br/>
        <w:t xml:space="preserve">            size=identity.shape[2:],</w:t>
        <w:br/>
        <w:t xml:space="preserve">            mode='bilinear',</w:t>
        <w:br/>
        <w:t xml:space="preserve">            align_corners=align_corners)</w:t>
        <w:br/>
        <w:t xml:space="preserve">        out = self.bottleneck(torch.cat((identity, out), dim=1))</w:t>
        <w:br/>
        <w:t xml:space="preserve">        out = self.cls_seg(out)</w:t>
        <w:br/>
        <w:t xml:space="preserve">        return out</w:t>
        <w:br/>
      </w:r>
    </w:p>
    <w:p>
      <w:r>
        <w:br w:type="page"/>
      </w:r>
    </w:p>
    <w:p>
      <w:pPr>
        <w:pStyle w:val="Heading2"/>
      </w:pPr>
      <w:r>
        <w:t>File: mados-master\marinext\mmseg\models\decode_heads\psp_head.py</w:t>
      </w:r>
    </w:p>
    <w:p>
      <w:r>
        <w:t>Language: Python</w:t>
      </w:r>
    </w:p>
    <w:p>
      <w:pPr>
        <w:pStyle w:val="NoSpacing"/>
      </w:pPr>
      <w:r>
        <w:rPr>
          <w:rFonts w:ascii="Courier New" w:hAnsi="Courier New"/>
          <w:sz w:val="18"/>
        </w:rPr>
        <w:t># Copyright (c) OpenMMLab. All rights reserved.</w:t>
        <w:br/>
        <w:t>import torch</w:t>
        <w:br/>
        <w:t>import torch.nn as nn</w:t>
        <w:br/>
        <w:t>from mmcv.cnn import ConvModule</w:t>
        <w:br/>
        <w:br/>
        <w:t>from mmseg.ops import resize</w:t>
        <w:br/>
        <w:t>from ..builder import HEADS</w:t>
        <w:br/>
        <w:t>from .decode_head import BaseDecodeHead</w:t>
        <w:br/>
        <w:br/>
        <w:br/>
        <w:t>class PPM(nn.ModuleList):</w:t>
        <w:br/>
        <w:t xml:space="preserve">    """Pooling Pyramid Module used in PSPNet.</w:t>
        <w:br/>
        <w:br/>
        <w:t xml:space="preserve">    Args:</w:t>
        <w:br/>
        <w:t xml:space="preserve">        pool_scales (tuple[int]): Pooling scales used in Pooling Pyramid</w:t>
        <w:br/>
        <w:t xml:space="preserve">            Module.</w:t>
        <w:br/>
        <w:t xml:space="preserve">        in_channels (int): Input channels.</w:t>
        <w:br/>
        <w:t xml:space="preserve">        channels (int): Channels after modules, before conv_seg.</w:t>
        <w:br/>
        <w:t xml:space="preserve">        conv_cfg (dict|None): Config of conv layers.</w:t>
        <w:br/>
        <w:t xml:space="preserve">        norm_cfg (dict|None): Config of norm layers.</w:t>
        <w:br/>
        <w:t xml:space="preserve">        act_cfg (dict): Config of activation layers.</w:t>
        <w:br/>
        <w:t xml:space="preserve">        align_corners (bool): align_corners argument of F.interpolate.</w:t>
        <w:br/>
        <w:t xml:space="preserve">    """</w:t>
        <w:br/>
        <w:br/>
        <w:t xml:space="preserve">    def __init__(self, pool_scales, in_channels, channels, conv_cfg, norm_cfg,</w:t>
        <w:br/>
        <w:t xml:space="preserve">                 act_cfg, align_corners, **kwargs):</w:t>
        <w:br/>
        <w:t xml:space="preserve">        super(PPM, self).__init__()</w:t>
        <w:br/>
        <w:t xml:space="preserve">        self.pool_scales = pool_scales</w:t>
        <w:br/>
        <w:t xml:space="preserve">        self.align_corners = align_corners</w:t>
        <w:br/>
        <w:t xml:space="preserve">        self.in_channels = in_channels</w:t>
        <w:br/>
        <w:t xml:space="preserve">        self.channels = channels</w:t>
        <w:br/>
        <w:t xml:space="preserve">        self.conv_cfg = conv_cfg</w:t>
        <w:br/>
        <w:t xml:space="preserve">        self.norm_cfg = norm_cfg</w:t>
        <w:br/>
        <w:t xml:space="preserve">        self.act_cfg = act_cfg</w:t>
        <w:br/>
        <w:t xml:space="preserve">        for pool_scale in pool_scales:</w:t>
        <w:br/>
        <w:t xml:space="preserve">            self.append(</w:t>
        <w:br/>
        <w:t xml:space="preserve">                nn.Sequential(</w:t>
        <w:br/>
        <w:t xml:space="preserve">                    nn.AdaptiveAvgPool2d(pool_scale),</w:t>
        <w:br/>
        <w:t xml:space="preserve">                    ConvModule(</w:t>
        <w:br/>
        <w:t xml:space="preserve">                        self.in_channels,</w:t>
        <w:br/>
        <w:t xml:space="preserve">                        self.channels,</w:t>
        <w:br/>
        <w:t xml:space="preserve">                        1,</w:t>
        <w:br/>
        <w:t xml:space="preserve">                        conv_cfg=self.conv_cfg,</w:t>
        <w:br/>
        <w:t xml:space="preserve">                        norm_cfg=self.norm_cfg,</w:t>
        <w:br/>
        <w:t xml:space="preserve">                        act_cfg=self.act_cfg,</w:t>
        <w:br/>
        <w:t xml:space="preserve">                        **kwargs)))</w:t>
        <w:br/>
        <w:br/>
        <w:t xml:space="preserve">    def forward(self, x):</w:t>
        <w:br/>
        <w:t xml:space="preserve">        """Forward function."""</w:t>
        <w:br/>
        <w:t xml:space="preserve">        ppm_outs = []</w:t>
        <w:br/>
        <w:t xml:space="preserve">        for ppm in self:</w:t>
        <w:br/>
        <w:t xml:space="preserve">            ppm_out = ppm(x)</w:t>
        <w:br/>
        <w:t xml:space="preserve">            upsampled_ppm_out = resize(</w:t>
        <w:br/>
        <w:t xml:space="preserve">                ppm_out,</w:t>
        <w:br/>
        <w:t xml:space="preserve">                size=x.size()[2:],</w:t>
        <w:br/>
        <w:t xml:space="preserve">                mode='bilinear',</w:t>
        <w:br/>
        <w:t xml:space="preserve">                align_corners=self.align_corners)</w:t>
        <w:br/>
        <w:t xml:space="preserve">            ppm_outs.append(upsampled_ppm_out)</w:t>
        <w:br/>
        <w:t xml:space="preserve">        return ppm_outs</w:t>
        <w:br/>
        <w:br/>
        <w:br/>
        <w:t>@HEADS.register_module()</w:t>
        <w:br/>
        <w:t>class PSPHead(BaseDecodeHead):</w:t>
        <w:br/>
        <w:t xml:space="preserve">    """Pyramid Scene Parsing Network.</w:t>
        <w:br/>
        <w:br/>
        <w:t xml:space="preserve">    This head is the implementation of</w:t>
        <w:br/>
        <w:t xml:space="preserve">    `PSPNet &lt;https://arxiv.org/abs/1612.01105&gt;`_.</w:t>
        <w:br/>
        <w:br/>
        <w:t xml:space="preserve">    Args:</w:t>
        <w:br/>
        <w:t xml:space="preserve">        pool_scales (tuple[int]): Pooling scales used in Pooling Pyramid</w:t>
        <w:br/>
        <w:t xml:space="preserve">            Module. Default: (1, 2, 3, 6).</w:t>
        <w:br/>
        <w:t xml:space="preserve">    """</w:t>
        <w:br/>
        <w:br/>
        <w:t xml:space="preserve">    def __init__(self, pool_scales=(1, 2, 3, 6), **kwargs):</w:t>
        <w:br/>
        <w:t xml:space="preserve">        super(PSPHead, self).__init__(**kwargs)</w:t>
        <w:br/>
        <w:t xml:space="preserve">        assert isinstance(pool_scales, (list, tuple))</w:t>
        <w:br/>
        <w:t xml:space="preserve">        self.pool_scales = pool_scales</w:t>
        <w:br/>
        <w:t xml:space="preserve">        self.psp_modules = PPM(</w:t>
        <w:br/>
        <w:t xml:space="preserve">            self.pool_scales,</w:t>
        <w:br/>
        <w:t xml:space="preserve">            self.in_channels,</w:t>
        <w:br/>
        <w:t xml:space="preserve">            self.channels,</w:t>
        <w:br/>
        <w:t xml:space="preserve">            conv_cfg=self.conv_cfg,</w:t>
        <w:br/>
        <w:t xml:space="preserve">            norm_cfg=self.norm_cfg,</w:t>
        <w:br/>
        <w:t xml:space="preserve">            act_cfg=self.act_cfg,</w:t>
        <w:br/>
        <w:t xml:space="preserve">            align_corners=self.align_corners)</w:t>
        <w:br/>
        <w:t xml:space="preserve">        self.bottleneck = ConvModule(</w:t>
        <w:br/>
        <w:t xml:space="preserve">            self.in_channels + len(pool_scales) * self.channels,</w:t>
        <w:br/>
        <w:t xml:space="preserve">            self.channels,</w:t>
        <w:br/>
        <w:t xml:space="preserve">            3,</w:t>
        <w:br/>
        <w:t xml:space="preserve">            padding=1,</w:t>
        <w:br/>
        <w:t xml:space="preserve">            conv_cfg=self.conv_cfg,</w:t>
        <w:br/>
        <w:t xml:space="preserve">            norm_cfg=self.norm_cfg,</w:t>
        <w:br/>
        <w:t xml:space="preserve">            act_cfg=self.act_cfg)</w:t>
        <w:br/>
        <w:br/>
        <w:t xml:space="preserve">    def _forward_feature(self, inputs):</w:t>
        <w:br/>
        <w:t xml:space="preserve">        """Forward function for feature maps before classifying each pixel with</w:t>
        <w:br/>
        <w:t xml:space="preserve">        ``self.cls_seg`` fc.</w:t>
        <w:br/>
        <w:br/>
        <w:t xml:space="preserve">        Args:</w:t>
        <w:br/>
        <w:t xml:space="preserve">            inputs (list[Tensor]): List of multi-level img features.</w:t>
        <w:br/>
        <w:br/>
        <w:t xml:space="preserve">        Returns:</w:t>
        <w:br/>
        <w:t xml:space="preserve">            feats (Tensor): A tensor of shape (batch_size, self.channels,</w:t>
        <w:br/>
        <w:t xml:space="preserve">                H, W) which is feature map for last layer of decoder head.</w:t>
        <w:br/>
        <w:t xml:space="preserve">        """</w:t>
        <w:br/>
        <w:t xml:space="preserve">        x = self._transform_inputs(inputs)</w:t>
        <w:br/>
        <w:t xml:space="preserve">        psp_outs = [x]</w:t>
        <w:br/>
        <w:t xml:space="preserve">        psp_outs.extend(self.psp_modules(x))</w:t>
        <w:br/>
        <w:t xml:space="preserve">        psp_outs = torch.cat(psp_outs, dim=1)</w:t>
        <w:br/>
        <w:t xml:space="preserve">        feats = self.bottleneck(psp_outs)</w:t>
        <w:br/>
        <w:t xml:space="preserve">        return feats</w:t>
        <w:br/>
        <w:br/>
        <w:t xml:space="preserve">    def forward(self, inputs):</w:t>
        <w:br/>
        <w:t xml:space="preserve">        """Forward function."""</w:t>
        <w:br/>
        <w:t xml:space="preserve">        output = self._forward_feature(inputs)</w:t>
        <w:br/>
        <w:t xml:space="preserve">        output = self.cls_seg(output)</w:t>
        <w:br/>
        <w:t xml:space="preserve">        return output</w:t>
        <w:br/>
      </w:r>
    </w:p>
    <w:p>
      <w:r>
        <w:br w:type="page"/>
      </w:r>
    </w:p>
    <w:p>
      <w:pPr>
        <w:pStyle w:val="Heading2"/>
      </w:pPr>
      <w:r>
        <w:t>File: mados-master\marinext\mmseg\models\decode_heads\segformer_head.py</w:t>
      </w:r>
    </w:p>
    <w:p>
      <w:r>
        <w:t>Language: Python</w:t>
      </w:r>
    </w:p>
    <w:p>
      <w:pPr>
        <w:pStyle w:val="NoSpacing"/>
      </w:pPr>
      <w:r>
        <w:rPr>
          <w:rFonts w:ascii="Courier New" w:hAnsi="Courier New"/>
          <w:sz w:val="18"/>
        </w:rPr>
        <w:t># Copyright (c) OpenMMLab. All rights reserved.</w:t>
        <w:br/>
        <w:t>import torch</w:t>
        <w:br/>
        <w:t>import torch.nn as nn</w:t>
        <w:br/>
        <w:t>from mmcv.cnn import ConvModule</w:t>
        <w:br/>
        <w:br/>
        <w:t>from mmseg.models.builder import HEADS</w:t>
        <w:br/>
        <w:t>from mmseg.models.decode_heads.decode_head import BaseDecodeHead</w:t>
        <w:br/>
        <w:t>from mmseg.ops import resize</w:t>
        <w:br/>
        <w:br/>
        <w:br/>
        <w:t>@HEADS.register_module()</w:t>
        <w:br/>
        <w:t>class SegformerHead(BaseDecodeHead):</w:t>
        <w:br/>
        <w:t xml:space="preserve">    """The all mlp Head of segformer.</w:t>
        <w:br/>
        <w:br/>
        <w:t xml:space="preserve">    This head is the implementation of</w:t>
        <w:br/>
        <w:t xml:space="preserve">    `Segformer &lt;https://arxiv.org/abs/2105.15203&gt;` _.</w:t>
        <w:br/>
        <w:br/>
        <w:t xml:space="preserve">    Args:</w:t>
        <w:br/>
        <w:t xml:space="preserve">        interpolate_mode: The interpolate mode of MLP head upsample operation.</w:t>
        <w:br/>
        <w:t xml:space="preserve">            Default: 'bilinear'.</w:t>
        <w:br/>
        <w:t xml:space="preserve">    """</w:t>
        <w:br/>
        <w:br/>
        <w:t xml:space="preserve">    def __init__(self, interpolate_mode='bilinear', **kwargs):</w:t>
        <w:br/>
        <w:t xml:space="preserve">        super().__init__(input_transform='multiple_select', **kwargs)</w:t>
        <w:br/>
        <w:br/>
        <w:t xml:space="preserve">        self.interpolate_mode = interpolate_mode</w:t>
        <w:br/>
        <w:t xml:space="preserve">        num_inputs = len(self.in_channels)</w:t>
        <w:br/>
        <w:br/>
        <w:t xml:space="preserve">        assert num_inputs == len(self.in_index)</w:t>
        <w:br/>
        <w:br/>
        <w:t xml:space="preserve">        self.convs = nn.ModuleList()</w:t>
        <w:br/>
        <w:t xml:space="preserve">        for i in range(num_inputs):</w:t>
        <w:br/>
        <w:t xml:space="preserve">            self.convs.append(</w:t>
        <w:br/>
        <w:t xml:space="preserve">                ConvModule(</w:t>
        <w:br/>
        <w:t xml:space="preserve">                    in_channels=self.in_channels[i],</w:t>
        <w:br/>
        <w:t xml:space="preserve">                    out_channels=self.channels,</w:t>
        <w:br/>
        <w:t xml:space="preserve">                    kernel_size=1,</w:t>
        <w:br/>
        <w:t xml:space="preserve">                    stride=1,</w:t>
        <w:br/>
        <w:t xml:space="preserve">                    norm_cfg=self.norm_cfg,</w:t>
        <w:br/>
        <w:t xml:space="preserve">                    act_cfg=self.act_cfg))</w:t>
        <w:br/>
        <w:br/>
        <w:t xml:space="preserve">        self.fusion_conv = ConvModule(</w:t>
        <w:br/>
        <w:t xml:space="preserve">            in_channels=self.channels * num_inputs,</w:t>
        <w:br/>
        <w:t xml:space="preserve">            out_channels=self.channels,</w:t>
        <w:br/>
        <w:t xml:space="preserve">            kernel_size=1,</w:t>
        <w:br/>
        <w:t xml:space="preserve">            norm_cfg=self.norm_cfg)</w:t>
        <w:br/>
        <w:br/>
        <w:t xml:space="preserve">    def forward(self, inputs):</w:t>
        <w:br/>
        <w:t xml:space="preserve">        # Receive 4 stage backbone feature map: 1/4, 1/8, 1/16, 1/32</w:t>
        <w:br/>
        <w:t xml:space="preserve">        inputs = self._transform_inputs(inputs)</w:t>
        <w:br/>
        <w:t xml:space="preserve">        outs = []</w:t>
        <w:br/>
        <w:t xml:space="preserve">        for idx in range(len(inputs)):</w:t>
        <w:br/>
        <w:t xml:space="preserve">            x = inputs[idx]</w:t>
        <w:br/>
        <w:t xml:space="preserve">            conv = self.convs[idx]</w:t>
        <w:br/>
        <w:t xml:space="preserve">            outs.append(</w:t>
        <w:br/>
        <w:t xml:space="preserve">                resize(</w:t>
        <w:br/>
        <w:t xml:space="preserve">                    input=conv(x),</w:t>
        <w:br/>
        <w:t xml:space="preserve">                    size=inputs[0].shape[2:],</w:t>
        <w:br/>
        <w:t xml:space="preserve">                    mode=self.interpolate_mode,</w:t>
        <w:br/>
        <w:t xml:space="preserve">                    align_corners=self.align_corners))</w:t>
        <w:br/>
        <w:br/>
        <w:t xml:space="preserve">        out = self.fusion_conv(torch.cat(outs, dim=1))</w:t>
        <w:br/>
        <w:br/>
        <w:t xml:space="preserve">        out = self.cls_seg(out)</w:t>
        <w:br/>
        <w:br/>
        <w:t xml:space="preserve">        return out</w:t>
        <w:br/>
      </w:r>
    </w:p>
    <w:p>
      <w:r>
        <w:br w:type="page"/>
      </w:r>
    </w:p>
    <w:p>
      <w:pPr>
        <w:pStyle w:val="Heading2"/>
      </w:pPr>
      <w:r>
        <w:t>File: mados-master\marinext\mmseg\models\decode_heads\segmenter_mask_head.py</w:t>
      </w:r>
    </w:p>
    <w:p>
      <w:r>
        <w:t>Language: Python</w:t>
      </w:r>
    </w:p>
    <w:p>
      <w:pPr>
        <w:pStyle w:val="NoSpacing"/>
      </w:pPr>
      <w:r>
        <w:rPr>
          <w:rFonts w:ascii="Courier New" w:hAnsi="Courier New"/>
          <w:sz w:val="18"/>
        </w:rPr>
        <w:t># Copyright (c) OpenMMLab. All rights reserved.</w:t>
        <w:br/>
        <w:t>import torch</w:t>
        <w:br/>
        <w:t>import torch.nn as nn</w:t>
        <w:br/>
        <w:t>import torch.nn.functional as F</w:t>
        <w:br/>
        <w:t>from mmcv.cnn import build_norm_layer</w:t>
        <w:br/>
        <w:t>from mmcv.cnn.utils.weight_init import (constant_init, trunc_normal_,</w:t>
        <w:br/>
        <w:t xml:space="preserve">                                        trunc_normal_init)</w:t>
        <w:br/>
        <w:t>from mmcv.runner import ModuleList</w:t>
        <w:br/>
        <w:br/>
        <w:t>from mmseg.models.backbones.vit import TransformerEncoderLayer</w:t>
        <w:br/>
        <w:t>from ..builder import HEADS</w:t>
        <w:br/>
        <w:t>from .decode_head import BaseDecodeHead</w:t>
        <w:br/>
        <w:br/>
        <w:br/>
        <w:t>@HEADS.register_module()</w:t>
        <w:br/>
        <w:t>class SegmenterMaskTransformerHead(BaseDecodeHead):</w:t>
        <w:br/>
        <w:t xml:space="preserve">    """Segmenter: Transformer for Semantic Segmentation.</w:t>
        <w:br/>
        <w:br/>
        <w:t xml:space="preserve">    This head is the implementation of</w:t>
        <w:br/>
        <w:t xml:space="preserve">    `Segmenter:　&lt;https://arxiv.org/abs/2105.05633&gt;`_.</w:t>
        <w:br/>
        <w:br/>
        <w:t xml:space="preserve">    Args:</w:t>
        <w:br/>
        <w:t xml:space="preserve">        backbone_cfg:(dict): Config of backbone of</w:t>
        <w:br/>
        <w:t xml:space="preserve">            Context Path.</w:t>
        <w:br/>
        <w:t xml:space="preserve">        in_channels (int): The number of channels of input image.</w:t>
        <w:br/>
        <w:t xml:space="preserve">        num_layers (int): The depth of transformer.</w:t>
        <w:br/>
        <w:t xml:space="preserve">        num_heads (int): The number of attention heads.</w:t>
        <w:br/>
        <w:t xml:space="preserve">        embed_dims (int): The number of embedding dimension.</w:t>
        <w:br/>
        <w:t xml:space="preserve">        mlp_ratio (int): ratio of mlp hidden dim to embedding dim.</w:t>
        <w:br/>
        <w:t xml:space="preserve">            Default: 4.</w:t>
        <w:br/>
        <w:t xml:space="preserve">        drop_path_rate (float): stochastic depth rate. Default 0.1.</w:t>
        <w:br/>
        <w:t xml:space="preserve">        drop_rate (float): Probability of an element to be zeroed.</w:t>
        <w:br/>
        <w:t xml:space="preserve">            Default 0.0</w:t>
        <w:br/>
        <w:t xml:space="preserve">        attn_drop_rate (float): The drop out rate for attention layer.</w:t>
        <w:br/>
        <w:t xml:space="preserve">            Default 0.0</w:t>
        <w:br/>
        <w:t xml:space="preserve">        num_fcs (int): The number of fully-connected layers for FFNs.</w:t>
        <w:br/>
        <w:t xml:space="preserve">            Default: 2.</w:t>
        <w:br/>
        <w:t xml:space="preserve">        qkv_bias (bool): Enable bias for qkv if True. Default: True.</w:t>
        <w:br/>
        <w:t xml:space="preserve">        act_cfg (dict): The activation config for FFNs.</w:t>
        <w:br/>
        <w:t xml:space="preserve">            Default: dict(type='GELU').</w:t>
        <w:br/>
        <w:t xml:space="preserve">        norm_cfg (dict): Config dict for normalization layer.</w:t>
        <w:br/>
        <w:t xml:space="preserve">            Default: dict(type='LN')</w:t>
        <w:br/>
        <w:t xml:space="preserve">        init_std (float): The value of std in weight initialization.</w:t>
        <w:br/>
        <w:t xml:space="preserve">            Default: 0.02.</w:t>
        <w:br/>
        <w:t xml:space="preserve">    """</w:t>
        <w:br/>
        <w:br/>
        <w:t xml:space="preserve">    def __init__(</w:t>
        <w:br/>
        <w:t xml:space="preserve">            self,</w:t>
        <w:br/>
        <w:t xml:space="preserve">            in_channels,</w:t>
        <w:br/>
        <w:t xml:space="preserve">            num_layers,</w:t>
        <w:br/>
        <w:t xml:space="preserve">            num_heads,</w:t>
        <w:br/>
        <w:t xml:space="preserve">            embed_dims,</w:t>
        <w:br/>
        <w:t xml:space="preserve">            mlp_ratio=4,</w:t>
        <w:br/>
        <w:t xml:space="preserve">            drop_path_rate=0.1,</w:t>
        <w:br/>
        <w:t xml:space="preserve">            drop_rate=0.0,</w:t>
        <w:br/>
        <w:t xml:space="preserve">            attn_drop_rate=0.0,</w:t>
        <w:br/>
        <w:t xml:space="preserve">            num_fcs=2,</w:t>
        <w:br/>
        <w:t xml:space="preserve">            qkv_bias=True,</w:t>
        <w:br/>
        <w:t xml:space="preserve">            act_cfg=dict(type='GELU'),</w:t>
        <w:br/>
        <w:t xml:space="preserve">            norm_cfg=dict(type='LN'),</w:t>
        <w:br/>
        <w:t xml:space="preserve">            init_std=0.02,</w:t>
        <w:br/>
        <w:t xml:space="preserve">            **kwargs,</w:t>
        <w:br/>
        <w:t xml:space="preserve">    ):</w:t>
        <w:br/>
        <w:t xml:space="preserve">        super(SegmenterMaskTransformerHead, self).__init__(</w:t>
        <w:br/>
        <w:t xml:space="preserve">            in_channels=in_channels, **kwargs)</w:t>
        <w:br/>
        <w:br/>
        <w:t xml:space="preserve">        dpr = [x.item() for x in torch.linspace(0, drop_path_rate, num_layers)]</w:t>
        <w:br/>
        <w:t xml:space="preserve">        self.layers = ModuleList()</w:t>
        <w:br/>
        <w:t xml:space="preserve">        for i in range(num_layers):</w:t>
        <w:br/>
        <w:t xml:space="preserve">            self.layers.append(</w:t>
        <w:br/>
        <w:t xml:space="preserve">                TransformerEncoderLayer(</w:t>
        <w:br/>
        <w:t xml:space="preserve">                    embed_dims=embed_dims,</w:t>
        <w:br/>
        <w:t xml:space="preserve">                    num_heads=num_heads,</w:t>
        <w:br/>
        <w:t xml:space="preserve">                    feedforward_channels=mlp_ratio * embed_dims,</w:t>
        <w:br/>
        <w:t xml:space="preserve">                    attn_drop_rate=attn_drop_rate,</w:t>
        <w:br/>
        <w:t xml:space="preserve">                    drop_rate=drop_rate,</w:t>
        <w:br/>
        <w:t xml:space="preserve">                    drop_path_rate=dpr[i],</w:t>
        <w:br/>
        <w:t xml:space="preserve">                    num_fcs=num_fcs,</w:t>
        <w:br/>
        <w:t xml:space="preserve">                    qkv_bias=qkv_bias,</w:t>
        <w:br/>
        <w:t xml:space="preserve">                    act_cfg=act_cfg,</w:t>
        <w:br/>
        <w:t xml:space="preserve">                    norm_cfg=norm_cfg,</w:t>
        <w:br/>
        <w:t xml:space="preserve">                    batch_first=True,</w:t>
        <w:br/>
        <w:t xml:space="preserve">                ))</w:t>
        <w:br/>
        <w:br/>
        <w:t xml:space="preserve">        self.dec_proj = nn.Linear(in_channels, embed_dims)</w:t>
        <w:br/>
        <w:br/>
        <w:t xml:space="preserve">        self.cls_emb = nn.Parameter(</w:t>
        <w:br/>
        <w:t xml:space="preserve">            torch.randn(1, self.num_classes, embed_dims))</w:t>
        <w:br/>
        <w:t xml:space="preserve">        self.patch_proj = nn.Linear(embed_dims, embed_dims, bias=False)</w:t>
        <w:br/>
        <w:t xml:space="preserve">        self.classes_proj = nn.Linear(embed_dims, embed_dims, bias=False)</w:t>
        <w:br/>
        <w:br/>
        <w:t xml:space="preserve">        self.decoder_norm = build_norm_layer(</w:t>
        <w:br/>
        <w:t xml:space="preserve">            norm_cfg, embed_dims, postfix=1)[1]</w:t>
        <w:br/>
        <w:t xml:space="preserve">        self.mask_norm = build_norm_layer(</w:t>
        <w:br/>
        <w:t xml:space="preserve">            norm_cfg, self.num_classes, postfix=2)[1]</w:t>
        <w:br/>
        <w:br/>
        <w:t xml:space="preserve">        self.init_std = init_std</w:t>
        <w:br/>
        <w:br/>
        <w:t xml:space="preserve">        delattr(self, 'conv_seg')</w:t>
        <w:br/>
        <w:br/>
        <w:t xml:space="preserve">    def init_weights(self):</w:t>
        <w:br/>
        <w:t xml:space="preserve">        trunc_normal_(self.cls_emb, std=self.init_std)</w:t>
        <w:br/>
        <w:t xml:space="preserve">        trunc_normal_init(self.patch_proj, std=self.init_std)</w:t>
        <w:br/>
        <w:t xml:space="preserve">        trunc_normal_init(self.classes_proj, std=self.init_std)</w:t>
        <w:br/>
        <w:t xml:space="preserve">        for n, m in self.named_modules():</w:t>
        <w:br/>
        <w:t xml:space="preserve">            if isinstance(m, nn.Linear):</w:t>
        <w:br/>
        <w:t xml:space="preserve">                trunc_normal_init(m, std=self.init_std, bias=0)</w:t>
        <w:br/>
        <w:t xml:space="preserve">            elif isinstance(m, nn.LayerNorm):</w:t>
        <w:br/>
        <w:t xml:space="preserve">                constant_init(m, val=1.0, bias=0.0)</w:t>
        <w:br/>
        <w:br/>
        <w:t xml:space="preserve">    def forward(self, inputs):</w:t>
        <w:br/>
        <w:t xml:space="preserve">        x = self._transform_inputs(inputs)</w:t>
        <w:br/>
        <w:t xml:space="preserve">        b, c, h, w = x.shape</w:t>
        <w:br/>
        <w:t xml:space="preserve">        x = x.permute(0, 2, 3, 1).contiguous().view(b, -1, c)</w:t>
        <w:br/>
        <w:br/>
        <w:t xml:space="preserve">        x = self.dec_proj(x)</w:t>
        <w:br/>
        <w:t xml:space="preserve">        cls_emb = self.cls_emb.expand(x.size(0), -1, -1)</w:t>
        <w:br/>
        <w:t xml:space="preserve">        x = torch.cat((x, cls_emb), 1)</w:t>
        <w:br/>
        <w:t xml:space="preserve">        for layer in self.layers:</w:t>
        <w:br/>
        <w:t xml:space="preserve">            x = layer(x)</w:t>
        <w:br/>
        <w:t xml:space="preserve">        x = self.decoder_norm(x)</w:t>
        <w:br/>
        <w:br/>
        <w:t xml:space="preserve">        patches = self.patch_proj(x[:, :-self.num_classes])</w:t>
        <w:br/>
        <w:t xml:space="preserve">        cls_seg_feat = self.classes_proj(x[:, -self.num_classes:])</w:t>
        <w:br/>
        <w:br/>
        <w:t xml:space="preserve">        patches = F.normalize(patches, dim=2, p=2)</w:t>
        <w:br/>
        <w:t xml:space="preserve">        cls_seg_feat = F.normalize(cls_seg_feat, dim=2, p=2)</w:t>
        <w:br/>
        <w:br/>
        <w:t xml:space="preserve">        masks = patches @ cls_seg_feat.transpose(1, 2)</w:t>
        <w:br/>
        <w:t xml:space="preserve">        masks = self.mask_norm(masks)</w:t>
        <w:br/>
        <w:t xml:space="preserve">        masks = masks.permute(0, 2, 1).contiguous().view(b, -1, h, w)</w:t>
        <w:br/>
        <w:br/>
        <w:t xml:space="preserve">        return masks</w:t>
        <w:br/>
      </w:r>
    </w:p>
    <w:p>
      <w:r>
        <w:br w:type="page"/>
      </w:r>
    </w:p>
    <w:p>
      <w:pPr>
        <w:pStyle w:val="Heading2"/>
      </w:pPr>
      <w:r>
        <w:t>File: mados-master\marinext\mmseg\models\decode_heads\sep_aspp_head.py</w:t>
      </w:r>
    </w:p>
    <w:p>
      <w:r>
        <w:t>Language: Python</w:t>
      </w:r>
    </w:p>
    <w:p>
      <w:pPr>
        <w:pStyle w:val="NoSpacing"/>
      </w:pPr>
      <w:r>
        <w:rPr>
          <w:rFonts w:ascii="Courier New" w:hAnsi="Courier New"/>
          <w:sz w:val="18"/>
        </w:rPr>
        <w:t># Copyright (c) OpenMMLab. All rights reserved.</w:t>
        <w:br/>
        <w:t>import torch</w:t>
        <w:br/>
        <w:t>import torch.nn as nn</w:t>
        <w:br/>
        <w:t>from mmcv.cnn import ConvModule, DepthwiseSeparableConvModule</w:t>
        <w:br/>
        <w:br/>
        <w:t>from mmseg.ops import resize</w:t>
        <w:br/>
        <w:t>from ..builder import HEADS</w:t>
        <w:br/>
        <w:t>from .aspp_head import ASPPHead, ASPPModule</w:t>
        <w:br/>
        <w:br/>
        <w:br/>
        <w:t>class DepthwiseSeparableASPPModule(ASPPModule):</w:t>
        <w:br/>
        <w:t xml:space="preserve">    """Atrous Spatial Pyramid Pooling (ASPP) Module with depthwise separable</w:t>
        <w:br/>
        <w:t xml:space="preserve">    conv."""</w:t>
        <w:br/>
        <w:br/>
        <w:t xml:space="preserve">    def __init__(self, **kwargs):</w:t>
        <w:br/>
        <w:t xml:space="preserve">        super(DepthwiseSeparableASPPModule, self).__init__(**kwargs)</w:t>
        <w:br/>
        <w:t xml:space="preserve">        for i, dilation in enumerate(self.dilations):</w:t>
        <w:br/>
        <w:t xml:space="preserve">            if dilation &gt; 1:</w:t>
        <w:br/>
        <w:t xml:space="preserve">                self[i] = DepthwiseSeparableConvModule(</w:t>
        <w:br/>
        <w:t xml:space="preserve">                    self.in_channels,</w:t>
        <w:br/>
        <w:t xml:space="preserve">                    self.channels,</w:t>
        <w:br/>
        <w:t xml:space="preserve">                    3,</w:t>
        <w:br/>
        <w:t xml:space="preserve">                    dilation=dilation,</w:t>
        <w:br/>
        <w:t xml:space="preserve">                    padding=dilation,</w:t>
        <w:br/>
        <w:t xml:space="preserve">                    norm_cfg=self.norm_cfg,</w:t>
        <w:br/>
        <w:t xml:space="preserve">                    act_cfg=self.act_cfg)</w:t>
        <w:br/>
        <w:br/>
        <w:br/>
        <w:t>@HEADS.register_module()</w:t>
        <w:br/>
        <w:t>class DepthwiseSeparableASPPHead(ASPPHead):</w:t>
        <w:br/>
        <w:t xml:space="preserve">    """Encoder-Decoder with Atrous Separable Convolution for Semantic Image</w:t>
        <w:br/>
        <w:t xml:space="preserve">    Segmentation.</w:t>
        <w:br/>
        <w:br/>
        <w:t xml:space="preserve">    This head is the implementation of `DeepLabV3+</w:t>
        <w:br/>
        <w:t xml:space="preserve">    &lt;https://arxiv.org/abs/1802.02611&gt;`_.</w:t>
        <w:br/>
        <w:br/>
        <w:t xml:space="preserve">    Args:</w:t>
        <w:br/>
        <w:t xml:space="preserve">        c1_in_channels (int): The input channels of c1 decoder. If is 0,</w:t>
        <w:br/>
        <w:t xml:space="preserve">            the no decoder will be used.</w:t>
        <w:br/>
        <w:t xml:space="preserve">        c1_channels (int): The intermediate channels of c1 decoder.</w:t>
        <w:br/>
        <w:t xml:space="preserve">    """</w:t>
        <w:br/>
        <w:br/>
        <w:t xml:space="preserve">    def __init__(self, c1_in_channels, c1_channels, **kwargs):</w:t>
        <w:br/>
        <w:t xml:space="preserve">        super(DepthwiseSeparableASPPHead, self).__init__(**kwargs)</w:t>
        <w:br/>
        <w:t xml:space="preserve">        assert c1_in_channels &gt;= 0</w:t>
        <w:br/>
        <w:t xml:space="preserve">        self.aspp_modules = DepthwiseSeparableASPPModule(</w:t>
        <w:br/>
        <w:t xml:space="preserve">            dilations=self.dilations,</w:t>
        <w:br/>
        <w:t xml:space="preserve">            in_channels=self.in_channels,</w:t>
        <w:br/>
        <w:t xml:space="preserve">            channels=self.channels,</w:t>
        <w:br/>
        <w:t xml:space="preserve">            conv_cfg=self.conv_cfg,</w:t>
        <w:br/>
        <w:t xml:space="preserve">            norm_cfg=self.norm_cfg,</w:t>
        <w:br/>
        <w:t xml:space="preserve">            act_cfg=self.act_cfg)</w:t>
        <w:br/>
        <w:t xml:space="preserve">        if c1_in_channels &gt; 0:</w:t>
        <w:br/>
        <w:t xml:space="preserve">            self.c1_bottleneck = ConvModule(</w:t>
        <w:br/>
        <w:t xml:space="preserve">                c1_in_channels,</w:t>
        <w:br/>
        <w:t xml:space="preserve">                c1_channels,</w:t>
        <w:br/>
        <w:t xml:space="preserve">                1,</w:t>
        <w:br/>
        <w:t xml:space="preserve">                conv_cfg=self.conv_cfg,</w:t>
        <w:br/>
        <w:t xml:space="preserve">                norm_cfg=self.norm_cfg,</w:t>
        <w:br/>
        <w:t xml:space="preserve">                act_cfg=self.act_cfg)</w:t>
        <w:br/>
        <w:t xml:space="preserve">        else:</w:t>
        <w:br/>
        <w:t xml:space="preserve">            self.c1_bottleneck = None</w:t>
        <w:br/>
        <w:t xml:space="preserve">        self.sep_bottleneck = nn.Sequential(</w:t>
        <w:br/>
        <w:t xml:space="preserve">            DepthwiseSeparableConvModule(</w:t>
        <w:br/>
        <w:t xml:space="preserve">                self.channels + c1_channels,</w:t>
        <w:br/>
        <w:t xml:space="preserve">                self.channels,</w:t>
        <w:br/>
        <w:t xml:space="preserve">                3,</w:t>
        <w:br/>
        <w:t xml:space="preserve">                padding=1,</w:t>
        <w:br/>
        <w:t xml:space="preserve">                norm_cfg=self.norm_cfg,</w:t>
        <w:br/>
        <w:t xml:space="preserve">                act_cfg=self.act_cfg),</w:t>
        <w:br/>
        <w:t xml:space="preserve">            DepthwiseSeparableConvModule(</w:t>
        <w:br/>
        <w:t xml:space="preserve">                self.channels,</w:t>
        <w:br/>
        <w:t xml:space="preserve">                self.channels,</w:t>
        <w:br/>
        <w:t xml:space="preserve">                3,</w:t>
        <w:br/>
        <w:t xml:space="preserve">                padding=1,</w:t>
        <w:br/>
        <w:t xml:space="preserve">                norm_cfg=self.norm_cfg,</w:t>
        <w:br/>
        <w:t xml:space="preserve">                act_cfg=self.act_cfg))</w:t>
        <w:br/>
        <w:br/>
        <w:t xml:space="preserve">    def forward(self, inputs):</w:t>
        <w:br/>
        <w:t xml:space="preserve">        """Forward function."""</w:t>
        <w:br/>
        <w:t xml:space="preserve">        x = self._transform_inputs(inputs)</w:t>
        <w:br/>
        <w:t xml:space="preserve">        aspp_outs = [</w:t>
        <w:br/>
        <w:t xml:space="preserve">            resize(</w:t>
        <w:br/>
        <w:t xml:space="preserve">                self.image_pool(x),</w:t>
        <w:br/>
        <w:t xml:space="preserve">                size=x.size()[2:],</w:t>
        <w:br/>
        <w:t xml:space="preserve">                mode='bilinear',</w:t>
        <w:br/>
        <w:t xml:space="preserve">                align_corners=self.align_corners)</w:t>
        <w:br/>
        <w:t xml:space="preserve">        ]</w:t>
        <w:br/>
        <w:t xml:space="preserve">        aspp_outs.extend(self.aspp_modules(x))</w:t>
        <w:br/>
        <w:t xml:space="preserve">        aspp_outs = torch.cat(aspp_outs, dim=1)</w:t>
        <w:br/>
        <w:t xml:space="preserve">        output = self.bottleneck(aspp_outs)</w:t>
        <w:br/>
        <w:t xml:space="preserve">        if self.c1_bottleneck is not None:</w:t>
        <w:br/>
        <w:t xml:space="preserve">            c1_output = self.c1_bottleneck(inputs[0])</w:t>
        <w:br/>
        <w:t xml:space="preserve">            output = resize(</w:t>
        <w:br/>
        <w:t xml:space="preserve">                input=output,</w:t>
        <w:br/>
        <w:t xml:space="preserve">                size=c1_output.shape[2:],</w:t>
        <w:br/>
        <w:t xml:space="preserve">                mode='bilinear',</w:t>
        <w:br/>
        <w:t xml:space="preserve">                align_corners=self.align_corners)</w:t>
        <w:br/>
        <w:t xml:space="preserve">            output = torch.cat([output, c1_output], dim=1)</w:t>
        <w:br/>
        <w:t xml:space="preserve">        output = self.sep_bottleneck(output)</w:t>
        <w:br/>
        <w:t xml:space="preserve">        output = self.cls_seg(output)</w:t>
        <w:br/>
        <w:t xml:space="preserve">        return output</w:t>
        <w:br/>
      </w:r>
    </w:p>
    <w:p>
      <w:r>
        <w:br w:type="page"/>
      </w:r>
    </w:p>
    <w:p>
      <w:pPr>
        <w:pStyle w:val="Heading2"/>
      </w:pPr>
      <w:r>
        <w:t>File: mados-master\marinext\mmseg\models\decode_heads\sep_fcn_head.py</w:t>
      </w:r>
    </w:p>
    <w:p>
      <w:r>
        <w:t>Language: Python</w:t>
      </w:r>
    </w:p>
    <w:p>
      <w:pPr>
        <w:pStyle w:val="NoSpacing"/>
      </w:pPr>
      <w:r>
        <w:rPr>
          <w:rFonts w:ascii="Courier New" w:hAnsi="Courier New"/>
          <w:sz w:val="18"/>
        </w:rPr>
        <w:t># Copyright (c) OpenMMLab. All rights reserved.</w:t>
        <w:br/>
        <w:t>from mmcv.cnn import DepthwiseSeparableConvModule</w:t>
        <w:br/>
        <w:br/>
        <w:t>from ..builder import HEADS</w:t>
        <w:br/>
        <w:t>from .fcn_head import FCNHead</w:t>
        <w:br/>
        <w:br/>
        <w:br/>
        <w:t>@HEADS.register_module()</w:t>
        <w:br/>
        <w:t>class DepthwiseSeparableFCNHead(FCNHead):</w:t>
        <w:br/>
        <w:t xml:space="preserve">    """Depthwise-Separable Fully Convolutional Network for Semantic</w:t>
        <w:br/>
        <w:t xml:space="preserve">    Segmentation.</w:t>
        <w:br/>
        <w:br/>
        <w:t xml:space="preserve">    This head is implemented according to `Fast-SCNN: Fast Semantic</w:t>
        <w:br/>
        <w:t xml:space="preserve">    Segmentation Network &lt;https://arxiv.org/abs/1902.04502&gt;`_.</w:t>
        <w:br/>
        <w:br/>
        <w:t xml:space="preserve">    Args:</w:t>
        <w:br/>
        <w:t xml:space="preserve">        in_channels(int): Number of output channels of FFM.</w:t>
        <w:br/>
        <w:t xml:space="preserve">        channels(int): Number of middle-stage channels in the decode head.</w:t>
        <w:br/>
        <w:t xml:space="preserve">        concat_input(bool): Whether to concatenate original decode input into</w:t>
        <w:br/>
        <w:t xml:space="preserve">            the result of several consecutive convolution layers.</w:t>
        <w:br/>
        <w:t xml:space="preserve">            Default: True.</w:t>
        <w:br/>
        <w:t xml:space="preserve">        num_classes(int): Used to determine the dimension of</w:t>
        <w:br/>
        <w:t xml:space="preserve">            final prediction tensor.</w:t>
        <w:br/>
        <w:t xml:space="preserve">        in_index(int): Correspond with 'out_indices' in FastSCNN backbone.</w:t>
        <w:br/>
        <w:t xml:space="preserve">        norm_cfg (dict | None): Config of norm layers.</w:t>
        <w:br/>
        <w:t xml:space="preserve">        align_corners (bool): align_corners argument of F.interpolate.</w:t>
        <w:br/>
        <w:t xml:space="preserve">            Default: False.</w:t>
        <w:br/>
        <w:t xml:space="preserve">        loss_decode(dict): Config of loss type and some</w:t>
        <w:br/>
        <w:t xml:space="preserve">            relevant additional options.</w:t>
        <w:br/>
        <w:t xml:space="preserve">        dw_act_cfg (dict):Activation config of depthwise ConvModule. If it is</w:t>
        <w:br/>
        <w:t xml:space="preserve">            'default', it will be the same as `act_cfg`. Default: None.</w:t>
        <w:br/>
        <w:t xml:space="preserve">    """</w:t>
        <w:br/>
        <w:br/>
        <w:t xml:space="preserve">    def __init__(self, dw_act_cfg=None, **kwargs):</w:t>
        <w:br/>
        <w:t xml:space="preserve">        super(DepthwiseSeparableFCNHead, self).__init__(**kwargs)</w:t>
        <w:br/>
        <w:t xml:space="preserve">        self.convs[0] = DepthwiseSeparableConvModule(</w:t>
        <w:br/>
        <w:t xml:space="preserve">            self.in_channels,</w:t>
        <w:br/>
        <w:t xml:space="preserve">            self.channels,</w:t>
        <w:br/>
        <w:t xml:space="preserve">            kernel_size=self.kernel_size,</w:t>
        <w:br/>
        <w:t xml:space="preserve">            padding=self.kernel_size // 2,</w:t>
        <w:br/>
        <w:t xml:space="preserve">            norm_cfg=self.norm_cfg,</w:t>
        <w:br/>
        <w:t xml:space="preserve">            dw_act_cfg=dw_act_cfg)</w:t>
        <w:br/>
        <w:br/>
        <w:t xml:space="preserve">        for i in range(1, self.num_convs):</w:t>
        <w:br/>
        <w:t xml:space="preserve">            self.convs[i] = DepthwiseSeparableConvModule(</w:t>
        <w:br/>
        <w:t xml:space="preserve">                self.channels,</w:t>
        <w:br/>
        <w:t xml:space="preserve">                self.channels,</w:t>
        <w:br/>
        <w:t xml:space="preserve">                kernel_size=self.kernel_size,</w:t>
        <w:br/>
        <w:t xml:space="preserve">                padding=self.kernel_size // 2,</w:t>
        <w:br/>
        <w:t xml:space="preserve">                norm_cfg=self.norm_cfg,</w:t>
        <w:br/>
        <w:t xml:space="preserve">                dw_act_cfg=dw_act_cfg)</w:t>
        <w:br/>
        <w:br/>
        <w:t xml:space="preserve">        if self.concat_input:</w:t>
        <w:br/>
        <w:t xml:space="preserve">            self.conv_cat = DepthwiseSeparableConvModule(</w:t>
        <w:br/>
        <w:t xml:space="preserve">                self.in_channels + self.channels,</w:t>
        <w:br/>
        <w:t xml:space="preserve">                self.channels,</w:t>
        <w:br/>
        <w:t xml:space="preserve">                kernel_size=self.kernel_size,</w:t>
        <w:br/>
        <w:t xml:space="preserve">                padding=self.kernel_size // 2,</w:t>
        <w:br/>
        <w:t xml:space="preserve">                norm_cfg=self.norm_cfg,</w:t>
        <w:br/>
        <w:t xml:space="preserve">                dw_act_cfg=dw_act_cfg)</w:t>
        <w:br/>
      </w:r>
    </w:p>
    <w:p>
      <w:r>
        <w:br w:type="page"/>
      </w:r>
    </w:p>
    <w:p>
      <w:pPr>
        <w:pStyle w:val="Heading2"/>
      </w:pPr>
      <w:r>
        <w:t>File: mados-master\marinext\mmseg\models\decode_heads\setr_mla_head.py</w:t>
      </w:r>
    </w:p>
    <w:p>
      <w:r>
        <w:t>Language: Python</w:t>
      </w:r>
    </w:p>
    <w:p>
      <w:pPr>
        <w:pStyle w:val="NoSpacing"/>
      </w:pPr>
      <w:r>
        <w:rPr>
          <w:rFonts w:ascii="Courier New" w:hAnsi="Courier New"/>
          <w:sz w:val="18"/>
        </w:rPr>
        <w:t># Copyright (c) OpenMMLab. All rights reserved.</w:t>
        <w:br/>
        <w:t>import torch</w:t>
        <w:br/>
        <w:t>import torch.nn as nn</w:t>
        <w:br/>
        <w:t>from mmcv.cnn import ConvModule</w:t>
        <w:br/>
        <w:br/>
        <w:t>from mmseg.ops import Upsample</w:t>
        <w:br/>
        <w:t>from ..builder import HEADS</w:t>
        <w:br/>
        <w:t>from .decode_head import BaseDecodeHead</w:t>
        <w:br/>
        <w:br/>
        <w:br/>
        <w:t>@HEADS.register_module()</w:t>
        <w:br/>
        <w:t>class SETRMLAHead(BaseDecodeHead):</w:t>
        <w:br/>
        <w:t xml:space="preserve">    """Multi level feature aggretation head of SETR.</w:t>
        <w:br/>
        <w:br/>
        <w:t xml:space="preserve">    MLA head of `SETR  &lt;https://arxiv.org/pdf/2012.15840.pdf&gt;`_.</w:t>
        <w:br/>
        <w:br/>
        <w:t xml:space="preserve">    Args:</w:t>
        <w:br/>
        <w:t xml:space="preserve">        mlahead_channels (int): Channels of conv-conv-4x of multi-level feature</w:t>
        <w:br/>
        <w:t xml:space="preserve">            aggregation. Default: 128.</w:t>
        <w:br/>
        <w:t xml:space="preserve">        up_scale (int): The scale factor of interpolate. Default:4.</w:t>
        <w:br/>
        <w:t xml:space="preserve">    """</w:t>
        <w:br/>
        <w:br/>
        <w:t xml:space="preserve">    def __init__(self, mla_channels=128, up_scale=4, **kwargs):</w:t>
        <w:br/>
        <w:t xml:space="preserve">        super(SETRMLAHead, self).__init__(</w:t>
        <w:br/>
        <w:t xml:space="preserve">            input_transform='multiple_select', **kwargs)</w:t>
        <w:br/>
        <w:t xml:space="preserve">        self.mla_channels = mla_channels</w:t>
        <w:br/>
        <w:br/>
        <w:t xml:space="preserve">        num_inputs = len(self.in_channels)</w:t>
        <w:br/>
        <w:br/>
        <w:t xml:space="preserve">        # Refer to self.cls_seg settings of BaseDecodeHead</w:t>
        <w:br/>
        <w:t xml:space="preserve">        assert self.channels == num_inputs * mla_channels</w:t>
        <w:br/>
        <w:br/>
        <w:t xml:space="preserve">        self.up_convs = nn.ModuleList()</w:t>
        <w:br/>
        <w:t xml:space="preserve">        for i in range(num_inputs):</w:t>
        <w:br/>
        <w:t xml:space="preserve">            self.up_convs.append(</w:t>
        <w:br/>
        <w:t xml:space="preserve">                nn.Sequential(</w:t>
        <w:br/>
        <w:t xml:space="preserve">                    ConvModule(</w:t>
        <w:br/>
        <w:t xml:space="preserve">                        in_channels=self.in_channels[i],</w:t>
        <w:br/>
        <w:t xml:space="preserve">                        out_channels=mla_channels,</w:t>
        <w:br/>
        <w:t xml:space="preserve">                        kernel_size=3,</w:t>
        <w:br/>
        <w:t xml:space="preserve">                        padding=1,</w:t>
        <w:br/>
        <w:t xml:space="preserve">                        norm_cfg=self.norm_cfg,</w:t>
        <w:br/>
        <w:t xml:space="preserve">                        act_cfg=self.act_cfg),</w:t>
        <w:br/>
        <w:t xml:space="preserve">                    ConvModule(</w:t>
        <w:br/>
        <w:t xml:space="preserve">                        in_channels=mla_channels,</w:t>
        <w:br/>
        <w:t xml:space="preserve">                        out_channels=mla_channels,</w:t>
        <w:br/>
        <w:t xml:space="preserve">                        kernel_size=3,</w:t>
        <w:br/>
        <w:t xml:space="preserve">                        padding=1,</w:t>
        <w:br/>
        <w:t xml:space="preserve">                        norm_cfg=self.norm_cfg,</w:t>
        <w:br/>
        <w:t xml:space="preserve">                        act_cfg=self.act_cfg),</w:t>
        <w:br/>
        <w:t xml:space="preserve">                    Upsample(</w:t>
        <w:br/>
        <w:t xml:space="preserve">                        scale_factor=up_scale,</w:t>
        <w:br/>
        <w:t xml:space="preserve">                        mode='bilinear',</w:t>
        <w:br/>
        <w:t xml:space="preserve">                        align_corners=self.align_corners)))</w:t>
        <w:br/>
        <w:br/>
        <w:t xml:space="preserve">    def forward(self, inputs):</w:t>
        <w:br/>
        <w:t xml:space="preserve">        inputs = self._transform_inputs(inputs)</w:t>
        <w:br/>
        <w:t xml:space="preserve">        outs = []</w:t>
        <w:br/>
        <w:t xml:space="preserve">        for x, up_conv in zip(inputs, self.up_convs):</w:t>
        <w:br/>
        <w:t xml:space="preserve">            outs.append(up_conv(x))</w:t>
        <w:br/>
        <w:t xml:space="preserve">        out = torch.cat(outs, dim=1)</w:t>
        <w:br/>
        <w:t xml:space="preserve">        out = self.cls_seg(out)</w:t>
        <w:br/>
        <w:t xml:space="preserve">        return out</w:t>
        <w:br/>
      </w:r>
    </w:p>
    <w:p>
      <w:r>
        <w:br w:type="page"/>
      </w:r>
    </w:p>
    <w:p>
      <w:pPr>
        <w:pStyle w:val="Heading2"/>
      </w:pPr>
      <w:r>
        <w:t>File: mados-master\marinext\mmseg\models\decode_heads\setr_up_head.py</w:t>
      </w:r>
    </w:p>
    <w:p>
      <w:r>
        <w:t>Language: Python</w:t>
      </w:r>
    </w:p>
    <w:p>
      <w:pPr>
        <w:pStyle w:val="NoSpacing"/>
      </w:pPr>
      <w:r>
        <w:rPr>
          <w:rFonts w:ascii="Courier New" w:hAnsi="Courier New"/>
          <w:sz w:val="18"/>
        </w:rPr>
        <w:t># Copyright (c) OpenMMLab. All rights reserved.</w:t>
        <w:br/>
        <w:t>import torch.nn as nn</w:t>
        <w:br/>
        <w:t>from mmcv.cnn import ConvModule, build_norm_layer</w:t>
        <w:br/>
        <w:br/>
        <w:t>from mmseg.ops import Upsample</w:t>
        <w:br/>
        <w:t>from ..builder import HEADS</w:t>
        <w:br/>
        <w:t>from .decode_head import BaseDecodeHead</w:t>
        <w:br/>
        <w:br/>
        <w:br/>
        <w:t>@HEADS.register_module()</w:t>
        <w:br/>
        <w:t>class SETRUPHead(BaseDecodeHead):</w:t>
        <w:br/>
        <w:t xml:space="preserve">    """Naive upsampling head and Progressive upsampling head of SETR.</w:t>
        <w:br/>
        <w:br/>
        <w:t xml:space="preserve">    Naive or PUP head of `SETR  &lt;https://arxiv.org/pdf/2012.15840.pdf&gt;`_.</w:t>
        <w:br/>
        <w:br/>
        <w:t xml:space="preserve">    Args:</w:t>
        <w:br/>
        <w:t xml:space="preserve">        norm_layer (dict): Config dict for input normalization.</w:t>
        <w:br/>
        <w:t xml:space="preserve">            Default: norm_layer=dict(type='LN', eps=1e-6, requires_grad=True).</w:t>
        <w:br/>
        <w:t xml:space="preserve">        num_convs (int): Number of decoder convolutions. Default: 1.</w:t>
        <w:br/>
        <w:t xml:space="preserve">        up_scale (int): The scale factor of interpolate. Default:4.</w:t>
        <w:br/>
        <w:t xml:space="preserve">        kernel_size (int): The kernel size of convolution when decoding</w:t>
        <w:br/>
        <w:t xml:space="preserve">            feature information from backbone. Default: 3.</w:t>
        <w:br/>
        <w:t xml:space="preserve">        init_cfg (dict | list[dict] | None): Initialization config dict.</w:t>
        <w:br/>
        <w:t xml:space="preserve">            Default: dict(</w:t>
        <w:br/>
        <w:t xml:space="preserve">                     type='Constant', val=1.0, bias=0, layer='LayerNorm').</w:t>
        <w:br/>
        <w:t xml:space="preserve">    """</w:t>
        <w:br/>
        <w:br/>
        <w:t xml:space="preserve">    def __init__(self,</w:t>
        <w:br/>
        <w:t xml:space="preserve">                 norm_layer=dict(type='LN', eps=1e-6, requires_grad=True),</w:t>
        <w:br/>
        <w:t xml:space="preserve">                 num_convs=1,</w:t>
        <w:br/>
        <w:t xml:space="preserve">                 up_scale=4,</w:t>
        <w:br/>
        <w:t xml:space="preserve">                 kernel_size=3,</w:t>
        <w:br/>
        <w:t xml:space="preserve">                 init_cfg=[</w:t>
        <w:br/>
        <w:t xml:space="preserve">                     dict(type='Constant', val=1.0, bias=0, layer='LayerNorm'),</w:t>
        <w:br/>
        <w:t xml:space="preserve">                     dict(</w:t>
        <w:br/>
        <w:t xml:space="preserve">                         type='Normal',</w:t>
        <w:br/>
        <w:t xml:space="preserve">                         std=0.01,</w:t>
        <w:br/>
        <w:t xml:space="preserve">                         override=dict(name='conv_seg'))</w:t>
        <w:br/>
        <w:t xml:space="preserve">                 ],</w:t>
        <w:br/>
        <w:t xml:space="preserve">                 **kwargs):</w:t>
        <w:br/>
        <w:br/>
        <w:t xml:space="preserve">        assert kernel_size in [1, 3], 'kernel_size must be 1 or 3.'</w:t>
        <w:br/>
        <w:br/>
        <w:t xml:space="preserve">        super(SETRUPHead, self).__init__(init_cfg=init_cfg, **kwargs)</w:t>
        <w:br/>
        <w:br/>
        <w:t xml:space="preserve">        assert isinstance(self.in_channels, int)</w:t>
        <w:br/>
        <w:br/>
        <w:t xml:space="preserve">        _, self.norm = build_norm_layer(norm_layer, self.in_channels)</w:t>
        <w:br/>
        <w:br/>
        <w:t xml:space="preserve">        self.up_convs = nn.ModuleList()</w:t>
        <w:br/>
        <w:t xml:space="preserve">        in_channels = self.in_channels</w:t>
        <w:br/>
        <w:t xml:space="preserve">        out_channels = self.channels</w:t>
        <w:br/>
        <w:t xml:space="preserve">        for _ in range(num_convs):</w:t>
        <w:br/>
        <w:t xml:space="preserve">            self.up_convs.append(</w:t>
        <w:br/>
        <w:t xml:space="preserve">                nn.Sequential(</w:t>
        <w:br/>
        <w:t xml:space="preserve">                    ConvModule(</w:t>
        <w:br/>
        <w:t xml:space="preserve">                        in_channels=in_channels,</w:t>
        <w:br/>
        <w:t xml:space="preserve">                        out_channels=out_channels,</w:t>
        <w:br/>
        <w:t xml:space="preserve">                        kernel_size=kernel_size,</w:t>
        <w:br/>
        <w:t xml:space="preserve">                        stride=1,</w:t>
        <w:br/>
        <w:t xml:space="preserve">                        padding=int(kernel_size - 1) // 2,</w:t>
        <w:br/>
        <w:t xml:space="preserve">                        norm_cfg=self.norm_cfg,</w:t>
        <w:br/>
        <w:t xml:space="preserve">                        act_cfg=self.act_cfg),</w:t>
        <w:br/>
        <w:t xml:space="preserve">                    Upsample(</w:t>
        <w:br/>
        <w:t xml:space="preserve">                        scale_factor=up_scale,</w:t>
        <w:br/>
        <w:t xml:space="preserve">                        mode='bilinear',</w:t>
        <w:br/>
        <w:t xml:space="preserve">                        align_corners=self.align_corners)))</w:t>
        <w:br/>
        <w:t xml:space="preserve">            in_channels = out_channels</w:t>
        <w:br/>
        <w:br/>
        <w:t xml:space="preserve">    def forward(self, x):</w:t>
        <w:br/>
        <w:t xml:space="preserve">        x = self._transform_inputs(x)</w:t>
        <w:br/>
        <w:br/>
        <w:t xml:space="preserve">        n, c, h, w = x.shape</w:t>
        <w:br/>
        <w:t xml:space="preserve">        x = x.reshape(n, c, h * w).transpose(2, 1).contiguous()</w:t>
        <w:br/>
        <w:t xml:space="preserve">        x = self.norm(x)</w:t>
        <w:br/>
        <w:t xml:space="preserve">        x = x.transpose(1, 2).reshape(n, c, h, w).contiguous()</w:t>
        <w:br/>
        <w:br/>
        <w:t xml:space="preserve">        for up_conv in self.up_convs:</w:t>
        <w:br/>
        <w:t xml:space="preserve">            x = up_conv(x)</w:t>
        <w:br/>
        <w:t xml:space="preserve">        out = self.cls_seg(x)</w:t>
        <w:br/>
        <w:t xml:space="preserve">        return out</w:t>
        <w:br/>
      </w:r>
    </w:p>
    <w:p>
      <w:r>
        <w:br w:type="page"/>
      </w:r>
    </w:p>
    <w:p>
      <w:pPr>
        <w:pStyle w:val="Heading2"/>
      </w:pPr>
      <w:r>
        <w:t>File: mados-master\marinext\mmseg\models\decode_heads\stdc_head.py</w:t>
      </w:r>
    </w:p>
    <w:p>
      <w:r>
        <w:t>Language: Python</w:t>
      </w:r>
    </w:p>
    <w:p>
      <w:pPr>
        <w:pStyle w:val="NoSpacing"/>
      </w:pPr>
      <w:r>
        <w:rPr>
          <w:rFonts w:ascii="Courier New" w:hAnsi="Courier New"/>
          <w:sz w:val="18"/>
        </w:rPr>
        <w:t># Copyright (c) OpenMMLab. All rights reserved.</w:t>
        <w:br/>
        <w:t>import torch</w:t>
        <w:br/>
        <w:t>import torch.nn.functional as F</w:t>
        <w:br/>
        <w:br/>
        <w:t>from ..builder import HEADS</w:t>
        <w:br/>
        <w:t>from .fcn_head import FCNHead</w:t>
        <w:br/>
        <w:br/>
        <w:br/>
        <w:t>@HEADS.register_module()</w:t>
        <w:br/>
        <w:t>class STDCHead(FCNHead):</w:t>
        <w:br/>
        <w:t xml:space="preserve">    """This head is the implementation of `Rethinking BiSeNet For Real-time</w:t>
        <w:br/>
        <w:t xml:space="preserve">    Semantic Segmentation &lt;https://arxiv.org/abs/2104.13188&gt;`_.</w:t>
        <w:br/>
        <w:br/>
        <w:t xml:space="preserve">    Args:</w:t>
        <w:br/>
        <w:t xml:space="preserve">        boundary_threshold (float): The threshold of calculating boundary.</w:t>
        <w:br/>
        <w:t xml:space="preserve">            Default: 0.1.</w:t>
        <w:br/>
        <w:t xml:space="preserve">    """</w:t>
        <w:br/>
        <w:br/>
        <w:t xml:space="preserve">    def __init__(self, boundary_threshold=0.1, **kwargs):</w:t>
        <w:br/>
        <w:t xml:space="preserve">        super(STDCHead, self).__init__(**kwargs)</w:t>
        <w:br/>
        <w:t xml:space="preserve">        self.boundary_threshold = boundary_threshold</w:t>
        <w:br/>
        <w:t xml:space="preserve">        # Using register buffer to make laplacian kernel on the same</w:t>
        <w:br/>
        <w:t xml:space="preserve">        # device of `seg_label`.</w:t>
        <w:br/>
        <w:t xml:space="preserve">        self.register_buffer(</w:t>
        <w:br/>
        <w:t xml:space="preserve">            'laplacian_kernel',</w:t>
        <w:br/>
        <w:t xml:space="preserve">            torch.tensor([-1, -1, -1, -1, 8, -1, -1, -1, -1],</w:t>
        <w:br/>
        <w:t xml:space="preserve">                         dtype=torch.float32,</w:t>
        <w:br/>
        <w:t xml:space="preserve">                         requires_grad=False).reshape((1, 1, 3, 3)))</w:t>
        <w:br/>
        <w:t xml:space="preserve">        self.fusion_kernel = torch.nn.Parameter(</w:t>
        <w:br/>
        <w:t xml:space="preserve">            torch.tensor([[6. / 10], [3. / 10], [1. / 10]],</w:t>
        <w:br/>
        <w:t xml:space="preserve">                         dtype=torch.float32).reshape(1, 3, 1, 1),</w:t>
        <w:br/>
        <w:t xml:space="preserve">            requires_grad=False)</w:t>
        <w:br/>
        <w:br/>
        <w:t xml:space="preserve">    def losses(self, seg_logit, seg_label):</w:t>
        <w:br/>
        <w:t xml:space="preserve">        """Compute Detail Aggregation Loss."""</w:t>
        <w:br/>
        <w:t xml:space="preserve">        # Note: The paper claims `fusion_kernel` is a trainable 1x1 conv</w:t>
        <w:br/>
        <w:t xml:space="preserve">        # parameters. However, it is a constant in original repo and other</w:t>
        <w:br/>
        <w:t xml:space="preserve">        # codebase because it would not be added into computation graph</w:t>
        <w:br/>
        <w:t xml:space="preserve">        # after threshold operation.</w:t>
        <w:br/>
        <w:t xml:space="preserve">        seg_label = seg_label.to(self.laplacian_kernel)</w:t>
        <w:br/>
        <w:t xml:space="preserve">        boundary_targets = F.conv2d(</w:t>
        <w:br/>
        <w:t xml:space="preserve">            seg_label, self.laplacian_kernel, padding=1)</w:t>
        <w:br/>
        <w:t xml:space="preserve">        boundary_targets = boundary_targets.clamp(min=0)</w:t>
        <w:br/>
        <w:t xml:space="preserve">        boundary_targets[boundary_targets &gt; self.boundary_threshold] = 1</w:t>
        <w:br/>
        <w:t xml:space="preserve">        boundary_targets[boundary_targets &lt;= self.boundary_threshold] = 0</w:t>
        <w:br/>
        <w:br/>
        <w:t xml:space="preserve">        boundary_targets_x2 = F.conv2d(</w:t>
        <w:br/>
        <w:t xml:space="preserve">            seg_label, self.laplacian_kernel, stride=2, padding=1)</w:t>
        <w:br/>
        <w:t xml:space="preserve">        boundary_targets_x2 = boundary_targets_x2.clamp(min=0)</w:t>
        <w:br/>
        <w:br/>
        <w:t xml:space="preserve">        boundary_targets_x4 = F.conv2d(</w:t>
        <w:br/>
        <w:t xml:space="preserve">            seg_label, self.laplacian_kernel, stride=4, padding=1)</w:t>
        <w:br/>
        <w:t xml:space="preserve">        boundary_targets_x4 = boundary_targets_x4.clamp(min=0)</w:t>
        <w:br/>
        <w:br/>
        <w:t xml:space="preserve">        boundary_targets_x4_up = F.interpolate(</w:t>
        <w:br/>
        <w:t xml:space="preserve">            boundary_targets_x4, boundary_targets.shape[2:], mode='nearest')</w:t>
        <w:br/>
        <w:t xml:space="preserve">        boundary_targets_x2_up = F.interpolate(</w:t>
        <w:br/>
        <w:t xml:space="preserve">            boundary_targets_x2, boundary_targets.shape[2:], mode='nearest')</w:t>
        <w:br/>
        <w:br/>
        <w:t xml:space="preserve">        boundary_targets_x2_up[</w:t>
        <w:br/>
        <w:t xml:space="preserve">            boundary_targets_x2_up &gt; self.boundary_threshold] = 1</w:t>
        <w:br/>
        <w:t xml:space="preserve">        boundary_targets_x2_up[</w:t>
        <w:br/>
        <w:t xml:space="preserve">            boundary_targets_x2_up &lt;= self.boundary_threshold] = 0</w:t>
        <w:br/>
        <w:br/>
        <w:t xml:space="preserve">        boundary_targets_x4_up[</w:t>
        <w:br/>
        <w:t xml:space="preserve">            boundary_targets_x4_up &gt; self.boundary_threshold] = 1</w:t>
        <w:br/>
        <w:t xml:space="preserve">        boundary_targets_x4_up[</w:t>
        <w:br/>
        <w:t xml:space="preserve">            boundary_targets_x4_up &lt;= self.boundary_threshold] = 0</w:t>
        <w:br/>
        <w:br/>
        <w:t xml:space="preserve">        boudary_targets_pyramids = torch.stack(</w:t>
        <w:br/>
        <w:t xml:space="preserve">            (boundary_targets, boundary_targets_x2_up, boundary_targets_x4_up),</w:t>
        <w:br/>
        <w:t xml:space="preserve">            dim=1)</w:t>
        <w:br/>
        <w:br/>
        <w:t xml:space="preserve">        boudary_targets_pyramids = boudary_targets_pyramids.squeeze(2)</w:t>
        <w:br/>
        <w:t xml:space="preserve">        boudary_targets_pyramid = F.conv2d(boudary_targets_pyramids,</w:t>
        <w:br/>
        <w:t xml:space="preserve">                                           self.fusion_kernel)</w:t>
        <w:br/>
        <w:br/>
        <w:t xml:space="preserve">        boudary_targets_pyramid[</w:t>
        <w:br/>
        <w:t xml:space="preserve">            boudary_targets_pyramid &gt; self.boundary_threshold] = 1</w:t>
        <w:br/>
        <w:t xml:space="preserve">        boudary_targets_pyramid[</w:t>
        <w:br/>
        <w:t xml:space="preserve">            boudary_targets_pyramid &lt;= self.boundary_threshold] = 0</w:t>
        <w:br/>
        <w:br/>
        <w:t xml:space="preserve">        loss = super(STDCHead, self).losses(seg_logit,</w:t>
        <w:br/>
        <w:t xml:space="preserve">                                            boudary_targets_pyramid.long())</w:t>
        <w:br/>
        <w:t xml:space="preserve">        return loss</w:t>
        <w:br/>
      </w:r>
    </w:p>
    <w:p>
      <w:r>
        <w:br w:type="page"/>
      </w:r>
    </w:p>
    <w:p>
      <w:pPr>
        <w:pStyle w:val="Heading2"/>
      </w:pPr>
      <w:r>
        <w:t>File: mados-master\marinext\mmseg\models\decode_heads\uper_head.py</w:t>
      </w:r>
    </w:p>
    <w:p>
      <w:r>
        <w:t>Language: Python</w:t>
      </w:r>
    </w:p>
    <w:p>
      <w:pPr>
        <w:pStyle w:val="NoSpacing"/>
      </w:pPr>
      <w:r>
        <w:rPr>
          <w:rFonts w:ascii="Courier New" w:hAnsi="Courier New"/>
          <w:sz w:val="18"/>
        </w:rPr>
        <w:t># Copyright (c) OpenMMLab. All rights reserved.</w:t>
        <w:br/>
        <w:t>import torch</w:t>
        <w:br/>
        <w:t>import torch.nn as nn</w:t>
        <w:br/>
        <w:t>from mmcv.cnn import ConvModule</w:t>
        <w:br/>
        <w:br/>
        <w:t>from mmseg.ops import resize</w:t>
        <w:br/>
        <w:t>from ..builder import HEADS</w:t>
        <w:br/>
        <w:t>from .decode_head import BaseDecodeHead</w:t>
        <w:br/>
        <w:t>from .psp_head import PPM</w:t>
        <w:br/>
        <w:br/>
        <w:br/>
        <w:t>@HEADS.register_module()</w:t>
        <w:br/>
        <w:t>class UPerHead(BaseDecodeHead):</w:t>
        <w:br/>
        <w:t xml:space="preserve">    """Unified Perceptual Parsing for Scene Understanding.</w:t>
        <w:br/>
        <w:br/>
        <w:t xml:space="preserve">    This head is the implementation of `UPerNet</w:t>
        <w:br/>
        <w:t xml:space="preserve">    &lt;https://arxiv.org/abs/1807.10221&gt;`_.</w:t>
        <w:br/>
        <w:br/>
        <w:t xml:space="preserve">    Args:</w:t>
        <w:br/>
        <w:t xml:space="preserve">        pool_scales (tuple[int]): Pooling scales used in Pooling Pyramid</w:t>
        <w:br/>
        <w:t xml:space="preserve">            Module applied on the last feature. Default: (1, 2, 3, 6).</w:t>
        <w:br/>
        <w:t xml:space="preserve">    """</w:t>
        <w:br/>
        <w:br/>
        <w:t xml:space="preserve">    def __init__(self, pool_scales=(1, 2, 3, 6), **kwargs):</w:t>
        <w:br/>
        <w:t xml:space="preserve">        super(UPerHead, self).__init__(</w:t>
        <w:br/>
        <w:t xml:space="preserve">            input_transform='multiple_select', **kwargs)</w:t>
        <w:br/>
        <w:t xml:space="preserve">        # PSP Module</w:t>
        <w:br/>
        <w:t xml:space="preserve">        self.psp_modules = PPM(</w:t>
        <w:br/>
        <w:t xml:space="preserve">            pool_scales,</w:t>
        <w:br/>
        <w:t xml:space="preserve">            self.in_channels[-1],</w:t>
        <w:br/>
        <w:t xml:space="preserve">            self.channels,</w:t>
        <w:br/>
        <w:t xml:space="preserve">            conv_cfg=self.conv_cfg,</w:t>
        <w:br/>
        <w:t xml:space="preserve">            norm_cfg=self.norm_cfg,</w:t>
        <w:br/>
        <w:t xml:space="preserve">            act_cfg=self.act_cfg,</w:t>
        <w:br/>
        <w:t xml:space="preserve">            align_corners=self.align_corners)</w:t>
        <w:br/>
        <w:t xml:space="preserve">        self.bottleneck = ConvModule(</w:t>
        <w:br/>
        <w:t xml:space="preserve">            self.in_channels[-1] + len(pool_scales) * self.channels,</w:t>
        <w:br/>
        <w:t xml:space="preserve">            self.channels,</w:t>
        <w:br/>
        <w:t xml:space="preserve">            3,</w:t>
        <w:br/>
        <w:t xml:space="preserve">            padding=1,</w:t>
        <w:br/>
        <w:t xml:space="preserve">            conv_cfg=self.conv_cfg,</w:t>
        <w:br/>
        <w:t xml:space="preserve">            norm_cfg=self.norm_cfg,</w:t>
        <w:br/>
        <w:t xml:space="preserve">            act_cfg=self.act_cfg)</w:t>
        <w:br/>
        <w:t xml:space="preserve">        # FPN Module</w:t>
        <w:br/>
        <w:t xml:space="preserve">        self.lateral_convs = nn.ModuleList()</w:t>
        <w:br/>
        <w:t xml:space="preserve">        self.fpn_convs = nn.ModuleList()</w:t>
        <w:br/>
        <w:t xml:space="preserve">        for in_channels in self.in_channels[:-1]:  # skip the top layer</w:t>
        <w:br/>
        <w:t xml:space="preserve">            l_conv = ConvModule(</w:t>
        <w:br/>
        <w:t xml:space="preserve">                in_channels,</w:t>
        <w:br/>
        <w:t xml:space="preserve">                self.channels,</w:t>
        <w:br/>
        <w:t xml:space="preserve">                1,</w:t>
        <w:br/>
        <w:t xml:space="preserve">                conv_cfg=self.conv_cfg,</w:t>
        <w:br/>
        <w:t xml:space="preserve">                norm_cfg=self.norm_cfg,</w:t>
        <w:br/>
        <w:t xml:space="preserve">                act_cfg=self.act_cfg,</w:t>
        <w:br/>
        <w:t xml:space="preserve">                inplace=False)</w:t>
        <w:br/>
        <w:t xml:space="preserve">            fpn_conv = ConvModule(</w:t>
        <w:br/>
        <w:t xml:space="preserve">                self.channels,</w:t>
        <w:br/>
        <w:t xml:space="preserve">                self.channels,</w:t>
        <w:br/>
        <w:t xml:space="preserve">                3,</w:t>
        <w:br/>
        <w:t xml:space="preserve">                padding=1,</w:t>
        <w:br/>
        <w:t xml:space="preserve">                conv_cfg=self.conv_cfg,</w:t>
        <w:br/>
        <w:t xml:space="preserve">                norm_cfg=self.norm_cfg,</w:t>
        <w:br/>
        <w:t xml:space="preserve">                act_cfg=self.act_cfg,</w:t>
        <w:br/>
        <w:t xml:space="preserve">                inplace=False)</w:t>
        <w:br/>
        <w:t xml:space="preserve">            self.lateral_convs.append(l_conv)</w:t>
        <w:br/>
        <w:t xml:space="preserve">            self.fpn_convs.append(fpn_conv)</w:t>
        <w:br/>
        <w:br/>
        <w:t xml:space="preserve">        self.fpn_bottleneck = ConvModule(</w:t>
        <w:br/>
        <w:t xml:space="preserve">            len(self.in_channels) * self.channels,</w:t>
        <w:br/>
        <w:t xml:space="preserve">            self.channels,</w:t>
        <w:br/>
        <w:t xml:space="preserve">            3,</w:t>
        <w:br/>
        <w:t xml:space="preserve">            padding=1,</w:t>
        <w:br/>
        <w:t xml:space="preserve">            conv_cfg=self.conv_cfg,</w:t>
        <w:br/>
        <w:t xml:space="preserve">            norm_cfg=self.norm_cfg,</w:t>
        <w:br/>
        <w:t xml:space="preserve">            act_cfg=self.act_cfg)</w:t>
        <w:br/>
        <w:br/>
        <w:t xml:space="preserve">    def psp_forward(self, inputs):</w:t>
        <w:br/>
        <w:t xml:space="preserve">        """Forward function of PSP module."""</w:t>
        <w:br/>
        <w:t xml:space="preserve">        x = inputs[-1]</w:t>
        <w:br/>
        <w:t xml:space="preserve">        psp_outs = [x]</w:t>
        <w:br/>
        <w:t xml:space="preserve">        psp_outs.extend(self.psp_modules(x))</w:t>
        <w:br/>
        <w:t xml:space="preserve">        psp_outs = torch.cat(psp_outs, dim=1)</w:t>
        <w:br/>
        <w:t xml:space="preserve">        output = self.bottleneck(psp_outs)</w:t>
        <w:br/>
        <w:br/>
        <w:t xml:space="preserve">        return output</w:t>
        <w:br/>
        <w:br/>
        <w:t xml:space="preserve">    def _forward_feature(self, inputs):</w:t>
        <w:br/>
        <w:t xml:space="preserve">        """Forward function for feature maps before classifying each pixel with</w:t>
        <w:br/>
        <w:t xml:space="preserve">        ``self.cls_seg`` fc.</w:t>
        <w:br/>
        <w:br/>
        <w:t xml:space="preserve">        Args:</w:t>
        <w:br/>
        <w:t xml:space="preserve">            inputs (list[Tensor]): List of multi-level img features.</w:t>
        <w:br/>
        <w:br/>
        <w:t xml:space="preserve">        Returns:</w:t>
        <w:br/>
        <w:t xml:space="preserve">            feats (Tensor): A tensor of shape (batch_size, self.channels,</w:t>
        <w:br/>
        <w:t xml:space="preserve">                H, W) which is feature map for last layer of decoder head.</w:t>
        <w:br/>
        <w:t xml:space="preserve">        """</w:t>
        <w:br/>
        <w:t xml:space="preserve">        inputs = self._transform_inputs(inputs)</w:t>
        <w:br/>
        <w:br/>
        <w:t xml:space="preserve">        # build laterals</w:t>
        <w:br/>
        <w:t xml:space="preserve">        laterals = [</w:t>
        <w:br/>
        <w:t xml:space="preserve">            lateral_conv(inputs[i])</w:t>
        <w:br/>
        <w:t xml:space="preserve">            for i, lateral_conv in enumerate(self.lateral_convs)</w:t>
        <w:br/>
        <w:t xml:space="preserve">        ]</w:t>
        <w:br/>
        <w:br/>
        <w:t xml:space="preserve">        laterals.append(self.psp_forward(inputs))</w:t>
        <w:br/>
        <w:br/>
        <w:t xml:space="preserve">        # build top-down path</w:t>
        <w:br/>
        <w:t xml:space="preserve">        used_backbone_levels = len(laterals)</w:t>
        <w:br/>
        <w:t xml:space="preserve">        for i in range(used_backbone_levels - 1, 0, -1):</w:t>
        <w:br/>
        <w:t xml:space="preserve">            prev_shape = laterals[i - 1].shape[2:]</w:t>
        <w:br/>
        <w:t xml:space="preserve">            laterals[i - 1] = laterals[i - 1] + resize(</w:t>
        <w:br/>
        <w:t xml:space="preserve">                laterals[i],</w:t>
        <w:br/>
        <w:t xml:space="preserve">                size=prev_shape,</w:t>
        <w:br/>
        <w:t xml:space="preserve">                mode='bilinear',</w:t>
        <w:br/>
        <w:t xml:space="preserve">                align_corners=self.align_corners)</w:t>
        <w:br/>
        <w:br/>
        <w:t xml:space="preserve">        # build outputs</w:t>
        <w:br/>
        <w:t xml:space="preserve">        fpn_outs = [</w:t>
        <w:br/>
        <w:t xml:space="preserve">            self.fpn_convs[i](laterals[i])</w:t>
        <w:br/>
        <w:t xml:space="preserve">            for i in range(used_backbone_levels - 1)</w:t>
        <w:br/>
        <w:t xml:space="preserve">        ]</w:t>
        <w:br/>
        <w:t xml:space="preserve">        # append psp feature</w:t>
        <w:br/>
        <w:t xml:space="preserve">        fpn_outs.append(laterals[-1])</w:t>
        <w:br/>
        <w:br/>
        <w:t xml:space="preserve">        for i in range(used_backbone_levels - 1, 0, -1):</w:t>
        <w:br/>
        <w:t xml:space="preserve">            fpn_outs[i] = resize(</w:t>
        <w:br/>
        <w:t xml:space="preserve">                fpn_outs[i],</w:t>
        <w:br/>
        <w:t xml:space="preserve">                size=fpn_outs[0].shape[2:],</w:t>
        <w:br/>
        <w:t xml:space="preserve">                mode='bilinear',</w:t>
        <w:br/>
        <w:t xml:space="preserve">                align_corners=self.align_corners)</w:t>
        <w:br/>
        <w:t xml:space="preserve">        fpn_outs = torch.cat(fpn_outs, dim=1)</w:t>
        <w:br/>
        <w:t xml:space="preserve">        feats = self.fpn_bottleneck(fpn_outs)</w:t>
        <w:br/>
        <w:t xml:space="preserve">        return feats</w:t>
        <w:br/>
        <w:br/>
        <w:t xml:space="preserve">    def forward(self, inputs):</w:t>
        <w:br/>
        <w:t xml:space="preserve">        """Forward function."""</w:t>
        <w:br/>
        <w:t xml:space="preserve">        output = self._forward_feature(inputs)</w:t>
        <w:br/>
        <w:t xml:space="preserve">        output = self.cls_seg(output)</w:t>
        <w:br/>
        <w:t xml:space="preserve">        return output</w:t>
        <w:br/>
      </w:r>
    </w:p>
    <w:p>
      <w:r>
        <w:br w:type="page"/>
      </w:r>
    </w:p>
    <w:p>
      <w:pPr>
        <w:pStyle w:val="Heading2"/>
      </w:pPr>
      <w:r>
        <w:t>File: mados-master\marinext\mmseg\models\decode_heads\__init__.py</w:t>
      </w:r>
    </w:p>
    <w:p>
      <w:r>
        <w:t>Language: Python</w:t>
      </w:r>
    </w:p>
    <w:p>
      <w:pPr>
        <w:pStyle w:val="NoSpacing"/>
      </w:pPr>
      <w:r>
        <w:rPr>
          <w:rFonts w:ascii="Courier New" w:hAnsi="Courier New"/>
          <w:sz w:val="18"/>
        </w:rPr>
        <w:t># Copyright (c) OpenMMLab. All rights reserved.</w:t>
        <w:br/>
        <w:t>from .ann_head import ANNHead</w:t>
        <w:br/>
        <w:t>from .apc_head import APCHead</w:t>
        <w:br/>
        <w:t>from .aspp_head import ASPPHead</w:t>
        <w:br/>
        <w:t>from .cc_head import CCHead</w:t>
        <w:br/>
        <w:t>from .da_head import DAHead</w:t>
        <w:br/>
        <w:t>from .dm_head import DMHead</w:t>
        <w:br/>
        <w:t>from .dnl_head import DNLHead</w:t>
        <w:br/>
        <w:t>from .dpt_head import DPTHead</w:t>
        <w:br/>
        <w:t>from .ema_head import EMAHead</w:t>
        <w:br/>
        <w:t>from .enc_head import EncHead</w:t>
        <w:br/>
        <w:t>from .fcn_head import FCNHead</w:t>
        <w:br/>
        <w:t>from .fpn_head import FPNHead</w:t>
        <w:br/>
        <w:t>from .gc_head import GCHead</w:t>
        <w:br/>
        <w:t>from .isa_head import ISAHead</w:t>
        <w:br/>
        <w:t>from .knet_head import IterativeDecodeHead, KernelUpdateHead, KernelUpdator</w:t>
        <w:br/>
        <w:t>from .lraspp_head import LRASPPHead</w:t>
        <w:br/>
        <w:t>from .nl_head import NLHead</w:t>
        <w:br/>
        <w:t>from .ocr_head import OCRHead</w:t>
        <w:br/>
        <w:t>from .point_head import PointHead</w:t>
        <w:br/>
        <w:t>from .psa_head import PSAHead</w:t>
        <w:br/>
        <w:t>from .psp_head import PSPHead</w:t>
        <w:br/>
        <w:t>from .segformer_head import SegformerHead</w:t>
        <w:br/>
        <w:t>from .segmenter_mask_head import SegmenterMaskTransformerHead</w:t>
        <w:br/>
        <w:t>from .sep_aspp_head import DepthwiseSeparableASPPHead</w:t>
        <w:br/>
        <w:t>from .sep_fcn_head import DepthwiseSeparableFCNHead</w:t>
        <w:br/>
        <w:t>from .setr_mla_head import SETRMLAHead</w:t>
        <w:br/>
        <w:t>from .setr_up_head import SETRUPHead</w:t>
        <w:br/>
        <w:t>from .stdc_head import STDCHead</w:t>
        <w:br/>
        <w:t>from .uper_head import UPerHead</w:t>
        <w:br/>
        <w:t>from .ham_head import LightHamHead</w:t>
        <w:br/>
        <w:br/>
        <w:t>__all__ = [</w:t>
        <w:br/>
        <w:t xml:space="preserve">    'FCNHead', 'PSPHead', 'ASPPHead', 'PSAHead', 'NLHead', 'GCHead', 'CCHead',</w:t>
        <w:br/>
        <w:t xml:space="preserve">    'UPerHead', 'DepthwiseSeparableASPPHead', 'ANNHead', 'DAHead', 'OCRHead',</w:t>
        <w:br/>
        <w:t xml:space="preserve">    'EncHead', 'DepthwiseSeparableFCNHead', 'FPNHead', 'EMAHead', 'DNLHead',</w:t>
        <w:br/>
        <w:t xml:space="preserve">    'PointHead', 'APCHead', 'DMHead', 'LRASPPHead', 'SETRUPHead',</w:t>
        <w:br/>
        <w:t xml:space="preserve">    'SETRMLAHead', 'DPTHead', 'SETRMLAHead', 'SegmenterMaskTransformerHead',</w:t>
        <w:br/>
        <w:t xml:space="preserve">    'SegformerHead', 'ISAHead', 'STDCHead', 'IterativeDecodeHead',</w:t>
        <w:br/>
        <w:t xml:space="preserve">    'KernelUpdateHead', 'KernelUpdator', 'LightHamHead'</w:t>
        <w:br/>
        <w:t>]</w:t>
        <w:br/>
      </w:r>
    </w:p>
    <w:p>
      <w:r>
        <w:br w:type="page"/>
      </w:r>
    </w:p>
    <w:p>
      <w:pPr>
        <w:pStyle w:val="Heading2"/>
      </w:pPr>
      <w:r>
        <w:t>File: mados-master\marinext\mmseg\models\losses\accuracy.py</w:t>
      </w:r>
    </w:p>
    <w:p>
      <w:r>
        <w:t>Language: Python</w:t>
      </w:r>
    </w:p>
    <w:p>
      <w:pPr>
        <w:pStyle w:val="NoSpacing"/>
      </w:pPr>
      <w:r>
        <w:rPr>
          <w:rFonts w:ascii="Courier New" w:hAnsi="Courier New"/>
          <w:sz w:val="18"/>
        </w:rPr>
        <w:t># Copyright (c) OpenMMLab. All rights reserved.</w:t>
        <w:br/>
        <w:t>import torch</w:t>
        <w:br/>
        <w:t>import torch.nn as nn</w:t>
        <w:br/>
        <w:br/>
        <w:br/>
        <w:t>def accuracy(pred, target, topk=1, thresh=None, ignore_index=None):</w:t>
        <w:br/>
        <w:t xml:space="preserve">    """Calculate accuracy according to the prediction and target.</w:t>
        <w:br/>
        <w:br/>
        <w:t xml:space="preserve">    Args:</w:t>
        <w:br/>
        <w:t xml:space="preserve">        pred (torch.Tensor): The model prediction, shape (N, num_class, ...)</w:t>
        <w:br/>
        <w:t xml:space="preserve">        target (torch.Tensor): The target of each prediction, shape (N, , ...)</w:t>
        <w:br/>
        <w:t xml:space="preserve">        ignore_index (int | None): The label index to be ignored. Default: None</w:t>
        <w:br/>
        <w:t xml:space="preserve">        topk (int | tuple[int], optional): If the predictions in ``topk``</w:t>
        <w:br/>
        <w:t xml:space="preserve">            matches the target, the predictions will be regarded as</w:t>
        <w:br/>
        <w:t xml:space="preserve">            correct ones. Defaults to 1.</w:t>
        <w:br/>
        <w:t xml:space="preserve">        thresh (float, optional): If not None, predictions with scores under</w:t>
        <w:br/>
        <w:t xml:space="preserve">            this threshold are considered incorrect. Default to None.</w:t>
        <w:br/>
        <w:br/>
        <w:t xml:space="preserve">    Returns:</w:t>
        <w:br/>
        <w:t xml:space="preserve">        float | tuple[float]: If the input ``topk`` is a single integer,</w:t>
        <w:br/>
        <w:t xml:space="preserve">            the function will return a single float as accuracy. If</w:t>
        <w:br/>
        <w:t xml:space="preserve">            ``topk`` is a tuple containing multiple integers, the</w:t>
        <w:br/>
        <w:t xml:space="preserve">            function will return a tuple containing accuracies of</w:t>
        <w:br/>
        <w:t xml:space="preserve">            each ``topk`` number.</w:t>
        <w:br/>
        <w:t xml:space="preserve">    """</w:t>
        <w:br/>
        <w:t xml:space="preserve">    assert isinstance(topk, (int, tuple))</w:t>
        <w:br/>
        <w:t xml:space="preserve">    if isinstance(topk, int):</w:t>
        <w:br/>
        <w:t xml:space="preserve">        topk = (topk, )</w:t>
        <w:br/>
        <w:t xml:space="preserve">        return_single = True</w:t>
        <w:br/>
        <w:t xml:space="preserve">    else:</w:t>
        <w:br/>
        <w:t xml:space="preserve">        return_single = False</w:t>
        <w:br/>
        <w:br/>
        <w:t xml:space="preserve">    maxk = max(topk)</w:t>
        <w:br/>
        <w:t xml:space="preserve">    if pred.size(0) == 0:</w:t>
        <w:br/>
        <w:t xml:space="preserve">        accu = [pred.new_tensor(0.) for i in range(len(topk))]</w:t>
        <w:br/>
        <w:t xml:space="preserve">        return accu[0] if return_single else accu</w:t>
        <w:br/>
        <w:t xml:space="preserve">    assert pred.ndim == target.ndim + 1</w:t>
        <w:br/>
        <w:t xml:space="preserve">    assert pred.size(0) == target.size(0)</w:t>
        <w:br/>
        <w:t xml:space="preserve">    assert maxk &lt;= pred.size(1), \</w:t>
        <w:br/>
        <w:t xml:space="preserve">        f'maxk {maxk} exceeds pred dimension {pred.size(1)}'</w:t>
        <w:br/>
        <w:t xml:space="preserve">    pred_value, pred_label = pred.topk(maxk, dim=1)</w:t>
        <w:br/>
        <w:t xml:space="preserve">    # transpose to shape (maxk, N, ...)</w:t>
        <w:br/>
        <w:t xml:space="preserve">    pred_label = pred_label.transpose(0, 1)</w:t>
        <w:br/>
        <w:t xml:space="preserve">    correct = pred_label.eq(target.unsqueeze(0).expand_as(pred_label))</w:t>
        <w:br/>
        <w:t xml:space="preserve">    if thresh is not None:</w:t>
        <w:br/>
        <w:t xml:space="preserve">        # Only prediction values larger than thresh are counted as correct</w:t>
        <w:br/>
        <w:t xml:space="preserve">        correct = correct &amp; (pred_value &gt; thresh).t()</w:t>
        <w:br/>
        <w:t xml:space="preserve">    if ignore_index is not None:</w:t>
        <w:br/>
        <w:t xml:space="preserve">        correct = correct[:, target != ignore_index]</w:t>
        <w:br/>
        <w:t xml:space="preserve">    res = []</w:t>
        <w:br/>
        <w:t xml:space="preserve">    eps = torch.finfo(torch.float32).eps</w:t>
        <w:br/>
        <w:t xml:space="preserve">    for k in topk:</w:t>
        <w:br/>
        <w:t xml:space="preserve">        # Avoid causing ZeroDivisionError when all pixels</w:t>
        <w:br/>
        <w:t xml:space="preserve">        # of an image are ignored</w:t>
        <w:br/>
        <w:t xml:space="preserve">        correct_k = correct[:k].reshape(-1).float().sum(0, keepdim=True) + eps</w:t>
        <w:br/>
        <w:t xml:space="preserve">        if ignore_index is not None:</w:t>
        <w:br/>
        <w:t xml:space="preserve">            total_num = target[target != ignore_index].numel() + eps</w:t>
        <w:br/>
        <w:t xml:space="preserve">        else:</w:t>
        <w:br/>
        <w:t xml:space="preserve">            total_num = target.numel() + eps</w:t>
        <w:br/>
        <w:t xml:space="preserve">        res.append(correct_k.mul_(100.0 / total_num))</w:t>
        <w:br/>
        <w:t xml:space="preserve">    return res[0] if return_single else res</w:t>
        <w:br/>
        <w:br/>
        <w:br/>
        <w:t>class Accuracy(nn.Module):</w:t>
        <w:br/>
        <w:t xml:space="preserve">    """Accuracy calculation module."""</w:t>
        <w:br/>
        <w:br/>
        <w:t xml:space="preserve">    def __init__(self, topk=(1, ), thresh=None, ignore_index=None):</w:t>
        <w:br/>
        <w:t xml:space="preserve">        """Module to calculate the accuracy.</w:t>
        <w:br/>
        <w:br/>
        <w:t xml:space="preserve">        Args:</w:t>
        <w:br/>
        <w:t xml:space="preserve">            topk (tuple, optional): The criterion used to calculate the</w:t>
        <w:br/>
        <w:t xml:space="preserve">                accuracy. Defaults to (1,).</w:t>
        <w:br/>
        <w:t xml:space="preserve">            thresh (float, optional): If not None, predictions with scores</w:t>
        <w:br/>
        <w:t xml:space="preserve">                under this threshold are considered incorrect. Default to None.</w:t>
        <w:br/>
        <w:t xml:space="preserve">        """</w:t>
        <w:br/>
        <w:t xml:space="preserve">        super().__init__()</w:t>
        <w:br/>
        <w:t xml:space="preserve">        self.topk = topk</w:t>
        <w:br/>
        <w:t xml:space="preserve">        self.thresh = thresh</w:t>
        <w:br/>
        <w:t xml:space="preserve">        self.ignore_index = ignore_index</w:t>
        <w:br/>
        <w:br/>
        <w:t xml:space="preserve">    def forward(self, pred, target):</w:t>
        <w:br/>
        <w:t xml:space="preserve">        """Forward function to calculate accuracy.</w:t>
        <w:br/>
        <w:br/>
        <w:t xml:space="preserve">        Args:</w:t>
        <w:br/>
        <w:t xml:space="preserve">            pred (torch.Tensor): Prediction of models.</w:t>
        <w:br/>
        <w:t xml:space="preserve">            target (torch.Tensor): Target for each prediction.</w:t>
        <w:br/>
        <w:br/>
        <w:t xml:space="preserve">        Returns:</w:t>
        <w:br/>
        <w:t xml:space="preserve">            tuple[float]: The accuracies under different topk criterions.</w:t>
        <w:br/>
        <w:t xml:space="preserve">        """</w:t>
        <w:br/>
        <w:t xml:space="preserve">        return accuracy(pred, target, self.topk, self.thresh,</w:t>
        <w:br/>
        <w:t xml:space="preserve">                        self.ignore_index)</w:t>
        <w:br/>
      </w:r>
    </w:p>
    <w:p>
      <w:r>
        <w:br w:type="page"/>
      </w:r>
    </w:p>
    <w:p>
      <w:pPr>
        <w:pStyle w:val="Heading2"/>
      </w:pPr>
      <w:r>
        <w:t>File: mados-master\marinext\mmseg\models\losses\cross_entropy_loss.py</w:t>
      </w:r>
    </w:p>
    <w:p>
      <w:r>
        <w:t>Language: Python</w:t>
      </w:r>
    </w:p>
    <w:p>
      <w:pPr>
        <w:pStyle w:val="NoSpacing"/>
      </w:pPr>
      <w:r>
        <w:rPr>
          <w:rFonts w:ascii="Courier New" w:hAnsi="Courier New"/>
          <w:sz w:val="18"/>
        </w:rPr>
        <w:t># Copyright (c) OpenMMLab. All rights reserved.</w:t>
        <w:br/>
        <w:t>import warnings</w:t>
        <w:br/>
        <w:br/>
        <w:t>import torch</w:t>
        <w:br/>
        <w:t>import torch.nn as nn</w:t>
        <w:br/>
        <w:t>import torch.nn.functional as F</w:t>
        <w:br/>
        <w:br/>
        <w:t>from ..builder import LOSSES</w:t>
        <w:br/>
        <w:t>from .utils import get_class_weight, weight_reduce_loss</w:t>
        <w:br/>
        <w:br/>
        <w:br/>
        <w:t>def cross_entropy(pred,</w:t>
        <w:br/>
        <w:t xml:space="preserve">                  label,</w:t>
        <w:br/>
        <w:t xml:space="preserve">                  weight=None,</w:t>
        <w:br/>
        <w:t xml:space="preserve">                  class_weight=None,</w:t>
        <w:br/>
        <w:t xml:space="preserve">                  reduction='mean',</w:t>
        <w:br/>
        <w:t xml:space="preserve">                  avg_factor=None,</w:t>
        <w:br/>
        <w:t xml:space="preserve">                  ignore_index=-100,</w:t>
        <w:br/>
        <w:t xml:space="preserve">                  avg_non_ignore=False):</w:t>
        <w:br/>
        <w:t xml:space="preserve">    """cross_entropy. The wrapper function for :func:`F.cross_entropy`</w:t>
        <w:br/>
        <w:br/>
        <w:t xml:space="preserve">    Args:</w:t>
        <w:br/>
        <w:t xml:space="preserve">        pred (torch.Tensor): The prediction with shape (N, 1).</w:t>
        <w:br/>
        <w:t xml:space="preserve">        label (torch.Tensor): The learning label of the prediction.</w:t>
        <w:br/>
        <w:t xml:space="preserve">        weight (torch.Tensor, optional): Sample-wise loss weight.</w:t>
        <w:br/>
        <w:t xml:space="preserve">            Default: None.</w:t>
        <w:br/>
        <w:t xml:space="preserve">        class_weight (list[float], optional): The weight for each class.</w:t>
        <w:br/>
        <w:t xml:space="preserve">            Default: None.</w:t>
        <w:br/>
        <w:t xml:space="preserve">        reduction (str, optional): The method used to reduce the loss.</w:t>
        <w:br/>
        <w:t xml:space="preserve">            Options are 'none', 'mean' and 'sum'. Default: 'mean'.</w:t>
        <w:br/>
        <w:t xml:space="preserve">        avg_factor (int, optional): Average factor that is used to average</w:t>
        <w:br/>
        <w:t xml:space="preserve">            the loss. Default: None.</w:t>
        <w:br/>
        <w:t xml:space="preserve">        ignore_index (int): Specifies a target value that is ignored and</w:t>
        <w:br/>
        <w:t xml:space="preserve">            does not contribute to the input gradients. When</w:t>
        <w:br/>
        <w:t xml:space="preserve">            ``avg_non_ignore `` is ``True``, and the ``reduction`` is</w:t>
        <w:br/>
        <w:t xml:space="preserve">            ``''mean''``, the loss is averaged over non-ignored targets.</w:t>
        <w:br/>
        <w:t xml:space="preserve">            Defaults: -100.</w:t>
        <w:br/>
        <w:t xml:space="preserve">        avg_non_ignore (bool): The flag decides to whether the loss is</w:t>
        <w:br/>
        <w:t xml:space="preserve">            only averaged over non-ignored targets. Default: False.</w:t>
        <w:br/>
        <w:t xml:space="preserve">            `New in version 0.23.0.`</w:t>
        <w:br/>
        <w:t xml:space="preserve">    """</w:t>
        <w:br/>
        <w:br/>
        <w:t xml:space="preserve">    # class_weight is a manual rescaling weight given to each class.</w:t>
        <w:br/>
        <w:t xml:space="preserve">    # If given, has to be a Tensor of size C element-wise losses</w:t>
        <w:br/>
        <w:t xml:space="preserve">    loss = F.cross_entropy(</w:t>
        <w:br/>
        <w:t xml:space="preserve">        pred,</w:t>
        <w:br/>
        <w:t xml:space="preserve">        label,</w:t>
        <w:br/>
        <w:t xml:space="preserve">        weight=class_weight,</w:t>
        <w:br/>
        <w:t xml:space="preserve">        reduction='none',</w:t>
        <w:br/>
        <w:t xml:space="preserve">        ignore_index=ignore_index)</w:t>
        <w:br/>
        <w:br/>
        <w:t xml:space="preserve">    # apply weights and do the reduction</w:t>
        <w:br/>
        <w:t xml:space="preserve">    # average loss over non-ignored elements</w:t>
        <w:br/>
        <w:t xml:space="preserve">    # pytorch's official cross_entropy average loss over non-ignored elements</w:t>
        <w:br/>
        <w:t xml:space="preserve">    # refer to https://github.com/pytorch/pytorch/blob/56b43f4fec1f76953f15a627694d4bba34588969/torch/nn/functional.py#L2660  # noqa</w:t>
        <w:br/>
        <w:t xml:space="preserve">    if (avg_factor is None) and avg_non_ignore and reduction == 'mean':</w:t>
        <w:br/>
        <w:t xml:space="preserve">        avg_factor = label.numel() - (label == ignore_index).sum().item()</w:t>
        <w:br/>
        <w:t xml:space="preserve">    if weight is not None:</w:t>
        <w:br/>
        <w:t xml:space="preserve">        weight = weight.float()</w:t>
        <w:br/>
        <w:t xml:space="preserve">    loss = weight_reduce_loss(</w:t>
        <w:br/>
        <w:t xml:space="preserve">        loss, weight=weight, reduction=reduction, avg_factor=avg_factor)</w:t>
        <w:br/>
        <w:br/>
        <w:t xml:space="preserve">    return loss</w:t>
        <w:br/>
        <w:br/>
        <w:br/>
        <w:t>def _expand_onehot_labels(labels, label_weights, target_shape, ignore_index):</w:t>
        <w:br/>
        <w:t xml:space="preserve">    """Expand onehot labels to match the size of prediction."""</w:t>
        <w:br/>
        <w:t xml:space="preserve">    bin_labels = labels.new_zeros(target_shape)</w:t>
        <w:br/>
        <w:t xml:space="preserve">    valid_mask = (labels &gt;= 0) &amp; (labels != ignore_index)</w:t>
        <w:br/>
        <w:t xml:space="preserve">    inds = torch.nonzero(valid_mask, as_tuple=True)</w:t>
        <w:br/>
        <w:br/>
        <w:t xml:space="preserve">    if inds[0].numel() &gt; 0:</w:t>
        <w:br/>
        <w:t xml:space="preserve">        if labels.dim() == 3:</w:t>
        <w:br/>
        <w:t xml:space="preserve">            bin_labels[inds[0], labels[valid_mask], inds[1], inds[2]] = 1</w:t>
        <w:br/>
        <w:t xml:space="preserve">        else:</w:t>
        <w:br/>
        <w:t xml:space="preserve">            bin_labels[inds[0], labels[valid_mask]] = 1</w:t>
        <w:br/>
        <w:br/>
        <w:t xml:space="preserve">    valid_mask = valid_mask.unsqueeze(1).expand(target_shape).float()</w:t>
        <w:br/>
        <w:br/>
        <w:t xml:space="preserve">    if label_weights is None:</w:t>
        <w:br/>
        <w:t xml:space="preserve">        bin_label_weights = valid_mask</w:t>
        <w:br/>
        <w:t xml:space="preserve">    else:</w:t>
        <w:br/>
        <w:t xml:space="preserve">        bin_label_weights = label_weights.unsqueeze(1).expand(target_shape)</w:t>
        <w:br/>
        <w:t xml:space="preserve">        bin_label_weights = bin_label_weights * valid_mask</w:t>
        <w:br/>
        <w:br/>
        <w:t xml:space="preserve">    return bin_labels, bin_label_weights, valid_mask</w:t>
        <w:br/>
        <w:br/>
        <w:br/>
        <w:t>def binary_cross_entropy(pred,</w:t>
        <w:br/>
        <w:t xml:space="preserve">                         label,</w:t>
        <w:br/>
        <w:t xml:space="preserve">                         weight=None,</w:t>
        <w:br/>
        <w:t xml:space="preserve">                         reduction='mean',</w:t>
        <w:br/>
        <w:t xml:space="preserve">                         avg_factor=None,</w:t>
        <w:br/>
        <w:t xml:space="preserve">                         class_weight=None,</w:t>
        <w:br/>
        <w:t xml:space="preserve">                         ignore_index=-100,</w:t>
        <w:br/>
        <w:t xml:space="preserve">                         avg_non_ignore=False,</w:t>
        <w:br/>
        <w:t xml:space="preserve">                         **kwargs):</w:t>
        <w:br/>
        <w:t xml:space="preserve">    """Calculate the binary CrossEntropy loss.</w:t>
        <w:br/>
        <w:br/>
        <w:t xml:space="preserve">    Args:</w:t>
        <w:br/>
        <w:t xml:space="preserve">        pred (torch.Tensor): The prediction with shape (N, 1).</w:t>
        <w:br/>
        <w:t xml:space="preserve">        label (torch.Tensor): The learning label of the prediction.</w:t>
        <w:br/>
        <w:t xml:space="preserve">            Note: In bce loss, label &lt; 0 is invalid.</w:t>
        <w:br/>
        <w:t xml:space="preserve">        weight (torch.Tensor, optional): Sample-wise loss weight.</w:t>
        <w:br/>
        <w:t xml:space="preserve">        reduction (str, optional): The method used to reduce the loss.</w:t>
        <w:br/>
        <w:t xml:space="preserve">            Options are "none", "mean" and "sum".</w:t>
        <w:br/>
        <w:t xml:space="preserve">        avg_factor (int, optional): Average factor that is used to average</w:t>
        <w:br/>
        <w:t xml:space="preserve">            the loss. Defaults to None.</w:t>
        <w:br/>
        <w:t xml:space="preserve">        class_weight (list[float], optional): The weight for each class.</w:t>
        <w:br/>
        <w:t xml:space="preserve">        ignore_index (int): The label index to be ignored. Default: -100.</w:t>
        <w:br/>
        <w:t xml:space="preserve">        avg_non_ignore (bool): The flag decides to whether the loss is</w:t>
        <w:br/>
        <w:t xml:space="preserve">            only averaged over non-ignored targets. Default: False.</w:t>
        <w:br/>
        <w:t xml:space="preserve">            `New in version 0.23.0.`</w:t>
        <w:br/>
        <w:br/>
        <w:t xml:space="preserve">    Returns:</w:t>
        <w:br/>
        <w:t xml:space="preserve">        torch.Tensor: The calculated loss</w:t>
        <w:br/>
        <w:t xml:space="preserve">    """</w:t>
        <w:br/>
        <w:t xml:space="preserve">    if pred.size(1) == 1:</w:t>
        <w:br/>
        <w:t xml:space="preserve">        # For binary class segmentation, the shape of pred is</w:t>
        <w:br/>
        <w:t xml:space="preserve">        # [N, 1, H, W] and that of label is [N, H, W].</w:t>
        <w:br/>
        <w:t xml:space="preserve">        # As the ignore_index often set as 255, so the</w:t>
        <w:br/>
        <w:t xml:space="preserve">        # binary class label check should mask out</w:t>
        <w:br/>
        <w:t xml:space="preserve">        # ignore_index</w:t>
        <w:br/>
        <w:t xml:space="preserve">        assert label[label != ignore_index].max() &lt;= 1, \</w:t>
        <w:br/>
        <w:t xml:space="preserve">            'For pred with shape [N, 1, H, W], its label must have at ' \</w:t>
        <w:br/>
        <w:t xml:space="preserve">            'most 2 classes'</w:t>
        <w:br/>
        <w:t xml:space="preserve">        pred = pred.squeeze()</w:t>
        <w:br/>
        <w:t xml:space="preserve">    if pred.dim() != label.dim():</w:t>
        <w:br/>
        <w:t xml:space="preserve">        assert (pred.dim() == 2 and label.dim() == 1) or (</w:t>
        <w:br/>
        <w:t xml:space="preserve">                pred.dim() == 4 and label.dim() == 3), \</w:t>
        <w:br/>
        <w:t xml:space="preserve">            'Only pred shape [N, C], label shape [N] or pred shape [N, C, ' \</w:t>
        <w:br/>
        <w:t xml:space="preserve">            'H, W], label shape [N, H, W] are supported'</w:t>
        <w:br/>
        <w:t xml:space="preserve">        # `weight` returned from `_expand_onehot_labels`</w:t>
        <w:br/>
        <w:t xml:space="preserve">        # has been treated for valid (non-ignore) pixels</w:t>
        <w:br/>
        <w:t xml:space="preserve">        label, weight, valid_mask = _expand_onehot_labels(</w:t>
        <w:br/>
        <w:t xml:space="preserve">            label, weight, pred.shape, ignore_index)</w:t>
        <w:br/>
        <w:t xml:space="preserve">    else:</w:t>
        <w:br/>
        <w:t xml:space="preserve">        # should mask out the ignored elements</w:t>
        <w:br/>
        <w:t xml:space="preserve">        valid_mask = ((label &gt;= 0) &amp; (label != ignore_index)).float()</w:t>
        <w:br/>
        <w:t xml:space="preserve">        if weight is not None:</w:t>
        <w:br/>
        <w:t xml:space="preserve">            weight = weight * valid_mask</w:t>
        <w:br/>
        <w:t xml:space="preserve">        else:</w:t>
        <w:br/>
        <w:t xml:space="preserve">            weight = valid_mask</w:t>
        <w:br/>
        <w:t xml:space="preserve">    # average loss over non-ignored and valid elements</w:t>
        <w:br/>
        <w:t xml:space="preserve">    if reduction == 'mean' and avg_factor is None and avg_non_ignore:</w:t>
        <w:br/>
        <w:t xml:space="preserve">        avg_factor = valid_mask.sum().item()</w:t>
        <w:br/>
        <w:br/>
        <w:t xml:space="preserve">    loss = F.binary_cross_entropy_with_logits(</w:t>
        <w:br/>
        <w:t xml:space="preserve">        pred, label.float(), pos_weight=class_weight, reduction='none')</w:t>
        <w:br/>
        <w:t xml:space="preserve">    # do the reduction for the weighted loss</w:t>
        <w:br/>
        <w:t xml:space="preserve">    loss = weight_reduce_loss(</w:t>
        <w:br/>
        <w:t xml:space="preserve">        loss, weight, reduction=reduction, avg_factor=avg_factor)</w:t>
        <w:br/>
        <w:br/>
        <w:t xml:space="preserve">    return loss</w:t>
        <w:br/>
        <w:br/>
        <w:br/>
        <w:t>def mask_cross_entropy(pred,</w:t>
        <w:br/>
        <w:t xml:space="preserve">                       target,</w:t>
        <w:br/>
        <w:t xml:space="preserve">                       label,</w:t>
        <w:br/>
        <w:t xml:space="preserve">                       reduction='mean',</w:t>
        <w:br/>
        <w:t xml:space="preserve">                       avg_factor=None,</w:t>
        <w:br/>
        <w:t xml:space="preserve">                       class_weight=None,</w:t>
        <w:br/>
        <w:t xml:space="preserve">                       ignore_index=None,</w:t>
        <w:br/>
        <w:t xml:space="preserve">                       **kwargs):</w:t>
        <w:br/>
        <w:t xml:space="preserve">    """Calculate the CrossEntropy loss for masks.</w:t>
        <w:br/>
        <w:br/>
        <w:t xml:space="preserve">    Args:</w:t>
        <w:br/>
        <w:t xml:space="preserve">        pred (torch.Tensor): The prediction with shape (N, C), C is the number</w:t>
        <w:br/>
        <w:t xml:space="preserve">            of classes.</w:t>
        <w:br/>
        <w:t xml:space="preserve">        target (torch.Tensor): The learning label of the prediction.</w:t>
        <w:br/>
        <w:t xml:space="preserve">        label (torch.Tensor): ``label`` indicates the class label of the mask'</w:t>
        <w:br/>
        <w:t xml:space="preserve">            corresponding object. This will be used to select the mask in the</w:t>
        <w:br/>
        <w:t xml:space="preserve">            of the class which the object belongs to when the mask prediction</w:t>
        <w:br/>
        <w:t xml:space="preserve">            if not class-agnostic.</w:t>
        <w:br/>
        <w:t xml:space="preserve">        reduction (str, optional): The method used to reduce the loss.</w:t>
        <w:br/>
        <w:t xml:space="preserve">            Options are "none", "mean" and "sum".</w:t>
        <w:br/>
        <w:t xml:space="preserve">        avg_factor (int, optional): Average factor that is used to average</w:t>
        <w:br/>
        <w:t xml:space="preserve">            the loss. Defaults to None.</w:t>
        <w:br/>
        <w:t xml:space="preserve">        class_weight (list[float], optional): The weight for each class.</w:t>
        <w:br/>
        <w:t xml:space="preserve">        ignore_index (None): Placeholder, to be consistent with other loss.</w:t>
        <w:br/>
        <w:t xml:space="preserve">            Default: None.</w:t>
        <w:br/>
        <w:br/>
        <w:t xml:space="preserve">    Returns:</w:t>
        <w:br/>
        <w:t xml:space="preserve">        torch.Tensor: The calculated loss</w:t>
        <w:br/>
        <w:t xml:space="preserve">    """</w:t>
        <w:br/>
        <w:t xml:space="preserve">    assert ignore_index is None, 'BCE loss does not support ignore_index'</w:t>
        <w:br/>
        <w:t xml:space="preserve">    # TODO: handle these two reserved arguments</w:t>
        <w:br/>
        <w:t xml:space="preserve">    assert reduction == 'mean' and avg_factor is None</w:t>
        <w:br/>
        <w:t xml:space="preserve">    num_rois = pred.size()[0]</w:t>
        <w:br/>
        <w:t xml:space="preserve">    inds = torch.arange(0, num_rois, dtype=torch.long, device=pred.device)</w:t>
        <w:br/>
        <w:t xml:space="preserve">    pred_slice = pred[inds, label].squeeze(1)</w:t>
        <w:br/>
        <w:t xml:space="preserve">    return F.binary_cross_entropy_with_logits(</w:t>
        <w:br/>
        <w:t xml:space="preserve">        pred_slice, target, weight=class_weight, reduction='mean')[None]</w:t>
        <w:br/>
        <w:br/>
        <w:br/>
        <w:t>@LOSSES.register_module()</w:t>
        <w:br/>
        <w:t>class CrossEntropyLoss(nn.Module):</w:t>
        <w:br/>
        <w:t xml:space="preserve">    """CrossEntropyLoss.</w:t>
        <w:br/>
        <w:br/>
        <w:t xml:space="preserve">    Args:</w:t>
        <w:br/>
        <w:t xml:space="preserve">        use_sigmoid (bool, optional): Whether the prediction uses sigmoid</w:t>
        <w:br/>
        <w:t xml:space="preserve">            of softmax. Defaults to False.</w:t>
        <w:br/>
        <w:t xml:space="preserve">        use_mask (bool, optional): Whether to use mask cross entropy loss.</w:t>
        <w:br/>
        <w:t xml:space="preserve">            Defaults to False.</w:t>
        <w:br/>
        <w:t xml:space="preserve">        reduction (str, optional): . Defaults to 'mean'.</w:t>
        <w:br/>
        <w:t xml:space="preserve">            Options are "none", "mean" and "sum".</w:t>
        <w:br/>
        <w:t xml:space="preserve">        class_weight (list[float] | str, optional): Weight of each class. If in</w:t>
        <w:br/>
        <w:t xml:space="preserve">            str format, read them from a file. Defaults to None.</w:t>
        <w:br/>
        <w:t xml:space="preserve">        loss_weight (float, optional): Weight of the loss. Defaults to 1.0.</w:t>
        <w:br/>
        <w:t xml:space="preserve">        loss_name (str, optional): Name of the loss item. If you want this loss</w:t>
        <w:br/>
        <w:t xml:space="preserve">            item to be included into the backward graph, `loss_` must be the</w:t>
        <w:br/>
        <w:t xml:space="preserve">            prefix of the name. Defaults to 'loss_ce'.</w:t>
        <w:br/>
        <w:t xml:space="preserve">        avg_non_ignore (bool): The flag decides to whether the loss is</w:t>
        <w:br/>
        <w:t xml:space="preserve">            only averaged over non-ignored targets. Default: False.</w:t>
        <w:br/>
        <w:t xml:space="preserve">            `New in version 0.23.0.`</w:t>
        <w:br/>
        <w:t xml:space="preserve">    """</w:t>
        <w:br/>
        <w:br/>
        <w:t xml:space="preserve">    def __init__(self,</w:t>
        <w:br/>
        <w:t xml:space="preserve">                 use_sigmoid=False,</w:t>
        <w:br/>
        <w:t xml:space="preserve">                 use_mask=False,</w:t>
        <w:br/>
        <w:t xml:space="preserve">                 reduction='mean',</w:t>
        <w:br/>
        <w:t xml:space="preserve">                 class_weight=None,</w:t>
        <w:br/>
        <w:t xml:space="preserve">                 loss_weight=1.0,</w:t>
        <w:br/>
        <w:t xml:space="preserve">                 loss_name='loss_ce',</w:t>
        <w:br/>
        <w:t xml:space="preserve">                 avg_non_ignore=False):</w:t>
        <w:br/>
        <w:t xml:space="preserve">        super(CrossEntropyLoss, self).__init__()</w:t>
        <w:br/>
        <w:t xml:space="preserve">        assert (use_sigmoid is False) or (use_mask is False)</w:t>
        <w:br/>
        <w:t xml:space="preserve">        self.use_sigmoid = use_sigmoid</w:t>
        <w:br/>
        <w:t xml:space="preserve">        self.use_mask = use_mask</w:t>
        <w:br/>
        <w:t xml:space="preserve">        self.reduction = reduction</w:t>
        <w:br/>
        <w:t xml:space="preserve">        self.loss_weight = loss_weight</w:t>
        <w:br/>
        <w:t xml:space="preserve">        self.class_weight = get_class_weight(class_weight)</w:t>
        <w:br/>
        <w:t xml:space="preserve">        self.avg_non_ignore = avg_non_ignore</w:t>
        <w:br/>
        <w:t xml:space="preserve">        if not self.avg_non_ignore and self.reduction == 'mean':</w:t>
        <w:br/>
        <w:t xml:space="preserve">            warnings.warn(</w:t>
        <w:br/>
        <w:t xml:space="preserve">                'Default ``avg_non_ignore`` is False, if you would like to '</w:t>
        <w:br/>
        <w:t xml:space="preserve">                'ignore the certain label and average loss over non-ignore '</w:t>
        <w:br/>
        <w:t xml:space="preserve">                'labels, which is the same with PyTorch official '</w:t>
        <w:br/>
        <w:t xml:space="preserve">                'cross_entropy, set ``avg_non_ignore=True``.')</w:t>
        <w:br/>
        <w:br/>
        <w:t xml:space="preserve">        if self.use_sigmoid:</w:t>
        <w:br/>
        <w:t xml:space="preserve">            self.cls_criterion = binary_cross_entropy</w:t>
        <w:br/>
        <w:t xml:space="preserve">        elif self.use_mask:</w:t>
        <w:br/>
        <w:t xml:space="preserve">            self.cls_criterion = mask_cross_entropy</w:t>
        <w:br/>
        <w:t xml:space="preserve">        else:</w:t>
        <w:br/>
        <w:t xml:space="preserve">            self.cls_criterion = cross_entropy</w:t>
        <w:br/>
        <w:t xml:space="preserve">        self._loss_name = loss_name</w:t>
        <w:br/>
        <w:br/>
        <w:t xml:space="preserve">    def extra_repr(self):</w:t>
        <w:br/>
        <w:t xml:space="preserve">        """Extra repr."""</w:t>
        <w:br/>
        <w:t xml:space="preserve">        s = f'avg_non_ignore={self.avg_non_ignore}'</w:t>
        <w:br/>
        <w:t xml:space="preserve">        return s</w:t>
        <w:br/>
        <w:br/>
        <w:t xml:space="preserve">    def forward(self,</w:t>
        <w:br/>
        <w:t xml:space="preserve">                cls_score,</w:t>
        <w:br/>
        <w:t xml:space="preserve">                label,</w:t>
        <w:br/>
        <w:t xml:space="preserve">                weight=None,</w:t>
        <w:br/>
        <w:t xml:space="preserve">                avg_factor=None,</w:t>
        <w:br/>
        <w:t xml:space="preserve">                reduction_override=None,</w:t>
        <w:br/>
        <w:t xml:space="preserve">                ignore_index=-100,</w:t>
        <w:br/>
        <w:t xml:space="preserve">                **kwargs):</w:t>
        <w:br/>
        <w:t xml:space="preserve">        """Forward function."""</w:t>
        <w:br/>
        <w:t xml:space="preserve">        assert reduction_override in (None, 'none', 'mean', 'sum')</w:t>
        <w:br/>
        <w:t xml:space="preserve">        reduction = (</w:t>
        <w:br/>
        <w:t xml:space="preserve">            reduction_override if reduction_override else self.reduction)</w:t>
        <w:br/>
        <w:t xml:space="preserve">        if self.class_weight is not None:</w:t>
        <w:br/>
        <w:t xml:space="preserve">            class_weight = cls_score.new_tensor(self.class_weight)</w:t>
        <w:br/>
        <w:t xml:space="preserve">        else:</w:t>
        <w:br/>
        <w:t xml:space="preserve">            class_weight = None</w:t>
        <w:br/>
        <w:t xml:space="preserve">        # Note: for BCE loss, label &lt; 0 is invalid.</w:t>
        <w:br/>
        <w:t xml:space="preserve">        loss_cls = self.loss_weight * self.cls_criterion(</w:t>
        <w:br/>
        <w:t xml:space="preserve">            cls_score,</w:t>
        <w:br/>
        <w:t xml:space="preserve">            label,</w:t>
        <w:br/>
        <w:t xml:space="preserve">            weight,</w:t>
        <w:br/>
        <w:t xml:space="preserve">            class_weight=class_weight,</w:t>
        <w:br/>
        <w:t xml:space="preserve">            reduction=reduction,</w:t>
        <w:br/>
        <w:t xml:space="preserve">            avg_factor=avg_factor,</w:t>
        <w:br/>
        <w:t xml:space="preserve">            avg_non_ignore=self.avg_non_ignore,</w:t>
        <w:br/>
        <w:t xml:space="preserve">            ignore_index=ignore_index,</w:t>
        <w:br/>
        <w:t xml:space="preserve">            **kwargs)</w:t>
        <w:br/>
        <w:t xml:space="preserve">        return loss_cls</w:t>
        <w:br/>
        <w:br/>
        <w:t xml:space="preserve">    @property</w:t>
        <w:br/>
        <w:t xml:space="preserve">    def loss_name(self):</w:t>
        <w:br/>
        <w:t xml:space="preserve">        """Loss Name.</w:t>
        <w:br/>
        <w:br/>
        <w:t xml:space="preserve">        This function must be implemented and will return the name of this</w:t>
        <w:br/>
        <w:t xml:space="preserve">        loss function. This name will be used to combine different loss items</w:t>
        <w:br/>
        <w:t xml:space="preserve">        by simple sum operation. In addition, if you want this loss item to be</w:t>
        <w:br/>
        <w:t xml:space="preserve">        included into the backward graph, `loss_` must be the prefix of the</w:t>
        <w:br/>
        <w:t xml:space="preserve">        name.</w:t>
        <w:br/>
        <w:br/>
        <w:t xml:space="preserve">        Returns:</w:t>
        <w:br/>
        <w:t xml:space="preserve">            str: The name of this loss item.</w:t>
        <w:br/>
        <w:t xml:space="preserve">        """</w:t>
        <w:br/>
        <w:t xml:space="preserve">        return self._loss_name</w:t>
        <w:br/>
      </w:r>
    </w:p>
    <w:p>
      <w:r>
        <w:br w:type="page"/>
      </w:r>
    </w:p>
    <w:p>
      <w:pPr>
        <w:pStyle w:val="Heading2"/>
      </w:pPr>
      <w:r>
        <w:t>File: mados-master\marinext\mmseg\models\losses\dice_loss.py</w:t>
      </w:r>
    </w:p>
    <w:p>
      <w:r>
        <w:t>Language: Python</w:t>
      </w:r>
    </w:p>
    <w:p>
      <w:pPr>
        <w:pStyle w:val="NoSpacing"/>
      </w:pPr>
      <w:r>
        <w:rPr>
          <w:rFonts w:ascii="Courier New" w:hAnsi="Courier New"/>
          <w:sz w:val="18"/>
        </w:rPr>
        <w:t># Copyright (c) OpenMMLab. All rights reserved.</w:t>
        <w:br/>
        <w:t>"""Modified from https://github.com/LikeLy-Journey/SegmenTron/blob/master/</w:t>
        <w:br/>
        <w:t>segmentron/solver/loss.py (Apache-2.0 License)"""</w:t>
        <w:br/>
        <w:t>import torch</w:t>
        <w:br/>
        <w:t>import torch.nn as nn</w:t>
        <w:br/>
        <w:t>import torch.nn.functional as F</w:t>
        <w:br/>
        <w:br/>
        <w:t>from ..builder import LOSSES</w:t>
        <w:br/>
        <w:t>from .utils import get_class_weight, weighted_loss</w:t>
        <w:br/>
        <w:br/>
        <w:br/>
        <w:t>@weighted_loss</w:t>
        <w:br/>
        <w:t>def dice_loss(pred,</w:t>
        <w:br/>
        <w:t xml:space="preserve">              target,</w:t>
        <w:br/>
        <w:t xml:space="preserve">              valid_mask,</w:t>
        <w:br/>
        <w:t xml:space="preserve">              smooth=1,</w:t>
        <w:br/>
        <w:t xml:space="preserve">              exponent=2,</w:t>
        <w:br/>
        <w:t xml:space="preserve">              class_weight=None,</w:t>
        <w:br/>
        <w:t xml:space="preserve">              ignore_index=255):</w:t>
        <w:br/>
        <w:t xml:space="preserve">    assert pred.shape[0] == target.shape[0]</w:t>
        <w:br/>
        <w:t xml:space="preserve">    total_loss = 0</w:t>
        <w:br/>
        <w:t xml:space="preserve">    num_classes = pred.shape[1]</w:t>
        <w:br/>
        <w:t xml:space="preserve">    for i in range(num_classes):</w:t>
        <w:br/>
        <w:t xml:space="preserve">        if i != ignore_index:</w:t>
        <w:br/>
        <w:t xml:space="preserve">            dice_loss = binary_dice_loss(</w:t>
        <w:br/>
        <w:t xml:space="preserve">                pred[:, i],</w:t>
        <w:br/>
        <w:t xml:space="preserve">                target[..., i],</w:t>
        <w:br/>
        <w:t xml:space="preserve">                valid_mask=valid_mask,</w:t>
        <w:br/>
        <w:t xml:space="preserve">                smooth=smooth,</w:t>
        <w:br/>
        <w:t xml:space="preserve">                exponent=exponent)</w:t>
        <w:br/>
        <w:t xml:space="preserve">            if class_weight is not None:</w:t>
        <w:br/>
        <w:t xml:space="preserve">                dice_loss *= class_weight[i]</w:t>
        <w:br/>
        <w:t xml:space="preserve">            total_loss += dice_loss</w:t>
        <w:br/>
        <w:t xml:space="preserve">    return total_loss / num_classes</w:t>
        <w:br/>
        <w:br/>
        <w:br/>
        <w:t>@weighted_loss</w:t>
        <w:br/>
        <w:t>def binary_dice_loss(pred, target, valid_mask, smooth=1, exponent=2, **kwards):</w:t>
        <w:br/>
        <w:t xml:space="preserve">    assert pred.shape[0] == target.shape[0]</w:t>
        <w:br/>
        <w:t xml:space="preserve">    pred = pred.reshape(pred.shape[0], -1)</w:t>
        <w:br/>
        <w:t xml:space="preserve">    target = target.reshape(target.shape[0], -1)</w:t>
        <w:br/>
        <w:t xml:space="preserve">    valid_mask = valid_mask.reshape(valid_mask.shape[0], -1)</w:t>
        <w:br/>
        <w:br/>
        <w:t xml:space="preserve">    num = torch.sum(torch.mul(pred, target) * valid_mask, dim=1) * 2 + smooth</w:t>
        <w:br/>
        <w:t xml:space="preserve">    den = torch.sum(pred.pow(exponent) + target.pow(exponent), dim=1) + smooth</w:t>
        <w:br/>
        <w:br/>
        <w:t xml:space="preserve">    return 1 - num / den</w:t>
        <w:br/>
        <w:br/>
        <w:br/>
        <w:t>@LOSSES.register_module()</w:t>
        <w:br/>
        <w:t>class DiceLoss(nn.Module):</w:t>
        <w:br/>
        <w:t xml:space="preserve">    """DiceLoss.</w:t>
        <w:br/>
        <w:br/>
        <w:t xml:space="preserve">    This loss is proposed in `V-Net: Fully Convolutional Neural Networks for</w:t>
        <w:br/>
        <w:t xml:space="preserve">    Volumetric Medical Image Segmentation &lt;https://arxiv.org/abs/1606.04797&gt;`_.</w:t>
        <w:br/>
        <w:br/>
        <w:t xml:space="preserve">    Args:</w:t>
        <w:br/>
        <w:t xml:space="preserve">        smooth (float): A float number to smooth loss, and avoid NaN error.</w:t>
        <w:br/>
        <w:t xml:space="preserve">            Default: 1</w:t>
        <w:br/>
        <w:t xml:space="preserve">        exponent (float): An float number to calculate denominator</w:t>
        <w:br/>
        <w:t xml:space="preserve">            value: \\sum{x^exponent} + \\sum{y^exponent}. Default: 2.</w:t>
        <w:br/>
        <w:t xml:space="preserve">        reduction (str, optional): The method used to reduce the loss. Options</w:t>
        <w:br/>
        <w:t xml:space="preserve">            are "none", "mean" and "sum". This parameter only works when</w:t>
        <w:br/>
        <w:t xml:space="preserve">            per_image is True. Default: 'mean'.</w:t>
        <w:br/>
        <w:t xml:space="preserve">        class_weight (list[float] | str, optional): Weight of each class. If in</w:t>
        <w:br/>
        <w:t xml:space="preserve">            str format, read them from a file. Defaults to None.</w:t>
        <w:br/>
        <w:t xml:space="preserve">        loss_weight (float, optional): Weight of the loss. Default to 1.0.</w:t>
        <w:br/>
        <w:t xml:space="preserve">        ignore_index (int | None): The label index to be ignored. Default: 255.</w:t>
        <w:br/>
        <w:t xml:space="preserve">        loss_name (str, optional): Name of the loss item. If you want this loss</w:t>
        <w:br/>
        <w:t xml:space="preserve">            item to be included into the backward graph, `loss_` must be the</w:t>
        <w:br/>
        <w:t xml:space="preserve">            prefix of the name. Defaults to 'loss_dice'.</w:t>
        <w:br/>
        <w:t xml:space="preserve">    """</w:t>
        <w:br/>
        <w:br/>
        <w:t xml:space="preserve">    def __init__(self,</w:t>
        <w:br/>
        <w:t xml:space="preserve">                 smooth=1,</w:t>
        <w:br/>
        <w:t xml:space="preserve">                 exponent=2,</w:t>
        <w:br/>
        <w:t xml:space="preserve">                 reduction='mean',</w:t>
        <w:br/>
        <w:t xml:space="preserve">                 class_weight=None,</w:t>
        <w:br/>
        <w:t xml:space="preserve">                 loss_weight=1.0,</w:t>
        <w:br/>
        <w:t xml:space="preserve">                 ignore_index=255,</w:t>
        <w:br/>
        <w:t xml:space="preserve">                 loss_name='loss_dice',</w:t>
        <w:br/>
        <w:t xml:space="preserve">                 **kwards):</w:t>
        <w:br/>
        <w:t xml:space="preserve">        super(DiceLoss, self).__init__()</w:t>
        <w:br/>
        <w:t xml:space="preserve">        self.smooth = smooth</w:t>
        <w:br/>
        <w:t xml:space="preserve">        self.exponent = exponent</w:t>
        <w:br/>
        <w:t xml:space="preserve">        self.reduction = reduction</w:t>
        <w:br/>
        <w:t xml:space="preserve">        self.class_weight = get_class_weight(class_weight)</w:t>
        <w:br/>
        <w:t xml:space="preserve">        self.loss_weight = loss_weight</w:t>
        <w:br/>
        <w:t xml:space="preserve">        self.ignore_index = ignore_index</w:t>
        <w:br/>
        <w:t xml:space="preserve">        self._loss_name = loss_name</w:t>
        <w:br/>
        <w:br/>
        <w:t xml:space="preserve">    def forward(self,</w:t>
        <w:br/>
        <w:t xml:space="preserve">                pred,</w:t>
        <w:br/>
        <w:t xml:space="preserve">                target,</w:t>
        <w:br/>
        <w:t xml:space="preserve">                avg_factor=None,</w:t>
        <w:br/>
        <w:t xml:space="preserve">                reduction_override=None,</w:t>
        <w:br/>
        <w:t xml:space="preserve">                **kwards):</w:t>
        <w:br/>
        <w:t xml:space="preserve">        assert reduction_override in (None, 'none', 'mean', 'sum')</w:t>
        <w:br/>
        <w:t xml:space="preserve">        reduction = (</w:t>
        <w:br/>
        <w:t xml:space="preserve">            reduction_override if reduction_override else self.reduction)</w:t>
        <w:br/>
        <w:t xml:space="preserve">        if self.class_weight is not None:</w:t>
        <w:br/>
        <w:t xml:space="preserve">            class_weight = pred.new_tensor(self.class_weight)</w:t>
        <w:br/>
        <w:t xml:space="preserve">        else:</w:t>
        <w:br/>
        <w:t xml:space="preserve">            class_weight = None</w:t>
        <w:br/>
        <w:br/>
        <w:t xml:space="preserve">        pred = F.softmax(pred, dim=1)</w:t>
        <w:br/>
        <w:t xml:space="preserve">        num_classes = pred.shape[1]</w:t>
        <w:br/>
        <w:t xml:space="preserve">        one_hot_target = F.one_hot(</w:t>
        <w:br/>
        <w:t xml:space="preserve">            torch.clamp(target.long(), 0, num_classes - 1),</w:t>
        <w:br/>
        <w:t xml:space="preserve">            num_classes=num_classes)</w:t>
        <w:br/>
        <w:t xml:space="preserve">        valid_mask = (target != self.ignore_index).long()</w:t>
        <w:br/>
        <w:br/>
        <w:t xml:space="preserve">        loss = self.loss_weight * dice_loss(</w:t>
        <w:br/>
        <w:t xml:space="preserve">            pred,</w:t>
        <w:br/>
        <w:t xml:space="preserve">            one_hot_target,</w:t>
        <w:br/>
        <w:t xml:space="preserve">            valid_mask=valid_mask,</w:t>
        <w:br/>
        <w:t xml:space="preserve">            reduction=reduction,</w:t>
        <w:br/>
        <w:t xml:space="preserve">            avg_factor=avg_factor,</w:t>
        <w:br/>
        <w:t xml:space="preserve">            smooth=self.smooth,</w:t>
        <w:br/>
        <w:t xml:space="preserve">            exponent=self.exponent,</w:t>
        <w:br/>
        <w:t xml:space="preserve">            class_weight=class_weight,</w:t>
        <w:br/>
        <w:t xml:space="preserve">            ignore_index=self.ignore_index)</w:t>
        <w:br/>
        <w:t xml:space="preserve">        return loss</w:t>
        <w:br/>
        <w:br/>
        <w:t xml:space="preserve">    @property</w:t>
        <w:br/>
        <w:t xml:space="preserve">    def loss_name(self):</w:t>
        <w:br/>
        <w:t xml:space="preserve">        """Loss Name.</w:t>
        <w:br/>
        <w:br/>
        <w:t xml:space="preserve">        This function must be implemented and will return the name of this</w:t>
        <w:br/>
        <w:t xml:space="preserve">        loss function. This name will be used to combine different loss items</w:t>
        <w:br/>
        <w:t xml:space="preserve">        by simple sum operation. In addition, if you want this loss item to be</w:t>
        <w:br/>
        <w:t xml:space="preserve">        included into the backward graph, `loss_` must be the prefix of the</w:t>
        <w:br/>
        <w:t xml:space="preserve">        name.</w:t>
        <w:br/>
        <w:t xml:space="preserve">        Returns:</w:t>
        <w:br/>
        <w:t xml:space="preserve">            str: The name of this loss item.</w:t>
        <w:br/>
        <w:t xml:space="preserve">        """</w:t>
        <w:br/>
        <w:t xml:space="preserve">        return self._loss_name</w:t>
        <w:br/>
      </w:r>
    </w:p>
    <w:p>
      <w:r>
        <w:br w:type="page"/>
      </w:r>
    </w:p>
    <w:p>
      <w:pPr>
        <w:pStyle w:val="Heading2"/>
      </w:pPr>
      <w:r>
        <w:t>File: mados-master\marinext\mmseg\models\losses\focal_loss.py</w:t>
      </w:r>
    </w:p>
    <w:p>
      <w:r>
        <w:t>Language: Python</w:t>
      </w:r>
    </w:p>
    <w:p>
      <w:pPr>
        <w:pStyle w:val="NoSpacing"/>
      </w:pPr>
      <w:r>
        <w:rPr>
          <w:rFonts w:ascii="Courier New" w:hAnsi="Courier New"/>
          <w:sz w:val="18"/>
        </w:rPr>
        <w:t># Copyright (c) OpenMMLab. All rights reserved.</w:t>
        <w:br/>
        <w:t># Modified from https://github.com/open-mmlab/mmdetection</w:t>
        <w:br/>
        <w:t>import torch</w:t>
        <w:br/>
        <w:t>import torch.nn as nn</w:t>
        <w:br/>
        <w:t>import torch.nn.functional as F</w:t>
        <w:br/>
        <w:t>from mmcv.ops import sigmoid_focal_loss as _sigmoid_focal_loss</w:t>
        <w:br/>
        <w:br/>
        <w:t>from ..builder import LOSSES</w:t>
        <w:br/>
        <w:t>from .utils import weight_reduce_loss</w:t>
        <w:br/>
        <w:br/>
        <w:br/>
        <w:t># This method is used when cuda is not available</w:t>
        <w:br/>
        <w:t>def py_sigmoid_focal_loss(pred,</w:t>
        <w:br/>
        <w:t xml:space="preserve">                          target,</w:t>
        <w:br/>
        <w:t xml:space="preserve">                          one_hot_target=None,</w:t>
        <w:br/>
        <w:t xml:space="preserve">                          weight=None,</w:t>
        <w:br/>
        <w:t xml:space="preserve">                          gamma=2.0,</w:t>
        <w:br/>
        <w:t xml:space="preserve">                          alpha=0.5,</w:t>
        <w:br/>
        <w:t xml:space="preserve">                          class_weight=None,</w:t>
        <w:br/>
        <w:t xml:space="preserve">                          valid_mask=None,</w:t>
        <w:br/>
        <w:t xml:space="preserve">                          reduction='mean',</w:t>
        <w:br/>
        <w:t xml:space="preserve">                          avg_factor=None):</w:t>
        <w:br/>
        <w:t xml:space="preserve">    """PyTorch version of `Focal Loss &lt;https://arxiv.org/abs/1708.02002&gt;`_.</w:t>
        <w:br/>
        <w:br/>
        <w:t xml:space="preserve">    Args:</w:t>
        <w:br/>
        <w:t xml:space="preserve">        pred (torch.Tensor): The prediction with shape (N, C), C is the</w:t>
        <w:br/>
        <w:t xml:space="preserve">            number of classes</w:t>
        <w:br/>
        <w:t xml:space="preserve">        target (torch.Tensor): The learning label of the prediction with</w:t>
        <w:br/>
        <w:t xml:space="preserve">            shape (N, C)</w:t>
        <w:br/>
        <w:t xml:space="preserve">        one_hot_target (None): Placeholder. It should be None.</w:t>
        <w:br/>
        <w:t xml:space="preserve">        weight (torch.Tensor, optional): Sample-wise loss weight.</w:t>
        <w:br/>
        <w:t xml:space="preserve">        gamma (float, optional): The gamma for calculating the modulating</w:t>
        <w:br/>
        <w:t xml:space="preserve">            factor. Defaults to 2.0.</w:t>
        <w:br/>
        <w:t xml:space="preserve">        alpha (float | list[float], optional): A balanced form for Focal Loss.</w:t>
        <w:br/>
        <w:t xml:space="preserve">            Defaults to 0.5.</w:t>
        <w:br/>
        <w:t xml:space="preserve">        class_weight (list[float], optional): Weight of each class.</w:t>
        <w:br/>
        <w:t xml:space="preserve">            Defaults to None.</w:t>
        <w:br/>
        <w:t xml:space="preserve">        valid_mask (torch.Tensor, optional): A mask uses 1 to mark the valid</w:t>
        <w:br/>
        <w:t xml:space="preserve">            samples and uses 0 to mark the ignored samples. Default: None.</w:t>
        <w:br/>
        <w:t xml:space="preserve">        reduction (str, optional): The method used to reduce the loss into</w:t>
        <w:br/>
        <w:t xml:space="preserve">            a scalar. Defaults to 'mean'.</w:t>
        <w:br/>
        <w:t xml:space="preserve">        avg_factor (int, optional): Average factor that is used to average</w:t>
        <w:br/>
        <w:t xml:space="preserve">            the loss. Defaults to None.</w:t>
        <w:br/>
        <w:t xml:space="preserve">    """</w:t>
        <w:br/>
        <w:t xml:space="preserve">    if isinstance(alpha, list):</w:t>
        <w:br/>
        <w:t xml:space="preserve">        alpha = pred.new_tensor(alpha)</w:t>
        <w:br/>
        <w:t xml:space="preserve">    pred_sigmoid = pred.sigmoid()</w:t>
        <w:br/>
        <w:t xml:space="preserve">    target = target.type_as(pred)</w:t>
        <w:br/>
        <w:t xml:space="preserve">    one_minus_pt = (1 - pred_sigmoid) * target + pred_sigmoid * (1 - target)</w:t>
        <w:br/>
        <w:t xml:space="preserve">    focal_weight = (alpha * target + (1 - alpha) *</w:t>
        <w:br/>
        <w:t xml:space="preserve">                    (1 - target)) * one_minus_pt.pow(gamma)</w:t>
        <w:br/>
        <w:br/>
        <w:t xml:space="preserve">    loss = F.binary_cross_entropy_with_logits(</w:t>
        <w:br/>
        <w:t xml:space="preserve">        pred, target, reduction='none') * focal_weight</w:t>
        <w:br/>
        <w:t xml:space="preserve">    final_weight = torch.ones(1, pred.size(1)).type_as(loss)</w:t>
        <w:br/>
        <w:t xml:space="preserve">    if weight is not None:</w:t>
        <w:br/>
        <w:t xml:space="preserve">        if weight.shape != loss.shape and weight.size(0) == loss.size(0):</w:t>
        <w:br/>
        <w:t xml:space="preserve">            # For most cases, weight is of shape (N, ),</w:t>
        <w:br/>
        <w:t xml:space="preserve">            # which means it does not have the second axis num_class</w:t>
        <w:br/>
        <w:t xml:space="preserve">            weight = weight.view(-1, 1)</w:t>
        <w:br/>
        <w:t xml:space="preserve">        assert weight.dim() == loss.dim()</w:t>
        <w:br/>
        <w:t xml:space="preserve">        final_weight = final_weight * weight</w:t>
        <w:br/>
        <w:t xml:space="preserve">    if class_weight is not None:</w:t>
        <w:br/>
        <w:t xml:space="preserve">        final_weight = final_weight * pred.new_tensor(class_weight)</w:t>
        <w:br/>
        <w:t xml:space="preserve">    if valid_mask is not None:</w:t>
        <w:br/>
        <w:t xml:space="preserve">        final_weight = final_weight * valid_mask</w:t>
        <w:br/>
        <w:t xml:space="preserve">    loss = weight_reduce_loss(loss, final_weight, reduction, avg_factor)</w:t>
        <w:br/>
        <w:t xml:space="preserve">    return loss</w:t>
        <w:br/>
        <w:br/>
        <w:br/>
        <w:t>def sigmoid_focal_loss(pred,</w:t>
        <w:br/>
        <w:t xml:space="preserve">                       target,</w:t>
        <w:br/>
        <w:t xml:space="preserve">                       one_hot_target,</w:t>
        <w:br/>
        <w:t xml:space="preserve">                       weight=None,</w:t>
        <w:br/>
        <w:t xml:space="preserve">                       gamma=2.0,</w:t>
        <w:br/>
        <w:t xml:space="preserve">                       alpha=0.5,</w:t>
        <w:br/>
        <w:t xml:space="preserve">                       class_weight=None,</w:t>
        <w:br/>
        <w:t xml:space="preserve">                       valid_mask=None,</w:t>
        <w:br/>
        <w:t xml:space="preserve">                       reduction='mean',</w:t>
        <w:br/>
        <w:t xml:space="preserve">                       avg_factor=None):</w:t>
        <w:br/>
        <w:t xml:space="preserve">    r"""A warpper of cuda version `Focal Loss</w:t>
        <w:br/>
        <w:t xml:space="preserve">    &lt;https://arxiv.org/abs/1708.02002&gt;`_.</w:t>
        <w:br/>
        <w:t xml:space="preserve">    Args:</w:t>
        <w:br/>
        <w:t xml:space="preserve">        pred (torch.Tensor): The prediction with shape (N, C), C is the number</w:t>
        <w:br/>
        <w:t xml:space="preserve">            of classes.</w:t>
        <w:br/>
        <w:t xml:space="preserve">        target (torch.Tensor): The learning label of the prediction. It's shape</w:t>
        <w:br/>
        <w:t xml:space="preserve">            should be (N, )</w:t>
        <w:br/>
        <w:t xml:space="preserve">        one_hot_target (torch.Tensor): The learning label with shape (N, C)</w:t>
        <w:br/>
        <w:t xml:space="preserve">        weight (torch.Tensor, optional): Sample-wise loss weight.</w:t>
        <w:br/>
        <w:t xml:space="preserve">        gamma (float, optional): The gamma for calculating the modulating</w:t>
        <w:br/>
        <w:t xml:space="preserve">            factor. Defaults to 2.0.</w:t>
        <w:br/>
        <w:t xml:space="preserve">        alpha (float | list[float], optional): A balanced form for Focal Loss.</w:t>
        <w:br/>
        <w:t xml:space="preserve">            Defaults to 0.5.</w:t>
        <w:br/>
        <w:t xml:space="preserve">        class_weight (list[float], optional): Weight of each class.</w:t>
        <w:br/>
        <w:t xml:space="preserve">            Defaults to None.</w:t>
        <w:br/>
        <w:t xml:space="preserve">        valid_mask (torch.Tensor, optional): A mask uses 1 to mark the valid</w:t>
        <w:br/>
        <w:t xml:space="preserve">            samples and uses 0 to mark the ignored samples. Default: None.</w:t>
        <w:br/>
        <w:t xml:space="preserve">        reduction (str, optional): The method used to reduce the loss into</w:t>
        <w:br/>
        <w:t xml:space="preserve">            a scalar. Defaults to 'mean'. Options are "none", "mean" and "sum".</w:t>
        <w:br/>
        <w:t xml:space="preserve">        avg_factor (int, optional): Average factor that is used to average</w:t>
        <w:br/>
        <w:t xml:space="preserve">            the loss. Defaults to None.</w:t>
        <w:br/>
        <w:t xml:space="preserve">    """</w:t>
        <w:br/>
        <w:t xml:space="preserve">    # Function.apply does not accept keyword arguments, so the decorator</w:t>
        <w:br/>
        <w:t xml:space="preserve">    # "weighted_loss" is not applicable</w:t>
        <w:br/>
        <w:t xml:space="preserve">    final_weight = torch.ones(1, pred.size(1)).type_as(pred)</w:t>
        <w:br/>
        <w:t xml:space="preserve">    if isinstance(alpha, list):</w:t>
        <w:br/>
        <w:t xml:space="preserve">        # _sigmoid_focal_loss doesn't accept alpha of list type. Therefore, if</w:t>
        <w:br/>
        <w:t xml:space="preserve">        # a list is given, we set the input alpha as 0.5. This means setting</w:t>
        <w:br/>
        <w:t xml:space="preserve">        # equal weight for foreground class and background class. By</w:t>
        <w:br/>
        <w:t xml:space="preserve">        # multiplying the loss by 2, the effect of setting alpha as 0.5 is</w:t>
        <w:br/>
        <w:t xml:space="preserve">        # undone. The alpha of type list is used to regulate the loss in the</w:t>
        <w:br/>
        <w:t xml:space="preserve">        # post-processing process.</w:t>
        <w:br/>
        <w:t xml:space="preserve">        loss = _sigmoid_focal_loss(pred.contiguous(), target.contiguous(),</w:t>
        <w:br/>
        <w:t xml:space="preserve">                                   gamma, 0.5, None, 'none') * 2</w:t>
        <w:br/>
        <w:t xml:space="preserve">        alpha = pred.new_tensor(alpha)</w:t>
        <w:br/>
        <w:t xml:space="preserve">        final_weight = final_weight * (</w:t>
        <w:br/>
        <w:t xml:space="preserve">            alpha * one_hot_target + (1 - alpha) * (1 - one_hot_target))</w:t>
        <w:br/>
        <w:t xml:space="preserve">    else:</w:t>
        <w:br/>
        <w:t xml:space="preserve">        loss = _sigmoid_focal_loss(pred.contiguous(), target.contiguous(),</w:t>
        <w:br/>
        <w:t xml:space="preserve">                                   gamma, alpha, None, 'none')</w:t>
        <w:br/>
        <w:t xml:space="preserve">    if weight is not None:</w:t>
        <w:br/>
        <w:t xml:space="preserve">        if weight.shape != loss.shape and weight.size(0) == loss.size(0):</w:t>
        <w:br/>
        <w:t xml:space="preserve">            # For most cases, weight is of shape (N, ),</w:t>
        <w:br/>
        <w:t xml:space="preserve">            # which means it does not have the second axis num_class</w:t>
        <w:br/>
        <w:t xml:space="preserve">            weight = weight.view(-1, 1)</w:t>
        <w:br/>
        <w:t xml:space="preserve">        assert weight.dim() == loss.dim()</w:t>
        <w:br/>
        <w:t xml:space="preserve">        final_weight = final_weight * weight</w:t>
        <w:br/>
        <w:t xml:space="preserve">    if class_weight is not None:</w:t>
        <w:br/>
        <w:t xml:space="preserve">        final_weight = final_weight * pred.new_tensor(class_weight)</w:t>
        <w:br/>
        <w:t xml:space="preserve">    if valid_mask is not None:</w:t>
        <w:br/>
        <w:t xml:space="preserve">        final_weight = final_weight * valid_mask</w:t>
        <w:br/>
        <w:t xml:space="preserve">    loss = weight_reduce_loss(loss, final_weight, reduction, avg_factor)</w:t>
        <w:br/>
        <w:t xml:space="preserve">    return loss</w:t>
        <w:br/>
        <w:br/>
        <w:br/>
        <w:t>@LOSSES.register_module()</w:t>
        <w:br/>
        <w:t>class FocalLoss(nn.Module):</w:t>
        <w:br/>
        <w:br/>
        <w:t xml:space="preserve">    def __init__(self,</w:t>
        <w:br/>
        <w:t xml:space="preserve">                 use_sigmoid=True,</w:t>
        <w:br/>
        <w:t xml:space="preserve">                 gamma=2.0,</w:t>
        <w:br/>
        <w:t xml:space="preserve">                 alpha=0.5,</w:t>
        <w:br/>
        <w:t xml:space="preserve">                 reduction='mean',</w:t>
        <w:br/>
        <w:t xml:space="preserve">                 class_weight=None,</w:t>
        <w:br/>
        <w:t xml:space="preserve">                 loss_weight=1.0,</w:t>
        <w:br/>
        <w:t xml:space="preserve">                 loss_name='loss_focal'):</w:t>
        <w:br/>
        <w:t xml:space="preserve">        """`Focal Loss &lt;https://arxiv.org/abs/1708.02002&gt;`_</w:t>
        <w:br/>
        <w:t xml:space="preserve">        Args:</w:t>
        <w:br/>
        <w:t xml:space="preserve">            use_sigmoid (bool, optional): Whether to the prediction is</w:t>
        <w:br/>
        <w:t xml:space="preserve">                used for sigmoid or softmax. Defaults to True.</w:t>
        <w:br/>
        <w:t xml:space="preserve">            gamma (float, optional): The gamma for calculating the modulating</w:t>
        <w:br/>
        <w:t xml:space="preserve">                factor. Defaults to 2.0.</w:t>
        <w:br/>
        <w:t xml:space="preserve">            alpha (float | list[float], optional): A balanced form for Focal</w:t>
        <w:br/>
        <w:t xml:space="preserve">                Loss. Defaults to 0.5. When a list is provided, the length</w:t>
        <w:br/>
        <w:t xml:space="preserve">                of the list should be equal to the number of classes.</w:t>
        <w:br/>
        <w:t xml:space="preserve">                Please be careful that this parameter is not the</w:t>
        <w:br/>
        <w:t xml:space="preserve">                class-wise weight but the weight of a binary classification</w:t>
        <w:br/>
        <w:t xml:space="preserve">                problem. This binary classification problem regards the</w:t>
        <w:br/>
        <w:t xml:space="preserve">                pixels which belong to one class as the foreground</w:t>
        <w:br/>
        <w:t xml:space="preserve">                and the other pixels as the background, each element in</w:t>
        <w:br/>
        <w:t xml:space="preserve">                the list is the weight of the corresponding foreground class.</w:t>
        <w:br/>
        <w:t xml:space="preserve">                The value of alpha or each element of alpha should be a float</w:t>
        <w:br/>
        <w:t xml:space="preserve">                in the interval [0, 1]. If you want to specify the class-wise</w:t>
        <w:br/>
        <w:t xml:space="preserve">                weight, please use `class_weight` parameter.</w:t>
        <w:br/>
        <w:t xml:space="preserve">            reduction (str, optional): The method used to reduce the loss into</w:t>
        <w:br/>
        <w:t xml:space="preserve">                a scalar. Defaults to 'mean'. Options are "none", "mean" and</w:t>
        <w:br/>
        <w:t xml:space="preserve">                "sum".</w:t>
        <w:br/>
        <w:t xml:space="preserve">            class_weight (list[float], optional): Weight of each class.</w:t>
        <w:br/>
        <w:t xml:space="preserve">                Defaults to None.</w:t>
        <w:br/>
        <w:t xml:space="preserve">            loss_weight (float, optional): Weight of loss. Defaults to 1.0.</w:t>
        <w:br/>
        <w:t xml:space="preserve">            loss_name (str, optional): Name of the loss item. If you want this</w:t>
        <w:br/>
        <w:t xml:space="preserve">                loss item to be included into the backward graph, `loss_` must</w:t>
        <w:br/>
        <w:t xml:space="preserve">                be the prefix of the name. Defaults to 'loss_focal'.</w:t>
        <w:br/>
        <w:t xml:space="preserve">        """</w:t>
        <w:br/>
        <w:t xml:space="preserve">        super(FocalLoss, self).__init__()</w:t>
        <w:br/>
        <w:t xml:space="preserve">        assert use_sigmoid is True, \</w:t>
        <w:br/>
        <w:t xml:space="preserve">            'AssertionError: Only sigmoid focal loss supported now.'</w:t>
        <w:br/>
        <w:t xml:space="preserve">        assert reduction in ('none', 'mean', 'sum'), \</w:t>
        <w:br/>
        <w:t xml:space="preserve">            "AssertionError: reduction should be 'none', 'mean' or " \</w:t>
        <w:br/>
        <w:t xml:space="preserve">            "'sum'"</w:t>
        <w:br/>
        <w:t xml:space="preserve">        assert isinstance(alpha, (float, list)), \</w:t>
        <w:br/>
        <w:t xml:space="preserve">            'AssertionError: alpha should be of type float'</w:t>
        <w:br/>
        <w:t xml:space="preserve">        assert isinstance(gamma, float), \</w:t>
        <w:br/>
        <w:t xml:space="preserve">            'AssertionError: gamma should be of type float'</w:t>
        <w:br/>
        <w:t xml:space="preserve">        assert isinstance(loss_weight, float), \</w:t>
        <w:br/>
        <w:t xml:space="preserve">            'AssertionError: loss_weight should be of type float'</w:t>
        <w:br/>
        <w:t xml:space="preserve">        assert isinstance(loss_name, str), \</w:t>
        <w:br/>
        <w:t xml:space="preserve">            'AssertionError: loss_name should be of type str'</w:t>
        <w:br/>
        <w:t xml:space="preserve">        assert isinstance(class_weight, list) or class_weight is None, \</w:t>
        <w:br/>
        <w:t xml:space="preserve">            'AssertionError: class_weight must be None or of type list'</w:t>
        <w:br/>
        <w:t xml:space="preserve">        self.use_sigmoid = use_sigmoid</w:t>
        <w:br/>
        <w:t xml:space="preserve">        self.gamma = gamma</w:t>
        <w:br/>
        <w:t xml:space="preserve">        self.alpha = alpha</w:t>
        <w:br/>
        <w:t xml:space="preserve">        self.reduction = reduction</w:t>
        <w:br/>
        <w:t xml:space="preserve">        self.class_weight = class_weight</w:t>
        <w:br/>
        <w:t xml:space="preserve">        self.loss_weight = loss_weight</w:t>
        <w:br/>
        <w:t xml:space="preserve">        self._loss_name = loss_name</w:t>
        <w:br/>
        <w:br/>
        <w:t xml:space="preserve">    def forward(self,</w:t>
        <w:br/>
        <w:t xml:space="preserve">                pred,</w:t>
        <w:br/>
        <w:t xml:space="preserve">                target,</w:t>
        <w:br/>
        <w:t xml:space="preserve">                weight=None,</w:t>
        <w:br/>
        <w:t xml:space="preserve">                avg_factor=None,</w:t>
        <w:br/>
        <w:t xml:space="preserve">                reduction_override=None,</w:t>
        <w:br/>
        <w:t xml:space="preserve">                ignore_index=255,</w:t>
        <w:br/>
        <w:t xml:space="preserve">                **kwargs):</w:t>
        <w:br/>
        <w:t xml:space="preserve">        """Forward function.</w:t>
        <w:br/>
        <w:br/>
        <w:t xml:space="preserve">        Args:</w:t>
        <w:br/>
        <w:t xml:space="preserve">            pred (torch.Tensor): The prediction with shape</w:t>
        <w:br/>
        <w:t xml:space="preserve">                (N, C) where C = number of classes, or</w:t>
        <w:br/>
        <w:t xml:space="preserve">                (N, C, d_1, d_2, ..., d_K) with K≥1 in the</w:t>
        <w:br/>
        <w:t xml:space="preserve">                case of K-dimensional loss.</w:t>
        <w:br/>
        <w:t xml:space="preserve">            target (torch.Tensor): The ground truth. If containing class</w:t>
        <w:br/>
        <w:t xml:space="preserve">                indices, shape (N) where each value is 0≤targets[i]≤C−1,</w:t>
        <w:br/>
        <w:t xml:space="preserve">                or (N, d_1, d_2, ..., d_K) with K≥1 in the case of</w:t>
        <w:br/>
        <w:t xml:space="preserve">                K-dimensional loss. If containing class probabilities,</w:t>
        <w:br/>
        <w:t xml:space="preserve">                same shape as the input.</w:t>
        <w:br/>
        <w:t xml:space="preserve">            weight (torch.Tensor, optional): The weight of loss for each</w:t>
        <w:br/>
        <w:t xml:space="preserve">                prediction. Defaults to None.</w:t>
        <w:br/>
        <w:t xml:space="preserve">            avg_factor (int, optional): Average factor that is used to</w:t>
        <w:br/>
        <w:t xml:space="preserve">                average the loss. Defaults to None.</w:t>
        <w:br/>
        <w:t xml:space="preserve">            reduction_override (str, optional): The reduction method used</w:t>
        <w:br/>
        <w:t xml:space="preserve">                to override the original reduction method of the loss.</w:t>
        <w:br/>
        <w:t xml:space="preserve">                Options are "none", "mean" and "sum".</w:t>
        <w:br/>
        <w:t xml:space="preserve">            ignore_index (int, optional): The label index to be ignored.</w:t>
        <w:br/>
        <w:t xml:space="preserve">                Default: 255</w:t>
        <w:br/>
        <w:t xml:space="preserve">        Returns:</w:t>
        <w:br/>
        <w:t xml:space="preserve">            torch.Tensor: The calculated loss</w:t>
        <w:br/>
        <w:t xml:space="preserve">        """</w:t>
        <w:br/>
        <w:t xml:space="preserve">        assert isinstance(ignore_index, int), \</w:t>
        <w:br/>
        <w:t xml:space="preserve">            'ignore_index must be of type int'</w:t>
        <w:br/>
        <w:t xml:space="preserve">        assert reduction_override in (None, 'none', 'mean', 'sum'), \</w:t>
        <w:br/>
        <w:t xml:space="preserve">            "AssertionError: reduction should be 'none', 'mean' or " \</w:t>
        <w:br/>
        <w:t xml:space="preserve">            "'sum'"</w:t>
        <w:br/>
        <w:t xml:space="preserve">        assert pred.shape == target.shape or \</w:t>
        <w:br/>
        <w:t xml:space="preserve">               (pred.size(0) == target.size(0) and</w:t>
        <w:br/>
        <w:t xml:space="preserve">                pred.shape[2:] == target.shape[1:]), \</w:t>
        <w:br/>
        <w:t xml:space="preserve">               "The shape of pred doesn't match the shape of target"</w:t>
        <w:br/>
        <w:br/>
        <w:t xml:space="preserve">        original_shape = pred.shape</w:t>
        <w:br/>
        <w:br/>
        <w:t xml:space="preserve">        # [B, C, d_1, d_2, ..., d_k] -&gt; [C, B, d_1, d_2, ..., d_k]</w:t>
        <w:br/>
        <w:t xml:space="preserve">        pred = pred.transpose(0, 1)</w:t>
        <w:br/>
        <w:t xml:space="preserve">        # [C, B, d_1, d_2, ..., d_k] -&gt; [C, N]</w:t>
        <w:br/>
        <w:t xml:space="preserve">        pred = pred.reshape(pred.size(0), -1)</w:t>
        <w:br/>
        <w:t xml:space="preserve">        # [C, N] -&gt; [N, C]</w:t>
        <w:br/>
        <w:t xml:space="preserve">        pred = pred.transpose(0, 1).contiguous()</w:t>
        <w:br/>
        <w:br/>
        <w:t xml:space="preserve">        if original_shape == target.shape:</w:t>
        <w:br/>
        <w:t xml:space="preserve">            # target with shape [B, C, d_1, d_2, ...]</w:t>
        <w:br/>
        <w:t xml:space="preserve">            # transform it's shape into [N, C]</w:t>
        <w:br/>
        <w:t xml:space="preserve">            # [B, C, d_1, d_2, ...] -&gt; [C, B, d_1, d_2, ..., d_k]</w:t>
        <w:br/>
        <w:t xml:space="preserve">            target = target.transpose(0, 1)</w:t>
        <w:br/>
        <w:t xml:space="preserve">            # [C, B, d_1, d_2, ..., d_k] -&gt; [C, N]</w:t>
        <w:br/>
        <w:t xml:space="preserve">            target = target.reshape(target.size(0), -1)</w:t>
        <w:br/>
        <w:t xml:space="preserve">            # [C, N] -&gt; [N, C]</w:t>
        <w:br/>
        <w:t xml:space="preserve">            target = target.transpose(0, 1).contiguous()</w:t>
        <w:br/>
        <w:t xml:space="preserve">        else:</w:t>
        <w:br/>
        <w:t xml:space="preserve">            # target with shape [B, d_1, d_2, ...]</w:t>
        <w:br/>
        <w:t xml:space="preserve">            # transform it's shape into [N, ]</w:t>
        <w:br/>
        <w:t xml:space="preserve">            target = target.view(-1).contiguous()</w:t>
        <w:br/>
        <w:t xml:space="preserve">            valid_mask = (target != ignore_index).view(-1, 1)</w:t>
        <w:br/>
        <w:t xml:space="preserve">            # avoid raising error when using F.one_hot()</w:t>
        <w:br/>
        <w:t xml:space="preserve">            target = torch.where(target == ignore_index, target.new_tensor(0),</w:t>
        <w:br/>
        <w:t xml:space="preserve">                                 target)</w:t>
        <w:br/>
        <w:br/>
        <w:t xml:space="preserve">        reduction = (</w:t>
        <w:br/>
        <w:t xml:space="preserve">            reduction_override if reduction_override else self.reduction)</w:t>
        <w:br/>
        <w:t xml:space="preserve">        if self.use_sigmoid:</w:t>
        <w:br/>
        <w:t xml:space="preserve">            num_classes = pred.size(1)</w:t>
        <w:br/>
        <w:t xml:space="preserve">            if torch.cuda.is_available() and pred.is_cuda:</w:t>
        <w:br/>
        <w:t xml:space="preserve">                if target.dim() == 1:</w:t>
        <w:br/>
        <w:t xml:space="preserve">                    one_hot_target = F.one_hot(target, num_classes=num_classes)</w:t>
        <w:br/>
        <w:t xml:space="preserve">                else:</w:t>
        <w:br/>
        <w:t xml:space="preserve">                    one_hot_target = target</w:t>
        <w:br/>
        <w:t xml:space="preserve">                    target = target.argmax(dim=1)</w:t>
        <w:br/>
        <w:t xml:space="preserve">                    valid_mask = (target != ignore_index).view(-1, 1)</w:t>
        <w:br/>
        <w:t xml:space="preserve">                calculate_loss_func = sigmoid_focal_loss</w:t>
        <w:br/>
        <w:t xml:space="preserve">            else:</w:t>
        <w:br/>
        <w:t xml:space="preserve">                one_hot_target = None</w:t>
        <w:br/>
        <w:t xml:space="preserve">                if target.dim() == 1:</w:t>
        <w:br/>
        <w:t xml:space="preserve">                    target = F.one_hot(target, num_classes=num_classes)</w:t>
        <w:br/>
        <w:t xml:space="preserve">                else:</w:t>
        <w:br/>
        <w:t xml:space="preserve">                    valid_mask = (target.argmax(dim=1) != ignore_index).view(</w:t>
        <w:br/>
        <w:t xml:space="preserve">                        -1, 1)</w:t>
        <w:br/>
        <w:t xml:space="preserve">                calculate_loss_func = py_sigmoid_focal_loss</w:t>
        <w:br/>
        <w:br/>
        <w:t xml:space="preserve">            loss_cls = self.loss_weight * calculate_loss_func(</w:t>
        <w:br/>
        <w:t xml:space="preserve">                pred,</w:t>
        <w:br/>
        <w:t xml:space="preserve">                target,</w:t>
        <w:br/>
        <w:t xml:space="preserve">                one_hot_target,</w:t>
        <w:br/>
        <w:t xml:space="preserve">                weight,</w:t>
        <w:br/>
        <w:t xml:space="preserve">                gamma=self.gamma,</w:t>
        <w:br/>
        <w:t xml:space="preserve">                alpha=self.alpha,</w:t>
        <w:br/>
        <w:t xml:space="preserve">                class_weight=self.class_weight,</w:t>
        <w:br/>
        <w:t xml:space="preserve">                valid_mask=valid_mask,</w:t>
        <w:br/>
        <w:t xml:space="preserve">                reduction=reduction,</w:t>
        <w:br/>
        <w:t xml:space="preserve">                avg_factor=avg_factor)</w:t>
        <w:br/>
        <w:br/>
        <w:t xml:space="preserve">            if reduction == 'none':</w:t>
        <w:br/>
        <w:t xml:space="preserve">                # [N, C] -&gt; [C, N]</w:t>
        <w:br/>
        <w:t xml:space="preserve">                loss_cls = loss_cls.transpose(0, 1)</w:t>
        <w:br/>
        <w:t xml:space="preserve">                # [C, N] -&gt; [C, B, d1, d2, ...]</w:t>
        <w:br/>
        <w:t xml:space="preserve">                # original_shape: [B, C, d1, d2, ...]</w:t>
        <w:br/>
        <w:t xml:space="preserve">                loss_cls = loss_cls.reshape(original_shape[1],</w:t>
        <w:br/>
        <w:t xml:space="preserve">                                            original_shape[0],</w:t>
        <w:br/>
        <w:t xml:space="preserve">                                            *original_shape[2:])</w:t>
        <w:br/>
        <w:t xml:space="preserve">                # [C, B, d1, d2, ...] -&gt; [B, C, d1, d2, ...]</w:t>
        <w:br/>
        <w:t xml:space="preserve">                loss_cls = loss_cls.transpose(0, 1).contiguous()</w:t>
        <w:br/>
        <w:t xml:space="preserve">        else:</w:t>
        <w:br/>
        <w:t xml:space="preserve">            raise NotImplementedError</w:t>
        <w:br/>
        <w:t xml:space="preserve">        return loss_cls</w:t>
        <w:br/>
        <w:br/>
        <w:t xml:space="preserve">    @property</w:t>
        <w:br/>
        <w:t xml:space="preserve">    def loss_name(self):</w:t>
        <w:br/>
        <w:t xml:space="preserve">        """Loss Name.</w:t>
        <w:br/>
        <w:br/>
        <w:t xml:space="preserve">        This function must be implemented and will return the name of this</w:t>
        <w:br/>
        <w:t xml:space="preserve">        loss function. This name will be used to combine different loss items</w:t>
        <w:br/>
        <w:t xml:space="preserve">        by simple sum operation. In addition, if you want this loss item to be</w:t>
        <w:br/>
        <w:t xml:space="preserve">        included into the backward graph, `loss_` must be the prefix of the</w:t>
        <w:br/>
        <w:t xml:space="preserve">        name.</w:t>
        <w:br/>
        <w:t xml:space="preserve">        Returns:</w:t>
        <w:br/>
        <w:t xml:space="preserve">            str: The name of this loss item.</w:t>
        <w:br/>
        <w:t xml:space="preserve">        """</w:t>
        <w:br/>
        <w:t xml:space="preserve">        return self._loss_name</w:t>
        <w:br/>
      </w:r>
    </w:p>
    <w:p>
      <w:r>
        <w:br w:type="page"/>
      </w:r>
    </w:p>
    <w:p>
      <w:pPr>
        <w:pStyle w:val="Heading2"/>
      </w:pPr>
      <w:r>
        <w:t>File: mados-master\marinext\mmseg\models\losses\lovasz_loss.py</w:t>
      </w:r>
    </w:p>
    <w:p>
      <w:r>
        <w:t>Language: Python</w:t>
      </w:r>
    </w:p>
    <w:p>
      <w:pPr>
        <w:pStyle w:val="NoSpacing"/>
      </w:pPr>
      <w:r>
        <w:rPr>
          <w:rFonts w:ascii="Courier New" w:hAnsi="Courier New"/>
          <w:sz w:val="18"/>
        </w:rPr>
        <w:t># Copyright (c) OpenMMLab. All rights reserved.</w:t>
        <w:br/>
        <w:t>"""Modified from https://github.com/bermanmaxim/LovaszSoftmax/blob/master/pytor</w:t>
        <w:br/>
        <w:t>ch/lovasz_losses.py Lovasz-Softmax and Jaccard hinge loss in PyTorch Maxim</w:t>
        <w:br/>
        <w:t>Berman 2018 ESAT-PSI KU Leuven (MIT License)"""</w:t>
        <w:br/>
        <w:br/>
        <w:t>import mmcv</w:t>
        <w:br/>
        <w:t>import torch</w:t>
        <w:br/>
        <w:t>import torch.nn as nn</w:t>
        <w:br/>
        <w:t>import torch.nn.functional as F</w:t>
        <w:br/>
        <w:br/>
        <w:t>from ..builder import LOSSES</w:t>
        <w:br/>
        <w:t>from .utils import get_class_weight, weight_reduce_loss</w:t>
        <w:br/>
        <w:br/>
        <w:br/>
        <w:t>def lovasz_grad(gt_sorted):</w:t>
        <w:br/>
        <w:t xml:space="preserve">    """Computes gradient of the Lovasz extension w.r.t sorted errors.</w:t>
        <w:br/>
        <w:br/>
        <w:t xml:space="preserve">    See Alg. 1 in paper.</w:t>
        <w:br/>
        <w:t xml:space="preserve">    """</w:t>
        <w:br/>
        <w:t xml:space="preserve">    p = len(gt_sorted)</w:t>
        <w:br/>
        <w:t xml:space="preserve">    gts = gt_sorted.sum()</w:t>
        <w:br/>
        <w:t xml:space="preserve">    intersection = gts - gt_sorted.float().cumsum(0)</w:t>
        <w:br/>
        <w:t xml:space="preserve">    union = gts + (1 - gt_sorted).float().cumsum(0)</w:t>
        <w:br/>
        <w:t xml:space="preserve">    jaccard = 1. - intersection / union</w:t>
        <w:br/>
        <w:t xml:space="preserve">    if p &gt; 1:  # cover 1-pixel case</w:t>
        <w:br/>
        <w:t xml:space="preserve">        jaccard[1:p] = jaccard[1:p] - jaccard[0:-1]</w:t>
        <w:br/>
        <w:t xml:space="preserve">    return jaccard</w:t>
        <w:br/>
        <w:br/>
        <w:br/>
        <w:t>def flatten_binary_logits(logits, labels, ignore_index=None):</w:t>
        <w:br/>
        <w:t xml:space="preserve">    """Flattens predictions in the batch (binary case) Remove labels equal to</w:t>
        <w:br/>
        <w:t xml:space="preserve">    'ignore_index'."""</w:t>
        <w:br/>
        <w:t xml:space="preserve">    logits = logits.view(-1)</w:t>
        <w:br/>
        <w:t xml:space="preserve">    labels = labels.view(-1)</w:t>
        <w:br/>
        <w:t xml:space="preserve">    if ignore_index is None:</w:t>
        <w:br/>
        <w:t xml:space="preserve">        return logits, labels</w:t>
        <w:br/>
        <w:t xml:space="preserve">    valid = (labels != ignore_index)</w:t>
        <w:br/>
        <w:t xml:space="preserve">    vlogits = logits[valid]</w:t>
        <w:br/>
        <w:t xml:space="preserve">    vlabels = labels[valid]</w:t>
        <w:br/>
        <w:t xml:space="preserve">    return vlogits, vlabels</w:t>
        <w:br/>
        <w:br/>
        <w:br/>
        <w:t>def flatten_probs(probs, labels, ignore_index=None):</w:t>
        <w:br/>
        <w:t xml:space="preserve">    """Flattens predictions in the batch."""</w:t>
        <w:br/>
        <w:t xml:space="preserve">    if probs.dim() == 3:</w:t>
        <w:br/>
        <w:t xml:space="preserve">        # assumes output of a sigmoid layer</w:t>
        <w:br/>
        <w:t xml:space="preserve">        B, H, W = probs.size()</w:t>
        <w:br/>
        <w:t xml:space="preserve">        probs = probs.view(B, 1, H, W)</w:t>
        <w:br/>
        <w:t xml:space="preserve">    B, C, H, W = probs.size()</w:t>
        <w:br/>
        <w:t xml:space="preserve">    probs = probs.permute(0, 2, 3, 1).contiguous().view(-1, C)  # B*H*W, C=P,C</w:t>
        <w:br/>
        <w:t xml:space="preserve">    labels = labels.view(-1)</w:t>
        <w:br/>
        <w:t xml:space="preserve">    if ignore_index is None:</w:t>
        <w:br/>
        <w:t xml:space="preserve">        return probs, labels</w:t>
        <w:br/>
        <w:t xml:space="preserve">    valid = (labels != ignore_index)</w:t>
        <w:br/>
        <w:t xml:space="preserve">    vprobs = probs[valid.nonzero().squeeze()]</w:t>
        <w:br/>
        <w:t xml:space="preserve">    vlabels = labels[valid]</w:t>
        <w:br/>
        <w:t xml:space="preserve">    return vprobs, vlabels</w:t>
        <w:br/>
        <w:br/>
        <w:br/>
        <w:t>def lovasz_hinge_flat(logits, labels):</w:t>
        <w:br/>
        <w:t xml:space="preserve">    """Binary Lovasz hinge loss.</w:t>
        <w:br/>
        <w:br/>
        <w:t xml:space="preserve">    Args:</w:t>
        <w:br/>
        <w:t xml:space="preserve">        logits (torch.Tensor): [P], logits at each prediction</w:t>
        <w:br/>
        <w:t xml:space="preserve">            (between -infty and +infty).</w:t>
        <w:br/>
        <w:t xml:space="preserve">        labels (torch.Tensor): [P], binary ground truth labels (0 or 1).</w:t>
        <w:br/>
        <w:br/>
        <w:t xml:space="preserve">    Returns:</w:t>
        <w:br/>
        <w:t xml:space="preserve">        torch.Tensor: The calculated loss.</w:t>
        <w:br/>
        <w:t xml:space="preserve">    """</w:t>
        <w:br/>
        <w:t xml:space="preserve">    if len(labels) == 0:</w:t>
        <w:br/>
        <w:t xml:space="preserve">        # only void pixels, the gradients should be 0</w:t>
        <w:br/>
        <w:t xml:space="preserve">        return logits.sum() * 0.</w:t>
        <w:br/>
        <w:t xml:space="preserve">    signs = 2. * labels.float() - 1.</w:t>
        <w:br/>
        <w:t xml:space="preserve">    errors = (1. - logits * signs)</w:t>
        <w:br/>
        <w:t xml:space="preserve">    errors_sorted, perm = torch.sort(errors, dim=0, descending=True)</w:t>
        <w:br/>
        <w:t xml:space="preserve">    perm = perm.data</w:t>
        <w:br/>
        <w:t xml:space="preserve">    gt_sorted = labels[perm]</w:t>
        <w:br/>
        <w:t xml:space="preserve">    grad = lovasz_grad(gt_sorted)</w:t>
        <w:br/>
        <w:t xml:space="preserve">    loss = torch.dot(F.relu(errors_sorted), grad)</w:t>
        <w:br/>
        <w:t xml:space="preserve">    return loss</w:t>
        <w:br/>
        <w:br/>
        <w:br/>
        <w:t>def lovasz_hinge(logits,</w:t>
        <w:br/>
        <w:t xml:space="preserve">                 labels,</w:t>
        <w:br/>
        <w:t xml:space="preserve">                 classes='present',</w:t>
        <w:br/>
        <w:t xml:space="preserve">                 per_image=False,</w:t>
        <w:br/>
        <w:t xml:space="preserve">                 class_weight=None,</w:t>
        <w:br/>
        <w:t xml:space="preserve">                 reduction='mean',</w:t>
        <w:br/>
        <w:t xml:space="preserve">                 avg_factor=None,</w:t>
        <w:br/>
        <w:t xml:space="preserve">                 ignore_index=255):</w:t>
        <w:br/>
        <w:t xml:space="preserve">    """Binary Lovasz hinge loss.</w:t>
        <w:br/>
        <w:br/>
        <w:t xml:space="preserve">    Args:</w:t>
        <w:br/>
        <w:t xml:space="preserve">        logits (torch.Tensor): [B, H, W], logits at each pixel</w:t>
        <w:br/>
        <w:t xml:space="preserve">            (between -infty and +infty).</w:t>
        <w:br/>
        <w:t xml:space="preserve">        labels (torch.Tensor): [B, H, W], binary ground truth masks (0 or 1).</w:t>
        <w:br/>
        <w:t xml:space="preserve">        classes (str | list[int], optional): Placeholder, to be consistent with</w:t>
        <w:br/>
        <w:t xml:space="preserve">            other loss. Default: None.</w:t>
        <w:br/>
        <w:t xml:space="preserve">        per_image (bool, optional): If per_image is True, compute the loss per</w:t>
        <w:br/>
        <w:t xml:space="preserve">            image instead of per batch. Default: False.</w:t>
        <w:br/>
        <w:t xml:space="preserve">        class_weight (list[float], optional): Placeholder, to be consistent</w:t>
        <w:br/>
        <w:t xml:space="preserve">            with other loss. Default: None.</w:t>
        <w:br/>
        <w:t xml:space="preserve">        reduction (str, optional): The method used to reduce the loss. Options</w:t>
        <w:br/>
        <w:t xml:space="preserve">            are "none", "mean" and "sum". This parameter only works when</w:t>
        <w:br/>
        <w:t xml:space="preserve">            per_image is True. Default: 'mean'.</w:t>
        <w:br/>
        <w:t xml:space="preserve">        avg_factor (int, optional): Average factor that is used to average</w:t>
        <w:br/>
        <w:t xml:space="preserve">            the loss. This parameter only works when per_image is True.</w:t>
        <w:br/>
        <w:t xml:space="preserve">            Default: None.</w:t>
        <w:br/>
        <w:t xml:space="preserve">        ignore_index (int | None): The label index to be ignored. Default: 255.</w:t>
        <w:br/>
        <w:br/>
        <w:t xml:space="preserve">    Returns:</w:t>
        <w:br/>
        <w:t xml:space="preserve">        torch.Tensor: The calculated loss.</w:t>
        <w:br/>
        <w:t xml:space="preserve">    """</w:t>
        <w:br/>
        <w:t xml:space="preserve">    if per_image:</w:t>
        <w:br/>
        <w:t xml:space="preserve">        loss = [</w:t>
        <w:br/>
        <w:t xml:space="preserve">            lovasz_hinge_flat(*flatten_binary_logits(</w:t>
        <w:br/>
        <w:t xml:space="preserve">                logit.unsqueeze(0), label.unsqueeze(0), ignore_index))</w:t>
        <w:br/>
        <w:t xml:space="preserve">            for logit, label in zip(logits, labels)</w:t>
        <w:br/>
        <w:t xml:space="preserve">        ]</w:t>
        <w:br/>
        <w:t xml:space="preserve">        loss = weight_reduce_loss(</w:t>
        <w:br/>
        <w:t xml:space="preserve">            torch.stack(loss), None, reduction, avg_factor)</w:t>
        <w:br/>
        <w:t xml:space="preserve">    else:</w:t>
        <w:br/>
        <w:t xml:space="preserve">        loss = lovasz_hinge_flat(</w:t>
        <w:br/>
        <w:t xml:space="preserve">            *flatten_binary_logits(logits, labels, ignore_index))</w:t>
        <w:br/>
        <w:t xml:space="preserve">    return loss</w:t>
        <w:br/>
        <w:br/>
        <w:br/>
        <w:t>def lovasz_softmax_flat(probs, labels, classes='present', class_weight=None):</w:t>
        <w:br/>
        <w:t xml:space="preserve">    """Multi-class Lovasz-Softmax loss.</w:t>
        <w:br/>
        <w:br/>
        <w:t xml:space="preserve">    Args:</w:t>
        <w:br/>
        <w:t xml:space="preserve">        probs (torch.Tensor): [P, C], class probabilities at each prediction</w:t>
        <w:br/>
        <w:t xml:space="preserve">            (between 0 and 1).</w:t>
        <w:br/>
        <w:t xml:space="preserve">        labels (torch.Tensor): [P], ground truth labels (between 0 and C - 1).</w:t>
        <w:br/>
        <w:t xml:space="preserve">        classes (str | list[int], optional): Classes chosen to calculate loss.</w:t>
        <w:br/>
        <w:t xml:space="preserve">            'all' for all classes, 'present' for classes present in labels, or</w:t>
        <w:br/>
        <w:t xml:space="preserve">            a list of classes to average. Default: 'present'.</w:t>
        <w:br/>
        <w:t xml:space="preserve">        class_weight (list[float], optional): The weight for each class.</w:t>
        <w:br/>
        <w:t xml:space="preserve">            Default: None.</w:t>
        <w:br/>
        <w:br/>
        <w:t xml:space="preserve">    Returns:</w:t>
        <w:br/>
        <w:t xml:space="preserve">        torch.Tensor: The calculated loss.</w:t>
        <w:br/>
        <w:t xml:space="preserve">    """</w:t>
        <w:br/>
        <w:t xml:space="preserve">    if probs.numel() == 0:</w:t>
        <w:br/>
        <w:t xml:space="preserve">        # only void pixels, the gradients should be 0</w:t>
        <w:br/>
        <w:t xml:space="preserve">        return probs * 0.</w:t>
        <w:br/>
        <w:t xml:space="preserve">    C = probs.size(1)</w:t>
        <w:br/>
        <w:t xml:space="preserve">    losses = []</w:t>
        <w:br/>
        <w:t xml:space="preserve">    class_to_sum = list(range(C)) if classes in ['all', 'present'] else classes</w:t>
        <w:br/>
        <w:t xml:space="preserve">    for c in class_to_sum:</w:t>
        <w:br/>
        <w:t xml:space="preserve">        fg = (labels == c).float()  # foreground for class c</w:t>
        <w:br/>
        <w:t xml:space="preserve">        if (classes == 'present' and fg.sum() == 0):</w:t>
        <w:br/>
        <w:t xml:space="preserve">            continue</w:t>
        <w:br/>
        <w:t xml:space="preserve">        if C == 1:</w:t>
        <w:br/>
        <w:t xml:space="preserve">            if len(classes) &gt; 1:</w:t>
        <w:br/>
        <w:t xml:space="preserve">                raise ValueError('Sigmoid output possible only with 1 class')</w:t>
        <w:br/>
        <w:t xml:space="preserve">            class_pred = probs[:, 0]</w:t>
        <w:br/>
        <w:t xml:space="preserve">        else:</w:t>
        <w:br/>
        <w:t xml:space="preserve">            class_pred = probs[:, c]</w:t>
        <w:br/>
        <w:t xml:space="preserve">        errors = (fg - class_pred).abs()</w:t>
        <w:br/>
        <w:t xml:space="preserve">        errors_sorted, perm = torch.sort(errors, 0, descending=True)</w:t>
        <w:br/>
        <w:t xml:space="preserve">        perm = perm.data</w:t>
        <w:br/>
        <w:t xml:space="preserve">        fg_sorted = fg[perm]</w:t>
        <w:br/>
        <w:t xml:space="preserve">        loss = torch.dot(errors_sorted, lovasz_grad(fg_sorted))</w:t>
        <w:br/>
        <w:t xml:space="preserve">        if class_weight is not None:</w:t>
        <w:br/>
        <w:t xml:space="preserve">            loss *= class_weight[c]</w:t>
        <w:br/>
        <w:t xml:space="preserve">        losses.append(loss)</w:t>
        <w:br/>
        <w:t xml:space="preserve">    return torch.stack(losses).mean()</w:t>
        <w:br/>
        <w:br/>
        <w:br/>
        <w:t>def lovasz_softmax(probs,</w:t>
        <w:br/>
        <w:t xml:space="preserve">                   labels,</w:t>
        <w:br/>
        <w:t xml:space="preserve">                   classes='present',</w:t>
        <w:br/>
        <w:t xml:space="preserve">                   per_image=False,</w:t>
        <w:br/>
        <w:t xml:space="preserve">                   class_weight=None,</w:t>
        <w:br/>
        <w:t xml:space="preserve">                   reduction='mean',</w:t>
        <w:br/>
        <w:t xml:space="preserve">                   avg_factor=None,</w:t>
        <w:br/>
        <w:t xml:space="preserve">                   ignore_index=255):</w:t>
        <w:br/>
        <w:t xml:space="preserve">    """Multi-class Lovasz-Softmax loss.</w:t>
        <w:br/>
        <w:br/>
        <w:t xml:space="preserve">    Args:</w:t>
        <w:br/>
        <w:t xml:space="preserve">        probs (torch.Tensor): [B, C, H, W], class probabilities at each</w:t>
        <w:br/>
        <w:t xml:space="preserve">            prediction (between 0 and 1).</w:t>
        <w:br/>
        <w:t xml:space="preserve">        labels (torch.Tensor): [B, H, W], ground truth labels (between 0 and</w:t>
        <w:br/>
        <w:t xml:space="preserve">            C - 1).</w:t>
        <w:br/>
        <w:t xml:space="preserve">        classes (str | list[int], optional): Classes chosen to calculate loss.</w:t>
        <w:br/>
        <w:t xml:space="preserve">            'all' for all classes, 'present' for classes present in labels, or</w:t>
        <w:br/>
        <w:t xml:space="preserve">            a list of classes to average. Default: 'present'.</w:t>
        <w:br/>
        <w:t xml:space="preserve">        per_image (bool, optional): If per_image is True, compute the loss per</w:t>
        <w:br/>
        <w:t xml:space="preserve">            image instead of per batch. Default: False.</w:t>
        <w:br/>
        <w:t xml:space="preserve">        class_weight (list[float], optional): The weight for each class.</w:t>
        <w:br/>
        <w:t xml:space="preserve">            Default: None.</w:t>
        <w:br/>
        <w:t xml:space="preserve">        reduction (str, optional): The method used to reduce the loss. Options</w:t>
        <w:br/>
        <w:t xml:space="preserve">            are "none", "mean" and "sum". This parameter only works when</w:t>
        <w:br/>
        <w:t xml:space="preserve">            per_image is True. Default: 'mean'.</w:t>
        <w:br/>
        <w:t xml:space="preserve">        avg_factor (int, optional): Average factor that is used to average</w:t>
        <w:br/>
        <w:t xml:space="preserve">            the loss. This parameter only works when per_image is True.</w:t>
        <w:br/>
        <w:t xml:space="preserve">            Default: None.</w:t>
        <w:br/>
        <w:t xml:space="preserve">        ignore_index (int | None): The label index to be ignored. Default: 255.</w:t>
        <w:br/>
        <w:br/>
        <w:t xml:space="preserve">    Returns:</w:t>
        <w:br/>
        <w:t xml:space="preserve">        torch.Tensor: The calculated loss.</w:t>
        <w:br/>
        <w:t xml:space="preserve">    """</w:t>
        <w:br/>
        <w:br/>
        <w:t xml:space="preserve">    if per_image:</w:t>
        <w:br/>
        <w:t xml:space="preserve">        loss = [</w:t>
        <w:br/>
        <w:t xml:space="preserve">            lovasz_softmax_flat(</w:t>
        <w:br/>
        <w:t xml:space="preserve">                *flatten_probs(</w:t>
        <w:br/>
        <w:t xml:space="preserve">                    prob.unsqueeze(0), label.unsqueeze(0), ignore_index),</w:t>
        <w:br/>
        <w:t xml:space="preserve">                classes=classes,</w:t>
        <w:br/>
        <w:t xml:space="preserve">                class_weight=class_weight)</w:t>
        <w:br/>
        <w:t xml:space="preserve">            for prob, label in zip(probs, labels)</w:t>
        <w:br/>
        <w:t xml:space="preserve">        ]</w:t>
        <w:br/>
        <w:t xml:space="preserve">        loss = weight_reduce_loss(</w:t>
        <w:br/>
        <w:t xml:space="preserve">            torch.stack(loss), None, reduction, avg_factor)</w:t>
        <w:br/>
        <w:t xml:space="preserve">    else:</w:t>
        <w:br/>
        <w:t xml:space="preserve">        loss = lovasz_softmax_flat(</w:t>
        <w:br/>
        <w:t xml:space="preserve">            *flatten_probs(probs, labels, ignore_index),</w:t>
        <w:br/>
        <w:t xml:space="preserve">            classes=classes,</w:t>
        <w:br/>
        <w:t xml:space="preserve">            class_weight=class_weight)</w:t>
        <w:br/>
        <w:t xml:space="preserve">    return loss</w:t>
        <w:br/>
        <w:br/>
        <w:br/>
        <w:t>@LOSSES.register_module()</w:t>
        <w:br/>
        <w:t>class LovaszLoss(nn.Module):</w:t>
        <w:br/>
        <w:t xml:space="preserve">    """LovaszLoss.</w:t>
        <w:br/>
        <w:br/>
        <w:t xml:space="preserve">    This loss is proposed in `The Lovasz-Softmax loss: A tractable surrogate</w:t>
        <w:br/>
        <w:t xml:space="preserve">    for the optimization of the intersection-over-union measure in neural</w:t>
        <w:br/>
        <w:t xml:space="preserve">    networks &lt;https://arxiv.org/abs/1705.08790&gt;`_.</w:t>
        <w:br/>
        <w:br/>
        <w:t xml:space="preserve">    Args:</w:t>
        <w:br/>
        <w:t xml:space="preserve">        loss_type (str, optional): Binary or multi-class loss.</w:t>
        <w:br/>
        <w:t xml:space="preserve">            Default: 'multi_class'. Options are "binary" and "multi_class".</w:t>
        <w:br/>
        <w:t xml:space="preserve">        classes (str | list[int], optional): Classes chosen to calculate loss.</w:t>
        <w:br/>
        <w:t xml:space="preserve">            'all' for all classes, 'present' for classes present in labels, or</w:t>
        <w:br/>
        <w:t xml:space="preserve">            a list of classes to average. Default: 'present'.</w:t>
        <w:br/>
        <w:t xml:space="preserve">        per_image (bool, optional): If per_image is True, compute the loss per</w:t>
        <w:br/>
        <w:t xml:space="preserve">            image instead of per batch. Default: False.</w:t>
        <w:br/>
        <w:t xml:space="preserve">        reduction (str, optional): The method used to reduce the loss. Options</w:t>
        <w:br/>
        <w:t xml:space="preserve">            are "none", "mean" and "sum". This parameter only works when</w:t>
        <w:br/>
        <w:t xml:space="preserve">            per_image is True. Default: 'mean'.</w:t>
        <w:br/>
        <w:t xml:space="preserve">        class_weight (list[float] | str, optional): Weight of each class. If in</w:t>
        <w:br/>
        <w:t xml:space="preserve">            str format, read them from a file. Defaults to None.</w:t>
        <w:br/>
        <w:t xml:space="preserve">        loss_weight (float, optional): Weight of the loss. Defaults to 1.0.</w:t>
        <w:br/>
        <w:t xml:space="preserve">        loss_name (str, optional): Name of the loss item. If you want this loss</w:t>
        <w:br/>
        <w:t xml:space="preserve">            item to be included into the backward graph, `loss_` must be the</w:t>
        <w:br/>
        <w:t xml:space="preserve">            prefix of the name. Defaults to 'loss_lovasz'.</w:t>
        <w:br/>
        <w:t xml:space="preserve">    """</w:t>
        <w:br/>
        <w:br/>
        <w:t xml:space="preserve">    def __init__(self,</w:t>
        <w:br/>
        <w:t xml:space="preserve">                 loss_type='multi_class',</w:t>
        <w:br/>
        <w:t xml:space="preserve">                 classes='present',</w:t>
        <w:br/>
        <w:t xml:space="preserve">                 per_image=False,</w:t>
        <w:br/>
        <w:t xml:space="preserve">                 reduction='mean',</w:t>
        <w:br/>
        <w:t xml:space="preserve">                 class_weight=None,</w:t>
        <w:br/>
        <w:t xml:space="preserve">                 loss_weight=1.0,</w:t>
        <w:br/>
        <w:t xml:space="preserve">                 loss_name='loss_lovasz'):</w:t>
        <w:br/>
        <w:t xml:space="preserve">        super(LovaszLoss, self).__init__()</w:t>
        <w:br/>
        <w:t xml:space="preserve">        assert loss_type in ('binary', 'multi_class'), "loss_type should be \</w:t>
        <w:br/>
        <w:t xml:space="preserve">                                                    'binary' or 'multi_class'."</w:t>
        <w:br/>
        <w:br/>
        <w:t xml:space="preserve">        if loss_type == 'binary':</w:t>
        <w:br/>
        <w:t xml:space="preserve">            self.cls_criterion = lovasz_hinge</w:t>
        <w:br/>
        <w:t xml:space="preserve">        else:</w:t>
        <w:br/>
        <w:t xml:space="preserve">            self.cls_criterion = lovasz_softmax</w:t>
        <w:br/>
        <w:t xml:space="preserve">        assert classes in ('all', 'present') or mmcv.is_list_of(classes, int)</w:t>
        <w:br/>
        <w:t xml:space="preserve">        if not per_image:</w:t>
        <w:br/>
        <w:t xml:space="preserve">            assert reduction == 'none', "reduction should be 'none' when \</w:t>
        <w:br/>
        <w:t xml:space="preserve">                                                        per_image is False."</w:t>
        <w:br/>
        <w:br/>
        <w:t xml:space="preserve">        self.classes = classes</w:t>
        <w:br/>
        <w:t xml:space="preserve">        self.per_image = per_image</w:t>
        <w:br/>
        <w:t xml:space="preserve">        self.reduction = reduction</w:t>
        <w:br/>
        <w:t xml:space="preserve">        self.loss_weight = loss_weight</w:t>
        <w:br/>
        <w:t xml:space="preserve">        self.class_weight = get_class_weight(class_weight)</w:t>
        <w:br/>
        <w:t xml:space="preserve">        self._loss_name = loss_name</w:t>
        <w:br/>
        <w:br/>
        <w:t xml:space="preserve">    def forward(self,</w:t>
        <w:br/>
        <w:t xml:space="preserve">                cls_score,</w:t>
        <w:br/>
        <w:t xml:space="preserve">                label,</w:t>
        <w:br/>
        <w:t xml:space="preserve">                weight=None,</w:t>
        <w:br/>
        <w:t xml:space="preserve">                avg_factor=None,</w:t>
        <w:br/>
        <w:t xml:space="preserve">                reduction_override=None,</w:t>
        <w:br/>
        <w:t xml:space="preserve">                **kwargs):</w:t>
        <w:br/>
        <w:t xml:space="preserve">        """Forward function."""</w:t>
        <w:br/>
        <w:t xml:space="preserve">        assert reduction_override in (None, 'none', 'mean', 'sum')</w:t>
        <w:br/>
        <w:t xml:space="preserve">        reduction = (</w:t>
        <w:br/>
        <w:t xml:space="preserve">            reduction_override if reduction_override else self.reduction)</w:t>
        <w:br/>
        <w:t xml:space="preserve">        if self.class_weight is not None:</w:t>
        <w:br/>
        <w:t xml:space="preserve">            class_weight = cls_score.new_tensor(self.class_weight)</w:t>
        <w:br/>
        <w:t xml:space="preserve">        else:</w:t>
        <w:br/>
        <w:t xml:space="preserve">            class_weight = None</w:t>
        <w:br/>
        <w:br/>
        <w:t xml:space="preserve">        # if multi-class loss, transform logits to probs</w:t>
        <w:br/>
        <w:t xml:space="preserve">        if self.cls_criterion == lovasz_softmax:</w:t>
        <w:br/>
        <w:t xml:space="preserve">            cls_score = F.softmax(cls_score, dim=1)</w:t>
        <w:br/>
        <w:br/>
        <w:t xml:space="preserve">        loss_cls = self.loss_weight * self.cls_criterion(</w:t>
        <w:br/>
        <w:t xml:space="preserve">            cls_score,</w:t>
        <w:br/>
        <w:t xml:space="preserve">            label,</w:t>
        <w:br/>
        <w:t xml:space="preserve">            self.classes,</w:t>
        <w:br/>
        <w:t xml:space="preserve">            self.per_image,</w:t>
        <w:br/>
        <w:t xml:space="preserve">            class_weight=class_weight,</w:t>
        <w:br/>
        <w:t xml:space="preserve">            reduction=reduction,</w:t>
        <w:br/>
        <w:t xml:space="preserve">            avg_factor=avg_factor,</w:t>
        <w:br/>
        <w:t xml:space="preserve">            **kwargs)</w:t>
        <w:br/>
        <w:t xml:space="preserve">        return loss_cls</w:t>
        <w:br/>
        <w:br/>
        <w:t xml:space="preserve">    @property</w:t>
        <w:br/>
        <w:t xml:space="preserve">    def loss_name(self):</w:t>
        <w:br/>
        <w:t xml:space="preserve">        """Loss Name.</w:t>
        <w:br/>
        <w:br/>
        <w:t xml:space="preserve">        This function must be implemented and will return the name of this</w:t>
        <w:br/>
        <w:t xml:space="preserve">        loss function. This name will be used to combine different loss items</w:t>
        <w:br/>
        <w:t xml:space="preserve">        by simple sum operation. In addition, if you want this loss item to be</w:t>
        <w:br/>
        <w:t xml:space="preserve">        included into the backward graph, `loss_` must be the prefix of the</w:t>
        <w:br/>
        <w:t xml:space="preserve">        name.</w:t>
        <w:br/>
        <w:t xml:space="preserve">        Returns:</w:t>
        <w:br/>
        <w:t xml:space="preserve">            str: The name of this loss item.</w:t>
        <w:br/>
        <w:t xml:space="preserve">        """</w:t>
        <w:br/>
        <w:t xml:space="preserve">        return self._loss_name</w:t>
        <w:br/>
      </w:r>
    </w:p>
    <w:p>
      <w:r>
        <w:br w:type="page"/>
      </w:r>
    </w:p>
    <w:p>
      <w:pPr>
        <w:pStyle w:val="Heading2"/>
      </w:pPr>
      <w:r>
        <w:t>File: mados-master\marinext\mmseg\models\losses\utils.py</w:t>
      </w:r>
    </w:p>
    <w:p>
      <w:r>
        <w:t>Language: Python</w:t>
      </w:r>
    </w:p>
    <w:p>
      <w:pPr>
        <w:pStyle w:val="NoSpacing"/>
      </w:pPr>
      <w:r>
        <w:rPr>
          <w:rFonts w:ascii="Courier New" w:hAnsi="Courier New"/>
          <w:sz w:val="18"/>
        </w:rPr>
        <w:t># Copyright (c) OpenMMLab. All rights reserved.</w:t>
        <w:br/>
        <w:t>import functools</w:t>
        <w:br/>
        <w:br/>
        <w:t>import mmcv</w:t>
        <w:br/>
        <w:t>import numpy as np</w:t>
        <w:br/>
        <w:t>import torch</w:t>
        <w:br/>
        <w:t>import torch.nn.functional as F</w:t>
        <w:br/>
        <w:br/>
        <w:br/>
        <w:t>def get_class_weight(class_weight):</w:t>
        <w:br/>
        <w:t xml:space="preserve">    """Get class weight for loss function.</w:t>
        <w:br/>
        <w:br/>
        <w:t xml:space="preserve">    Args:</w:t>
        <w:br/>
        <w:t xml:space="preserve">        class_weight (list[float] | str | None): If class_weight is a str,</w:t>
        <w:br/>
        <w:t xml:space="preserve">            take it as a file name and read from it.</w:t>
        <w:br/>
        <w:t xml:space="preserve">    """</w:t>
        <w:br/>
        <w:t xml:space="preserve">    if isinstance(class_weight, str):</w:t>
        <w:br/>
        <w:t xml:space="preserve">        # take it as a file path</w:t>
        <w:br/>
        <w:t xml:space="preserve">        if class_weight.endswith('.npy'):</w:t>
        <w:br/>
        <w:t xml:space="preserve">            class_weight = np.load(class_weight)</w:t>
        <w:br/>
        <w:t xml:space="preserve">        else:</w:t>
        <w:br/>
        <w:t xml:space="preserve">            # pkl, json or yaml</w:t>
        <w:br/>
        <w:t xml:space="preserve">            class_weight = mmcv.load(class_weight)</w:t>
        <w:br/>
        <w:br/>
        <w:t xml:space="preserve">    return class_weight</w:t>
        <w:br/>
        <w:br/>
        <w:br/>
        <w:t>def reduce_loss(loss, reduction):</w:t>
        <w:br/>
        <w:t xml:space="preserve">    """Reduce loss as specified.</w:t>
        <w:br/>
        <w:br/>
        <w:t xml:space="preserve">    Args:</w:t>
        <w:br/>
        <w:t xml:space="preserve">        loss (Tensor): Elementwise loss tensor.</w:t>
        <w:br/>
        <w:t xml:space="preserve">        reduction (str): Options are "none", "mean" and "sum".</w:t>
        <w:br/>
        <w:br/>
        <w:t xml:space="preserve">    Return:</w:t>
        <w:br/>
        <w:t xml:space="preserve">        Tensor: Reduced loss tensor.</w:t>
        <w:br/>
        <w:t xml:space="preserve">    """</w:t>
        <w:br/>
        <w:t xml:space="preserve">    reduction_enum = F._Reduction.get_enum(reduction)</w:t>
        <w:br/>
        <w:t xml:space="preserve">    # none: 0, elementwise_mean:1, sum: 2</w:t>
        <w:br/>
        <w:t xml:space="preserve">    if reduction_enum == 0:</w:t>
        <w:br/>
        <w:t xml:space="preserve">        return loss</w:t>
        <w:br/>
        <w:t xml:space="preserve">    elif reduction_enum == 1:</w:t>
        <w:br/>
        <w:t xml:space="preserve">        return loss.mean()</w:t>
        <w:br/>
        <w:t xml:space="preserve">    elif reduction_enum == 2:</w:t>
        <w:br/>
        <w:t xml:space="preserve">        return loss.sum()</w:t>
        <w:br/>
        <w:br/>
        <w:br/>
        <w:t>def weight_reduce_loss(loss, weight=None, reduction='mean', avg_factor=None):</w:t>
        <w:br/>
        <w:t xml:space="preserve">    """Apply element-wise weight and reduce loss.</w:t>
        <w:br/>
        <w:br/>
        <w:t xml:space="preserve">    Args:</w:t>
        <w:br/>
        <w:t xml:space="preserve">        loss (Tensor): Element-wise loss.</w:t>
        <w:br/>
        <w:t xml:space="preserve">        weight (Tensor): Element-wise weights.</w:t>
        <w:br/>
        <w:t xml:space="preserve">        reduction (str): Same as built-in losses of PyTorch.</w:t>
        <w:br/>
        <w:t xml:space="preserve">        avg_factor (float): Average factor when computing the mean of losses.</w:t>
        <w:br/>
        <w:br/>
        <w:t xml:space="preserve">    Returns:</w:t>
        <w:br/>
        <w:t xml:space="preserve">        Tensor: Processed loss values.</w:t>
        <w:br/>
        <w:t xml:space="preserve">    """</w:t>
        <w:br/>
        <w:t xml:space="preserve">    # if weight is specified, apply element-wise weight</w:t>
        <w:br/>
        <w:t xml:space="preserve">    if weight is not None:</w:t>
        <w:br/>
        <w:t xml:space="preserve">        assert weight.dim() == loss.dim()</w:t>
        <w:br/>
        <w:t xml:space="preserve">        if weight.dim() &gt; 1:</w:t>
        <w:br/>
        <w:t xml:space="preserve">            assert weight.size(1) == 1 or weight.size(1) == loss.size(1)</w:t>
        <w:br/>
        <w:t xml:space="preserve">        loss = loss * weight</w:t>
        <w:br/>
        <w:br/>
        <w:t xml:space="preserve">    # if avg_factor is not specified, just reduce the loss</w:t>
        <w:br/>
        <w:t xml:space="preserve">    if avg_factor is None:</w:t>
        <w:br/>
        <w:t xml:space="preserve">        loss = reduce_loss(loss, reduction)</w:t>
        <w:br/>
        <w:t xml:space="preserve">    else:</w:t>
        <w:br/>
        <w:t xml:space="preserve">        # if reduction is mean, then average the loss by avg_factor</w:t>
        <w:br/>
        <w:t xml:space="preserve">        if reduction == 'mean':</w:t>
        <w:br/>
        <w:t xml:space="preserve">            # Avoid causing ZeroDivisionError when avg_factor is 0.0,</w:t>
        <w:br/>
        <w:t xml:space="preserve">            # i.e., all labels of an image belong to ignore index.</w:t>
        <w:br/>
        <w:t xml:space="preserve">            eps = torch.finfo(torch.float32).eps</w:t>
        <w:br/>
        <w:t xml:space="preserve">            loss = loss.sum() / (avg_factor + eps)</w:t>
        <w:br/>
        <w:t xml:space="preserve">        # if reduction is 'none', then do nothing, otherwise raise an error</w:t>
        <w:br/>
        <w:t xml:space="preserve">        elif reduction != 'none':</w:t>
        <w:br/>
        <w:t xml:space="preserve">            raise ValueError('avg_factor can not be used with reduction="sum"')</w:t>
        <w:br/>
        <w:t xml:space="preserve">    return loss</w:t>
        <w:br/>
        <w:br/>
        <w:br/>
        <w:t>def weighted_loss(loss_func):</w:t>
        <w:br/>
        <w:t xml:space="preserve">    """Create a weighted version of a given loss function.</w:t>
        <w:br/>
        <w:br/>
        <w:t xml:space="preserve">    To use this decorator, the loss function must have the signature like</w:t>
        <w:br/>
        <w:t xml:space="preserve">    `loss_func(pred, target, **kwargs)`. The function only needs to compute</w:t>
        <w:br/>
        <w:t xml:space="preserve">    element-wise loss without any reduction. This decorator will add weight</w:t>
        <w:br/>
        <w:t xml:space="preserve">    and reduction arguments to the function. The decorated function will have</w:t>
        <w:br/>
        <w:t xml:space="preserve">    the signature like `loss_func(pred, target, weight=None, reduction='mean',</w:t>
        <w:br/>
        <w:t xml:space="preserve">    avg_factor=None, **kwargs)`.</w:t>
        <w:br/>
        <w:br/>
        <w:t xml:space="preserve">    :Example:</w:t>
        <w:br/>
        <w:br/>
        <w:t xml:space="preserve">    &gt;&gt;&gt; import torch</w:t>
        <w:br/>
        <w:t xml:space="preserve">    &gt;&gt;&gt; @weighted_loss</w:t>
        <w:br/>
        <w:t xml:space="preserve">    &gt;&gt;&gt; def l1_loss(pred, target):</w:t>
        <w:br/>
        <w:t xml:space="preserve">    &gt;&gt;&gt;     return (pred - target).abs()</w:t>
        <w:br/>
        <w:br/>
        <w:t xml:space="preserve">    &gt;&gt;&gt; pred = torch.Tensor([0, 2, 3])</w:t>
        <w:br/>
        <w:t xml:space="preserve">    &gt;&gt;&gt; target = torch.Tensor([1, 1, 1])</w:t>
        <w:br/>
        <w:t xml:space="preserve">    &gt;&gt;&gt; weight = torch.Tensor([1, 0, 1])</w:t>
        <w:br/>
        <w:br/>
        <w:t xml:space="preserve">    &gt;&gt;&gt; l1_loss(pred, target)</w:t>
        <w:br/>
        <w:t xml:space="preserve">    tensor(1.3333)</w:t>
        <w:br/>
        <w:t xml:space="preserve">    &gt;&gt;&gt; l1_loss(pred, target, weight)</w:t>
        <w:br/>
        <w:t xml:space="preserve">    tensor(1.)</w:t>
        <w:br/>
        <w:t xml:space="preserve">    &gt;&gt;&gt; l1_loss(pred, target, reduction='none')</w:t>
        <w:br/>
        <w:t xml:space="preserve">    tensor([1., 1., 2.])</w:t>
        <w:br/>
        <w:t xml:space="preserve">    &gt;&gt;&gt; l1_loss(pred, target, weight, avg_factor=2)</w:t>
        <w:br/>
        <w:t xml:space="preserve">    tensor(1.5000)</w:t>
        <w:br/>
        <w:t xml:space="preserve">    """</w:t>
        <w:br/>
        <w:br/>
        <w:t xml:space="preserve">    @functools.wraps(loss_func)</w:t>
        <w:br/>
        <w:t xml:space="preserve">    def wrapper(pred,</w:t>
        <w:br/>
        <w:t xml:space="preserve">                target,</w:t>
        <w:br/>
        <w:t xml:space="preserve">                weight=None,</w:t>
        <w:br/>
        <w:t xml:space="preserve">                reduction='mean',</w:t>
        <w:br/>
        <w:t xml:space="preserve">                avg_factor=None,</w:t>
        <w:br/>
        <w:t xml:space="preserve">                **kwargs):</w:t>
        <w:br/>
        <w:t xml:space="preserve">        # get element-wise loss</w:t>
        <w:br/>
        <w:t xml:space="preserve">        loss = loss_func(pred, target, **kwargs)</w:t>
        <w:br/>
        <w:t xml:space="preserve">        loss = weight_reduce_loss(loss, weight, reduction, avg_factor)</w:t>
        <w:br/>
        <w:t xml:space="preserve">        return loss</w:t>
        <w:br/>
        <w:br/>
        <w:t xml:space="preserve">    return wrapper</w:t>
        <w:br/>
      </w:r>
    </w:p>
    <w:p>
      <w:r>
        <w:br w:type="page"/>
      </w:r>
    </w:p>
    <w:p>
      <w:pPr>
        <w:pStyle w:val="Heading2"/>
      </w:pPr>
      <w:r>
        <w:t>File: mados-master\marinext\mmseg\models\losses\__init__.py</w:t>
      </w:r>
    </w:p>
    <w:p>
      <w:r>
        <w:t>Language: Python</w:t>
      </w:r>
    </w:p>
    <w:p>
      <w:pPr>
        <w:pStyle w:val="NoSpacing"/>
      </w:pPr>
      <w:r>
        <w:rPr>
          <w:rFonts w:ascii="Courier New" w:hAnsi="Courier New"/>
          <w:sz w:val="18"/>
        </w:rPr>
        <w:t># Copyright (c) OpenMMLab. All rights reserved.</w:t>
        <w:br/>
        <w:t>from .accuracy import Accuracy, accuracy</w:t>
        <w:br/>
        <w:t>from .cross_entropy_loss import (CrossEntropyLoss, binary_cross_entropy,</w:t>
        <w:br/>
        <w:t xml:space="preserve">                                 cross_entropy, mask_cross_entropy)</w:t>
        <w:br/>
        <w:t>from .dice_loss import DiceLoss</w:t>
        <w:br/>
        <w:t>from .focal_loss import FocalLoss</w:t>
        <w:br/>
        <w:t>from .lovasz_loss import LovaszLoss</w:t>
        <w:br/>
        <w:t>from .utils import reduce_loss, weight_reduce_loss, weighted_loss</w:t>
        <w:br/>
        <w:br/>
        <w:t>__all__ = [</w:t>
        <w:br/>
        <w:t xml:space="preserve">    'accuracy', 'Accuracy', 'cross_entropy', 'binary_cross_entropy',</w:t>
        <w:br/>
        <w:t xml:space="preserve">    'mask_cross_entropy', 'CrossEntropyLoss', 'reduce_loss',</w:t>
        <w:br/>
        <w:t xml:space="preserve">    'weight_reduce_loss', 'weighted_loss', 'LovaszLoss', 'DiceLoss',</w:t>
        <w:br/>
        <w:t xml:space="preserve">    'FocalLoss'</w:t>
        <w:br/>
        <w:t>]</w:t>
        <w:br/>
      </w:r>
    </w:p>
    <w:p>
      <w:r>
        <w:br w:type="page"/>
      </w:r>
    </w:p>
    <w:p>
      <w:pPr>
        <w:pStyle w:val="Heading2"/>
      </w:pPr>
      <w:r>
        <w:t>File: mados-master\marinext\mmseg\models\necks\featurepyramid.py</w:t>
      </w:r>
    </w:p>
    <w:p>
      <w:r>
        <w:t>Language: Python</w:t>
      </w:r>
    </w:p>
    <w:p>
      <w:pPr>
        <w:pStyle w:val="NoSpacing"/>
      </w:pPr>
      <w:r>
        <w:rPr>
          <w:rFonts w:ascii="Courier New" w:hAnsi="Courier New"/>
          <w:sz w:val="18"/>
        </w:rPr>
        <w:t># Copyright (c) OpenMMLab. All rights reserved.</w:t>
        <w:br/>
        <w:t>import torch.nn as nn</w:t>
        <w:br/>
        <w:t>from mmcv.cnn import build_norm_layer</w:t>
        <w:br/>
        <w:br/>
        <w:t>from ..builder import NECKS</w:t>
        <w:br/>
        <w:br/>
        <w:br/>
        <w:t>@NECKS.register_module()</w:t>
        <w:br/>
        <w:t>class Feature2Pyramid(nn.Module):</w:t>
        <w:br/>
        <w:t xml:space="preserve">    """Feature2Pyramid.</w:t>
        <w:br/>
        <w:br/>
        <w:t xml:space="preserve">    A neck structure connect ViT backbone and decoder_heads.</w:t>
        <w:br/>
        <w:br/>
        <w:t xml:space="preserve">    Args:</w:t>
        <w:br/>
        <w:t xml:space="preserve">        embed_dims (int): Embedding dimension.</w:t>
        <w:br/>
        <w:t xml:space="preserve">        rescales (list[float]): Different sampling multiples were</w:t>
        <w:br/>
        <w:t xml:space="preserve">            used to obtain pyramid features. Default: [4, 2, 1, 0.5].</w:t>
        <w:br/>
        <w:t xml:space="preserve">        norm_cfg (dict): Config dict for normalization layer.</w:t>
        <w:br/>
        <w:t xml:space="preserve">            Default: dict(type='SyncBN', requires_grad=True).</w:t>
        <w:br/>
        <w:t xml:space="preserve">    """</w:t>
        <w:br/>
        <w:br/>
        <w:t xml:space="preserve">    def __init__(self,</w:t>
        <w:br/>
        <w:t xml:space="preserve">                 embed_dim,</w:t>
        <w:br/>
        <w:t xml:space="preserve">                 rescales=[4, 2, 1, 0.5],</w:t>
        <w:br/>
        <w:t xml:space="preserve">                 norm_cfg=dict(type='SyncBN', requires_grad=True)):</w:t>
        <w:br/>
        <w:t xml:space="preserve">        super(Feature2Pyramid, self).__init__()</w:t>
        <w:br/>
        <w:t xml:space="preserve">        self.rescales = rescales</w:t>
        <w:br/>
        <w:t xml:space="preserve">        self.upsample_4x = None</w:t>
        <w:br/>
        <w:t xml:space="preserve">        for k in self.rescales:</w:t>
        <w:br/>
        <w:t xml:space="preserve">            if k == 4:</w:t>
        <w:br/>
        <w:t xml:space="preserve">                self.upsample_4x = nn.Sequential(</w:t>
        <w:br/>
        <w:t xml:space="preserve">                    nn.ConvTranspose2d(</w:t>
        <w:br/>
        <w:t xml:space="preserve">                        embed_dim, embed_dim, kernel_size=2, stride=2),</w:t>
        <w:br/>
        <w:t xml:space="preserve">                    build_norm_layer(norm_cfg, embed_dim)[1],</w:t>
        <w:br/>
        <w:t xml:space="preserve">                    nn.GELU(),</w:t>
        <w:br/>
        <w:t xml:space="preserve">                    nn.ConvTranspose2d(</w:t>
        <w:br/>
        <w:t xml:space="preserve">                        embed_dim, embed_dim, kernel_size=2, stride=2),</w:t>
        <w:br/>
        <w:t xml:space="preserve">                )</w:t>
        <w:br/>
        <w:t xml:space="preserve">            elif k == 2:</w:t>
        <w:br/>
        <w:t xml:space="preserve">                self.upsample_2x = nn.Sequential(</w:t>
        <w:br/>
        <w:t xml:space="preserve">                    nn.ConvTranspose2d(</w:t>
        <w:br/>
        <w:t xml:space="preserve">                        embed_dim, embed_dim, kernel_size=2, stride=2))</w:t>
        <w:br/>
        <w:t xml:space="preserve">            elif k == 1:</w:t>
        <w:br/>
        <w:t xml:space="preserve">                self.identity = nn.Identity()</w:t>
        <w:br/>
        <w:t xml:space="preserve">            elif k == 0.5:</w:t>
        <w:br/>
        <w:t xml:space="preserve">                self.downsample_2x = nn.MaxPool2d(kernel_size=2, stride=2)</w:t>
        <w:br/>
        <w:t xml:space="preserve">            elif k == 0.25:</w:t>
        <w:br/>
        <w:t xml:space="preserve">                self.downsample_4x = nn.MaxPool2d(kernel_size=4, stride=4)</w:t>
        <w:br/>
        <w:t xml:space="preserve">            else:</w:t>
        <w:br/>
        <w:t xml:space="preserve">                raise KeyError(f'invalid {k} for feature2pyramid')</w:t>
        <w:br/>
        <w:br/>
        <w:t xml:space="preserve">    def forward(self, inputs):</w:t>
        <w:br/>
        <w:t xml:space="preserve">        assert len(inputs) == len(self.rescales)</w:t>
        <w:br/>
        <w:t xml:space="preserve">        outputs = []</w:t>
        <w:br/>
        <w:t xml:space="preserve">        if self.upsample_4x is not None:</w:t>
        <w:br/>
        <w:t xml:space="preserve">            ops = [</w:t>
        <w:br/>
        <w:t xml:space="preserve">                self.upsample_4x, self.upsample_2x, self.identity,</w:t>
        <w:br/>
        <w:t xml:space="preserve">                self.downsample_2x</w:t>
        <w:br/>
        <w:t xml:space="preserve">            ]</w:t>
        <w:br/>
        <w:t xml:space="preserve">        else:</w:t>
        <w:br/>
        <w:t xml:space="preserve">            ops = [</w:t>
        <w:br/>
        <w:t xml:space="preserve">                self.upsample_2x, self.identity, self.downsample_2x,</w:t>
        <w:br/>
        <w:t xml:space="preserve">                self.downsample_4x</w:t>
        <w:br/>
        <w:t xml:space="preserve">            ]</w:t>
        <w:br/>
        <w:t xml:space="preserve">        for i in range(len(inputs)):</w:t>
        <w:br/>
        <w:t xml:space="preserve">            outputs.append(ops[i](inputs[i]))</w:t>
        <w:br/>
        <w:t xml:space="preserve">        return tuple(outputs)</w:t>
        <w:br/>
      </w:r>
    </w:p>
    <w:p>
      <w:r>
        <w:br w:type="page"/>
      </w:r>
    </w:p>
    <w:p>
      <w:pPr>
        <w:pStyle w:val="Heading2"/>
      </w:pPr>
      <w:r>
        <w:t>File: mados-master\marinext\mmseg\models\necks\fpn.py</w:t>
      </w:r>
    </w:p>
    <w:p>
      <w:r>
        <w:t>Language: Python</w:t>
      </w:r>
    </w:p>
    <w:p>
      <w:pPr>
        <w:pStyle w:val="NoSpacing"/>
      </w:pPr>
      <w:r>
        <w:rPr>
          <w:rFonts w:ascii="Courier New" w:hAnsi="Courier New"/>
          <w:sz w:val="18"/>
        </w:rPr>
        <w:t># Copyright (c) OpenMMLab. All rights reserved.</w:t>
        <w:br/>
        <w:t>import torch.nn as nn</w:t>
        <w:br/>
        <w:t>import torch.nn.functional as F</w:t>
        <w:br/>
        <w:t>from mmcv.cnn import ConvModule</w:t>
        <w:br/>
        <w:t>from mmcv.runner import BaseModule, auto_fp16</w:t>
        <w:br/>
        <w:br/>
        <w:t>from mmseg.ops import resize</w:t>
        <w:br/>
        <w:t>from ..builder import NECKS</w:t>
        <w:br/>
        <w:br/>
        <w:br/>
        <w:t>@NECKS.register_module()</w:t>
        <w:br/>
        <w:t>class FPN(BaseModule):</w:t>
        <w:br/>
        <w:t xml:space="preserve">    """Feature Pyramid Network.</w:t>
        <w:br/>
        <w:br/>
        <w:t xml:space="preserve">    This neck is the implementation of `Feature Pyramid Networks for Object</w:t>
        <w:br/>
        <w:t xml:space="preserve">    Detection &lt;https://arxiv.org/abs/1612.03144&gt;`_.</w:t>
        <w:br/>
        <w:br/>
        <w:t xml:space="preserve">    Args:</w:t>
        <w:br/>
        <w:t xml:space="preserve">        in_channels (list[int]): Number of input channels per scale.</w:t>
        <w:br/>
        <w:t xml:space="preserve">        out_channels (int): Number of output channels (used at each scale).</w:t>
        <w:br/>
        <w:t xml:space="preserve">        num_outs (int): Number of output scales.</w:t>
        <w:br/>
        <w:t xml:space="preserve">        start_level (int): Index of the start input backbone level used to</w:t>
        <w:br/>
        <w:t xml:space="preserve">            build the feature pyramid. Default: 0.</w:t>
        <w:br/>
        <w:t xml:space="preserve">        end_level (int): Index of the end input backbone level (exclusive) to</w:t>
        <w:br/>
        <w:t xml:space="preserve">            build the feature pyramid. Default: -1, which means the last level.</w:t>
        <w:br/>
        <w:t xml:space="preserve">        add_extra_convs (bool | str): If bool, it decides whether to add conv</w:t>
        <w:br/>
        <w:t xml:space="preserve">            layers on top of the original feature maps. Default to False.</w:t>
        <w:br/>
        <w:t xml:space="preserve">            If True, its actual mode is specified by `extra_convs_on_inputs`.</w:t>
        <w:br/>
        <w:t xml:space="preserve">            If str, it specifies the source feature map of the extra convs.</w:t>
        <w:br/>
        <w:t xml:space="preserve">            Only the following options are allowed</w:t>
        <w:br/>
        <w:br/>
        <w:t xml:space="preserve">            - 'on_input': Last feat map of neck inputs (i.e. backbone feature).</w:t>
        <w:br/>
        <w:t xml:space="preserve">            - 'on_lateral': Last feature map after lateral convs.</w:t>
        <w:br/>
        <w:t xml:space="preserve">            - 'on_output': The last output feature map after fpn convs.</w:t>
        <w:br/>
        <w:t xml:space="preserve">        extra_convs_on_inputs (bool, deprecated): Whether to apply extra convs</w:t>
        <w:br/>
        <w:t xml:space="preserve">            on the original feature from the backbone. If True,</w:t>
        <w:br/>
        <w:t xml:space="preserve">            it is equivalent to `add_extra_convs='on_input'`. If False, it is</w:t>
        <w:br/>
        <w:t xml:space="preserve">            equivalent to set `add_extra_convs='on_output'`. Default to True.</w:t>
        <w:br/>
        <w:t xml:space="preserve">        relu_before_extra_convs (bool): Whether to apply relu before the extra</w:t>
        <w:br/>
        <w:t xml:space="preserve">            conv. Default: False.</w:t>
        <w:br/>
        <w:t xml:space="preserve">        no_norm_on_lateral (bool): Whether to apply norm on lateral.</w:t>
        <w:br/>
        <w:t xml:space="preserve">            Default: False.</w:t>
        <w:br/>
        <w:t xml:space="preserve">        conv_cfg (dict): Config dict for convolution layer. Default: None.</w:t>
        <w:br/>
        <w:t xml:space="preserve">        norm_cfg (dict): Config dict for normalization layer. Default: None.</w:t>
        <w:br/>
        <w:t xml:space="preserve">        act_cfg (dict): Config dict for activation layer in ConvModule.</w:t>
        <w:br/>
        <w:t xml:space="preserve">            Default: None.</w:t>
        <w:br/>
        <w:t xml:space="preserve">        upsample_cfg (dict): Config dict for interpolate layer.</w:t>
        <w:br/>
        <w:t xml:space="preserve">            Default: dict(mode='nearest').</w:t>
        <w:br/>
        <w:t xml:space="preserve">        init_cfg (dict or list[dict], optional): Initialization config dict.</w:t>
        <w:br/>
        <w:br/>
        <w:t xml:space="preserve">    Example:</w:t>
        <w:br/>
        <w:t xml:space="preserve">        &gt;&gt;&gt; import torch</w:t>
        <w:br/>
        <w:t xml:space="preserve">        &gt;&gt;&gt; in_channels = [2, 3, 5, 7]</w:t>
        <w:br/>
        <w:t xml:space="preserve">        &gt;&gt;&gt; scales = [340, 170, 84, 43]</w:t>
        <w:br/>
        <w:t xml:space="preserve">        &gt;&gt;&gt; inputs = [torch.rand(1, c, s, s)</w:t>
        <w:br/>
        <w:t xml:space="preserve">        ...           for c, s in zip(in_channels, scales)]</w:t>
        <w:br/>
        <w:t xml:space="preserve">        &gt;&gt;&gt; self = FPN(in_channels, 11, len(in_channels)).eval()</w:t>
        <w:br/>
        <w:t xml:space="preserve">        &gt;&gt;&gt; outputs = self.forward(inputs)</w:t>
        <w:br/>
        <w:t xml:space="preserve">        &gt;&gt;&gt; for i in range(len(outputs)):</w:t>
        <w:br/>
        <w:t xml:space="preserve">        ...     print(f'outputs[{i}].shape = {outputs[i].shape}')</w:t>
        <w:br/>
        <w:t xml:space="preserve">        outputs[0].shape = torch.Size([1, 11, 340, 340])</w:t>
        <w:br/>
        <w:t xml:space="preserve">        outputs[1].shape = torch.Size([1, 11, 170, 170])</w:t>
        <w:br/>
        <w:t xml:space="preserve">        outputs[2].shape = torch.Size([1, 11, 84, 84])</w:t>
        <w:br/>
        <w:t xml:space="preserve">        outputs[3].shape = torch.Size([1, 11, 43, 43])</w:t>
        <w:br/>
        <w:t xml:space="preserve">    """</w:t>
        <w:br/>
        <w:br/>
        <w:t xml:space="preserve">    def __init__(self,</w:t>
        <w:br/>
        <w:t xml:space="preserve">                 in_channels,</w:t>
        <w:br/>
        <w:t xml:space="preserve">                 out_channels,</w:t>
        <w:br/>
        <w:t xml:space="preserve">                 num_outs,</w:t>
        <w:br/>
        <w:t xml:space="preserve">                 start_level=0,</w:t>
        <w:br/>
        <w:t xml:space="preserve">                 end_level=-1,</w:t>
        <w:br/>
        <w:t xml:space="preserve">                 add_extra_convs=False,</w:t>
        <w:br/>
        <w:t xml:space="preserve">                 extra_convs_on_inputs=False,</w:t>
        <w:br/>
        <w:t xml:space="preserve">                 relu_before_extra_convs=False,</w:t>
        <w:br/>
        <w:t xml:space="preserve">                 no_norm_on_lateral=False,</w:t>
        <w:br/>
        <w:t xml:space="preserve">                 conv_cfg=None,</w:t>
        <w:br/>
        <w:t xml:space="preserve">                 norm_cfg=None,</w:t>
        <w:br/>
        <w:t xml:space="preserve">                 act_cfg=None,</w:t>
        <w:br/>
        <w:t xml:space="preserve">                 upsample_cfg=dict(mode='nearest'),</w:t>
        <w:br/>
        <w:t xml:space="preserve">                 init_cfg=dict(</w:t>
        <w:br/>
        <w:t xml:space="preserve">                     type='Xavier', layer='Conv2d', distribution='uniform')):</w:t>
        <w:br/>
        <w:t xml:space="preserve">        super(FPN, self).__init__(init_cfg)</w:t>
        <w:br/>
        <w:t xml:space="preserve">        assert isinstance(in_channels, list)</w:t>
        <w:br/>
        <w:t xml:space="preserve">        self.in_channels = in_channels</w:t>
        <w:br/>
        <w:t xml:space="preserve">        self.out_channels = out_channels</w:t>
        <w:br/>
        <w:t xml:space="preserve">        self.num_ins = len(in_channels)</w:t>
        <w:br/>
        <w:t xml:space="preserve">        self.num_outs = num_outs</w:t>
        <w:br/>
        <w:t xml:space="preserve">        self.relu_before_extra_convs = relu_before_extra_convs</w:t>
        <w:br/>
        <w:t xml:space="preserve">        self.no_norm_on_lateral = no_norm_on_lateral</w:t>
        <w:br/>
        <w:t xml:space="preserve">        self.fp16_enabled = False</w:t>
        <w:br/>
        <w:t xml:space="preserve">        self.upsample_cfg = upsample_cfg.copy()</w:t>
        <w:br/>
        <w:br/>
        <w:t xml:space="preserve">        if end_level == -1:</w:t>
        <w:br/>
        <w:t xml:space="preserve">            self.backbone_end_level = self.num_ins</w:t>
        <w:br/>
        <w:t xml:space="preserve">            assert num_outs &gt;= self.num_ins - start_level</w:t>
        <w:br/>
        <w:t xml:space="preserve">        else:</w:t>
        <w:br/>
        <w:t xml:space="preserve">            # if end_level &lt; inputs, no extra level is allowed</w:t>
        <w:br/>
        <w:t xml:space="preserve">            self.backbone_end_level = end_level</w:t>
        <w:br/>
        <w:t xml:space="preserve">            assert end_level &lt;= len(in_channels)</w:t>
        <w:br/>
        <w:t xml:space="preserve">            assert num_outs == end_level - start_level</w:t>
        <w:br/>
        <w:t xml:space="preserve">        self.start_level = start_level</w:t>
        <w:br/>
        <w:t xml:space="preserve">        self.end_level = end_level</w:t>
        <w:br/>
        <w:t xml:space="preserve">        self.add_extra_convs = add_extra_convs</w:t>
        <w:br/>
        <w:t xml:space="preserve">        assert isinstance(add_extra_convs, (str, bool))</w:t>
        <w:br/>
        <w:t xml:space="preserve">        if isinstance(add_extra_convs, str):</w:t>
        <w:br/>
        <w:t xml:space="preserve">            # Extra_convs_source choices: 'on_input', 'on_lateral', 'on_output'</w:t>
        <w:br/>
        <w:t xml:space="preserve">            assert add_extra_convs in ('on_input', 'on_lateral', 'on_output')</w:t>
        <w:br/>
        <w:t xml:space="preserve">        elif add_extra_convs:  # True</w:t>
        <w:br/>
        <w:t xml:space="preserve">            if extra_convs_on_inputs:</w:t>
        <w:br/>
        <w:t xml:space="preserve">                # For compatibility with previous release</w:t>
        <w:br/>
        <w:t xml:space="preserve">                # TODO: deprecate `extra_convs_on_inputs`</w:t>
        <w:br/>
        <w:t xml:space="preserve">                self.add_extra_convs = 'on_input'</w:t>
        <w:br/>
        <w:t xml:space="preserve">            else:</w:t>
        <w:br/>
        <w:t xml:space="preserve">                self.add_extra_convs = 'on_output'</w:t>
        <w:br/>
        <w:br/>
        <w:t xml:space="preserve">        self.lateral_convs = nn.ModuleList()</w:t>
        <w:br/>
        <w:t xml:space="preserve">        self.fpn_convs = nn.ModuleList()</w:t>
        <w:br/>
        <w:br/>
        <w:t xml:space="preserve">        for i in range(self.start_level, self.backbone_end_level):</w:t>
        <w:br/>
        <w:t xml:space="preserve">            l_conv = ConvModule(</w:t>
        <w:br/>
        <w:t xml:space="preserve">                in_channels[i],</w:t>
        <w:br/>
        <w:t xml:space="preserve">                out_channels,</w:t>
        <w:br/>
        <w:t xml:space="preserve">                1,</w:t>
        <w:br/>
        <w:t xml:space="preserve">                conv_cfg=conv_cfg,</w:t>
        <w:br/>
        <w:t xml:space="preserve">                norm_cfg=norm_cfg if not self.no_norm_on_lateral else None,</w:t>
        <w:br/>
        <w:t xml:space="preserve">                act_cfg=act_cfg,</w:t>
        <w:br/>
        <w:t xml:space="preserve">                inplace=False)</w:t>
        <w:br/>
        <w:t xml:space="preserve">            fpn_conv = ConvModule(</w:t>
        <w:br/>
        <w:t xml:space="preserve">                out_channels,</w:t>
        <w:br/>
        <w:t xml:space="preserve">                out_channels,</w:t>
        <w:br/>
        <w:t xml:space="preserve">                3,</w:t>
        <w:br/>
        <w:t xml:space="preserve">                padding=1,</w:t>
        <w:br/>
        <w:t xml:space="preserve">                conv_cfg=conv_cfg,</w:t>
        <w:br/>
        <w:t xml:space="preserve">                norm_cfg=norm_cfg,</w:t>
        <w:br/>
        <w:t xml:space="preserve">                act_cfg=act_cfg,</w:t>
        <w:br/>
        <w:t xml:space="preserve">                inplace=False)</w:t>
        <w:br/>
        <w:br/>
        <w:t xml:space="preserve">            self.lateral_convs.append(l_conv)</w:t>
        <w:br/>
        <w:t xml:space="preserve">            self.fpn_convs.append(fpn_conv)</w:t>
        <w:br/>
        <w:br/>
        <w:t xml:space="preserve">        # add extra conv layers (e.g., RetinaNet)</w:t>
        <w:br/>
        <w:t xml:space="preserve">        extra_levels = num_outs - self.backbone_end_level + self.start_level</w:t>
        <w:br/>
        <w:t xml:space="preserve">        if self.add_extra_convs and extra_levels &gt;= 1:</w:t>
        <w:br/>
        <w:t xml:space="preserve">            for i in range(extra_levels):</w:t>
        <w:br/>
        <w:t xml:space="preserve">                if i == 0 and self.add_extra_convs == 'on_input':</w:t>
        <w:br/>
        <w:t xml:space="preserve">                    in_channels = self.in_channels[self.backbone_end_level - 1]</w:t>
        <w:br/>
        <w:t xml:space="preserve">                else:</w:t>
        <w:br/>
        <w:t xml:space="preserve">                    in_channels = out_channels</w:t>
        <w:br/>
        <w:t xml:space="preserve">                extra_fpn_conv = ConvModule(</w:t>
        <w:br/>
        <w:t xml:space="preserve">                    in_channels,</w:t>
        <w:br/>
        <w:t xml:space="preserve">                    out_channels,</w:t>
        <w:br/>
        <w:t xml:space="preserve">                    3,</w:t>
        <w:br/>
        <w:t xml:space="preserve">                    stride=2,</w:t>
        <w:br/>
        <w:t xml:space="preserve">                    padding=1,</w:t>
        <w:br/>
        <w:t xml:space="preserve">                    conv_cfg=conv_cfg,</w:t>
        <w:br/>
        <w:t xml:space="preserve">                    norm_cfg=norm_cfg,</w:t>
        <w:br/>
        <w:t xml:space="preserve">                    act_cfg=act_cfg,</w:t>
        <w:br/>
        <w:t xml:space="preserve">                    inplace=False)</w:t>
        <w:br/>
        <w:t xml:space="preserve">                self.fpn_convs.append(extra_fpn_conv)</w:t>
        <w:br/>
        <w:br/>
        <w:t xml:space="preserve">    @auto_fp16()</w:t>
        <w:br/>
        <w:t xml:space="preserve">    def forward(self, inputs):</w:t>
        <w:br/>
        <w:t xml:space="preserve">        assert len(inputs) == len(self.in_channels)</w:t>
        <w:br/>
        <w:br/>
        <w:t xml:space="preserve">        # build laterals</w:t>
        <w:br/>
        <w:t xml:space="preserve">        laterals = [</w:t>
        <w:br/>
        <w:t xml:space="preserve">            lateral_conv(inputs[i + self.start_level])</w:t>
        <w:br/>
        <w:t xml:space="preserve">            for i, lateral_conv in enumerate(self.lateral_convs)</w:t>
        <w:br/>
        <w:t xml:space="preserve">        ]</w:t>
        <w:br/>
        <w:br/>
        <w:t xml:space="preserve">        # build top-down path</w:t>
        <w:br/>
        <w:t xml:space="preserve">        used_backbone_levels = len(laterals)</w:t>
        <w:br/>
        <w:t xml:space="preserve">        for i in range(used_backbone_levels - 1, 0, -1):</w:t>
        <w:br/>
        <w:t xml:space="preserve">            # In some cases, fixing `scale factor` (e.g. 2) is preferred, but</w:t>
        <w:br/>
        <w:t xml:space="preserve">            #  it cannot co-exist with `size` in `F.interpolate`.</w:t>
        <w:br/>
        <w:t xml:space="preserve">            if 'scale_factor' in self.upsample_cfg:</w:t>
        <w:br/>
        <w:t xml:space="preserve">                laterals[i - 1] = laterals[i - 1] + resize(</w:t>
        <w:br/>
        <w:t xml:space="preserve">                    laterals[i], **self.upsample_cfg)</w:t>
        <w:br/>
        <w:t xml:space="preserve">            else:</w:t>
        <w:br/>
        <w:t xml:space="preserve">                prev_shape = laterals[i - 1].shape[2:]</w:t>
        <w:br/>
        <w:t xml:space="preserve">                laterals[i - 1] = laterals[i - 1] + resize(</w:t>
        <w:br/>
        <w:t xml:space="preserve">                    laterals[i], size=prev_shape, **self.upsample_cfg)</w:t>
        <w:br/>
        <w:br/>
        <w:t xml:space="preserve">        # build outputs</w:t>
        <w:br/>
        <w:t xml:space="preserve">        # part 1: from original levels</w:t>
        <w:br/>
        <w:t xml:space="preserve">        outs = [</w:t>
        <w:br/>
        <w:t xml:space="preserve">            self.fpn_convs[i](laterals[i]) for i in range(used_backbone_levels)</w:t>
        <w:br/>
        <w:t xml:space="preserve">        ]</w:t>
        <w:br/>
        <w:t xml:space="preserve">        # part 2: add extra levels</w:t>
        <w:br/>
        <w:t xml:space="preserve">        if self.num_outs &gt; len(outs):</w:t>
        <w:br/>
        <w:t xml:space="preserve">            # use max pool to get more levels on top of outputs</w:t>
        <w:br/>
        <w:t xml:space="preserve">            # (e.g., Faster R-CNN, Mask R-CNN)</w:t>
        <w:br/>
        <w:t xml:space="preserve">            if not self.add_extra_convs:</w:t>
        <w:br/>
        <w:t xml:space="preserve">                for i in range(self.num_outs - used_backbone_levels):</w:t>
        <w:br/>
        <w:t xml:space="preserve">                    outs.append(F.max_pool2d(outs[-1], 1, stride=2))</w:t>
        <w:br/>
        <w:t xml:space="preserve">            # add conv layers on top of original feature maps (RetinaNet)</w:t>
        <w:br/>
        <w:t xml:space="preserve">            else:</w:t>
        <w:br/>
        <w:t xml:space="preserve">                if self.add_extra_convs == 'on_input':</w:t>
        <w:br/>
        <w:t xml:space="preserve">                    extra_source = inputs[self.backbone_end_level - 1]</w:t>
        <w:br/>
        <w:t xml:space="preserve">                elif self.add_extra_convs == 'on_lateral':</w:t>
        <w:br/>
        <w:t xml:space="preserve">                    extra_source = laterals[-1]</w:t>
        <w:br/>
        <w:t xml:space="preserve">                elif self.add_extra_convs == 'on_output':</w:t>
        <w:br/>
        <w:t xml:space="preserve">                    extra_source = outs[-1]</w:t>
        <w:br/>
        <w:t xml:space="preserve">                else:</w:t>
        <w:br/>
        <w:t xml:space="preserve">                    raise NotImplementedError</w:t>
        <w:br/>
        <w:t xml:space="preserve">                outs.append(self.fpn_convs[used_backbone_levels](extra_source))</w:t>
        <w:br/>
        <w:t xml:space="preserve">                for i in range(used_backbone_levels + 1, self.num_outs):</w:t>
        <w:br/>
        <w:t xml:space="preserve">                    if self.relu_before_extra_convs:</w:t>
        <w:br/>
        <w:t xml:space="preserve">                        outs.append(self.fpn_convs[i](F.relu(outs[-1])))</w:t>
        <w:br/>
        <w:t xml:space="preserve">                    else:</w:t>
        <w:br/>
        <w:t xml:space="preserve">                        outs.append(self.fpn_convs[i](outs[-1]))</w:t>
        <w:br/>
        <w:t xml:space="preserve">        return tuple(outs)</w:t>
        <w:br/>
      </w:r>
    </w:p>
    <w:p>
      <w:r>
        <w:br w:type="page"/>
      </w:r>
    </w:p>
    <w:p>
      <w:pPr>
        <w:pStyle w:val="Heading2"/>
      </w:pPr>
      <w:r>
        <w:t>File: mados-master\marinext\mmseg\models\necks\ic_neck.py</w:t>
      </w:r>
    </w:p>
    <w:p>
      <w:r>
        <w:t>Language: Python</w:t>
      </w:r>
    </w:p>
    <w:p>
      <w:pPr>
        <w:pStyle w:val="NoSpacing"/>
      </w:pPr>
      <w:r>
        <w:rPr>
          <w:rFonts w:ascii="Courier New" w:hAnsi="Courier New"/>
          <w:sz w:val="18"/>
        </w:rPr>
        <w:t># Copyright (c) OpenMMLab. All rights reserved.</w:t>
        <w:br/>
        <w:t>import torch.nn.functional as F</w:t>
        <w:br/>
        <w:t>from mmcv.cnn import ConvModule</w:t>
        <w:br/>
        <w:t>from mmcv.runner import BaseModule</w:t>
        <w:br/>
        <w:br/>
        <w:t>from mmseg.ops import resize</w:t>
        <w:br/>
        <w:t>from ..builder import NECKS</w:t>
        <w:br/>
        <w:br/>
        <w:br/>
        <w:t>class CascadeFeatureFusion(BaseModule):</w:t>
        <w:br/>
        <w:t xml:space="preserve">    """Cascade Feature Fusion Unit in ICNet.</w:t>
        <w:br/>
        <w:br/>
        <w:t xml:space="preserve">    Args:</w:t>
        <w:br/>
        <w:t xml:space="preserve">        low_channels (int): The number of input channels for</w:t>
        <w:br/>
        <w:t xml:space="preserve">            low resolution feature map.</w:t>
        <w:br/>
        <w:t xml:space="preserve">        high_channels (int): The number of input channels for</w:t>
        <w:br/>
        <w:t xml:space="preserve">            high resolution feature map.</w:t>
        <w:br/>
        <w:t xml:space="preserve">        out_channels (int): The number of output channels.</w:t>
        <w:br/>
        <w:t xml:space="preserve">        conv_cfg (dict): Dictionary to construct and config conv layer.</w:t>
        <w:br/>
        <w:t xml:space="preserve">            Default: None.</w:t>
        <w:br/>
        <w:t xml:space="preserve">        norm_cfg (dict): Dictionary to construct and config norm layer.</w:t>
        <w:br/>
        <w:t xml:space="preserve">            Default: dict(type='BN').</w:t>
        <w:br/>
        <w:t xml:space="preserve">        act_cfg (dict): Dictionary to construct and config act layer.</w:t>
        <w:br/>
        <w:t xml:space="preserve">            Default: dict(type='ReLU').</w:t>
        <w:br/>
        <w:t xml:space="preserve">        align_corners (bool): align_corners argument of F.interpolate.</w:t>
        <w:br/>
        <w:t xml:space="preserve">            Default: False.</w:t>
        <w:br/>
        <w:t xml:space="preserve">        init_cfg (dict or list[dict], optional): Initialization config dict.</w:t>
        <w:br/>
        <w:t xml:space="preserve">            Default: None.</w:t>
        <w:br/>
        <w:br/>
        <w:t xml:space="preserve">    Returns:</w:t>
        <w:br/>
        <w:t xml:space="preserve">        x (Tensor): The output tensor of shape (N, out_channels, H, W).</w:t>
        <w:br/>
        <w:t xml:space="preserve">        x_low (Tensor): The output tensor of shape (N, out_channels, H, W)</w:t>
        <w:br/>
        <w:t xml:space="preserve">            for Cascade Label Guidance in auxiliary heads.</w:t>
        <w:br/>
        <w:t xml:space="preserve">    """</w:t>
        <w:br/>
        <w:br/>
        <w:t xml:space="preserve">    def __init__(self,</w:t>
        <w:br/>
        <w:t xml:space="preserve">                 low_channels,</w:t>
        <w:br/>
        <w:t xml:space="preserve">                 high_channels,</w:t>
        <w:br/>
        <w:t xml:space="preserve">                 out_channels,</w:t>
        <w:br/>
        <w:t xml:space="preserve">                 conv_cfg=None,</w:t>
        <w:br/>
        <w:t xml:space="preserve">                 norm_cfg=dict(type='BN'),</w:t>
        <w:br/>
        <w:t xml:space="preserve">                 act_cfg=dict(type='ReLU'),</w:t>
        <w:br/>
        <w:t xml:space="preserve">                 align_corners=False,</w:t>
        <w:br/>
        <w:t xml:space="preserve">                 init_cfg=None):</w:t>
        <w:br/>
        <w:t xml:space="preserve">        super(CascadeFeatureFusion, self).__init__(init_cfg=init_cfg)</w:t>
        <w:br/>
        <w:t xml:space="preserve">        self.align_corners = align_corners</w:t>
        <w:br/>
        <w:t xml:space="preserve">        self.conv_low = ConvModule(</w:t>
        <w:br/>
        <w:t xml:space="preserve">            low_channels,</w:t>
        <w:br/>
        <w:t xml:space="preserve">            out_channels,</w:t>
        <w:br/>
        <w:t xml:space="preserve">            3,</w:t>
        <w:br/>
        <w:t xml:space="preserve">            padding=2,</w:t>
        <w:br/>
        <w:t xml:space="preserve">            dilation=2,</w:t>
        <w:br/>
        <w:t xml:space="preserve">            conv_cfg=conv_cfg,</w:t>
        <w:br/>
        <w:t xml:space="preserve">            norm_cfg=norm_cfg,</w:t>
        <w:br/>
        <w:t xml:space="preserve">            act_cfg=act_cfg)</w:t>
        <w:br/>
        <w:t xml:space="preserve">        self.conv_high = ConvModule(</w:t>
        <w:br/>
        <w:t xml:space="preserve">            high_channels,</w:t>
        <w:br/>
        <w:t xml:space="preserve">            out_channels,</w:t>
        <w:br/>
        <w:t xml:space="preserve">            1,</w:t>
        <w:br/>
        <w:t xml:space="preserve">            conv_cfg=conv_cfg,</w:t>
        <w:br/>
        <w:t xml:space="preserve">            norm_cfg=norm_cfg,</w:t>
        <w:br/>
        <w:t xml:space="preserve">            act_cfg=act_cfg)</w:t>
        <w:br/>
        <w:br/>
        <w:t xml:space="preserve">    def forward(self, x_low, x_high):</w:t>
        <w:br/>
        <w:t xml:space="preserve">        x_low = resize(</w:t>
        <w:br/>
        <w:t xml:space="preserve">            x_low,</w:t>
        <w:br/>
        <w:t xml:space="preserve">            size=x_high.size()[2:],</w:t>
        <w:br/>
        <w:t xml:space="preserve">            mode='bilinear',</w:t>
        <w:br/>
        <w:t xml:space="preserve">            align_corners=self.align_corners)</w:t>
        <w:br/>
        <w:t xml:space="preserve">        # Note: Different from original paper, `x_low` is underwent</w:t>
        <w:br/>
        <w:t xml:space="preserve">        # `self.conv_low` rather than another 1x1 conv classifier</w:t>
        <w:br/>
        <w:t xml:space="preserve">        #  before being used for auxiliary head.</w:t>
        <w:br/>
        <w:t xml:space="preserve">        x_low = self.conv_low(x_low)</w:t>
        <w:br/>
        <w:t xml:space="preserve">        x_high = self.conv_high(x_high)</w:t>
        <w:br/>
        <w:t xml:space="preserve">        x = x_low + x_high</w:t>
        <w:br/>
        <w:t xml:space="preserve">        x = F.relu(x, inplace=True)</w:t>
        <w:br/>
        <w:t xml:space="preserve">        return x, x_low</w:t>
        <w:br/>
        <w:br/>
        <w:br/>
        <w:t>@NECKS.register_module()</w:t>
        <w:br/>
        <w:t>class ICNeck(BaseModule):</w:t>
        <w:br/>
        <w:t xml:space="preserve">    """ICNet for Real-Time Semantic Segmentation on High-Resolution Images.</w:t>
        <w:br/>
        <w:br/>
        <w:t xml:space="preserve">    This head is the implementation of `ICHead</w:t>
        <w:br/>
        <w:t xml:space="preserve">    &lt;https://arxiv.org/abs/1704.08545&gt;`_.</w:t>
        <w:br/>
        <w:br/>
        <w:t xml:space="preserve">    Args:</w:t>
        <w:br/>
        <w:t xml:space="preserve">        in_channels (int): The number of input image channels. Default: 3.</w:t>
        <w:br/>
        <w:t xml:space="preserve">        out_channels (int): The numbers of output feature channels.</w:t>
        <w:br/>
        <w:t xml:space="preserve">            Default: 128.</w:t>
        <w:br/>
        <w:t xml:space="preserve">        conv_cfg (dict): Dictionary to construct and config conv layer.</w:t>
        <w:br/>
        <w:t xml:space="preserve">            Default: None.</w:t>
        <w:br/>
        <w:t xml:space="preserve">        norm_cfg (dict): Dictionary to construct and config norm layer.</w:t>
        <w:br/>
        <w:t xml:space="preserve">            Default: dict(type='BN').</w:t>
        <w:br/>
        <w:t xml:space="preserve">        act_cfg (dict): Dictionary to construct and config act layer.</w:t>
        <w:br/>
        <w:t xml:space="preserve">            Default: dict(type='ReLU').</w:t>
        <w:br/>
        <w:t xml:space="preserve">        align_corners (bool): align_corners argument of F.interpolate.</w:t>
        <w:br/>
        <w:t xml:space="preserve">            Default: False.</w:t>
        <w:br/>
        <w:t xml:space="preserve">        init_cfg (dict or list[dict], optional): Initialization config dict.</w:t>
        <w:br/>
        <w:t xml:space="preserve">            Default: None.</w:t>
        <w:br/>
        <w:t xml:space="preserve">    """</w:t>
        <w:br/>
        <w:br/>
        <w:t xml:space="preserve">    def __init__(self,</w:t>
        <w:br/>
        <w:t xml:space="preserve">                 in_channels=(64, 256, 256),</w:t>
        <w:br/>
        <w:t xml:space="preserve">                 out_channels=128,</w:t>
        <w:br/>
        <w:t xml:space="preserve">                 conv_cfg=None,</w:t>
        <w:br/>
        <w:t xml:space="preserve">                 norm_cfg=dict(type='BN'),</w:t>
        <w:br/>
        <w:t xml:space="preserve">                 act_cfg=dict(type='ReLU'),</w:t>
        <w:br/>
        <w:t xml:space="preserve">                 align_corners=False,</w:t>
        <w:br/>
        <w:t xml:space="preserve">                 init_cfg=None):</w:t>
        <w:br/>
        <w:t xml:space="preserve">        super(ICNeck, self).__init__(init_cfg=init_cfg)</w:t>
        <w:br/>
        <w:t xml:space="preserve">        assert len(in_channels) == 3, 'Length of input channels \</w:t>
        <w:br/>
        <w:t xml:space="preserve">                                        must be 3!'</w:t>
        <w:br/>
        <w:br/>
        <w:t xml:space="preserve">        self.in_channels = in_channels</w:t>
        <w:br/>
        <w:t xml:space="preserve">        self.out_channels = out_channels</w:t>
        <w:br/>
        <w:t xml:space="preserve">        self.conv_cfg = conv_cfg</w:t>
        <w:br/>
        <w:t xml:space="preserve">        self.norm_cfg = norm_cfg</w:t>
        <w:br/>
        <w:t xml:space="preserve">        self.act_cfg = act_cfg</w:t>
        <w:br/>
        <w:t xml:space="preserve">        self.align_corners = align_corners</w:t>
        <w:br/>
        <w:t xml:space="preserve">        self.cff_24 = CascadeFeatureFusion(</w:t>
        <w:br/>
        <w:t xml:space="preserve">            self.in_channels[2],</w:t>
        <w:br/>
        <w:t xml:space="preserve">            self.in_channels[1],</w:t>
        <w:br/>
        <w:t xml:space="preserve">            self.out_channels,</w:t>
        <w:br/>
        <w:t xml:space="preserve">            conv_cfg=self.conv_cfg,</w:t>
        <w:br/>
        <w:t xml:space="preserve">            norm_cfg=self.norm_cfg,</w:t>
        <w:br/>
        <w:t xml:space="preserve">            act_cfg=self.act_cfg,</w:t>
        <w:br/>
        <w:t xml:space="preserve">            align_corners=self.align_corners)</w:t>
        <w:br/>
        <w:br/>
        <w:t xml:space="preserve">        self.cff_12 = CascadeFeatureFusion(</w:t>
        <w:br/>
        <w:t xml:space="preserve">            self.out_channels,</w:t>
        <w:br/>
        <w:t xml:space="preserve">            self.in_channels[0],</w:t>
        <w:br/>
        <w:t xml:space="preserve">            self.out_channels,</w:t>
        <w:br/>
        <w:t xml:space="preserve">            conv_cfg=self.conv_cfg,</w:t>
        <w:br/>
        <w:t xml:space="preserve">            norm_cfg=self.norm_cfg,</w:t>
        <w:br/>
        <w:t xml:space="preserve">            act_cfg=self.act_cfg,</w:t>
        <w:br/>
        <w:t xml:space="preserve">            align_corners=self.align_corners)</w:t>
        <w:br/>
        <w:br/>
        <w:t xml:space="preserve">    def forward(self, inputs):</w:t>
        <w:br/>
        <w:t xml:space="preserve">        assert len(inputs) == 3, 'Length of input feature \</w:t>
        <w:br/>
        <w:t xml:space="preserve">                                        maps must be 3!'</w:t>
        <w:br/>
        <w:br/>
        <w:t xml:space="preserve">        x_sub1, x_sub2, x_sub4 = inputs</w:t>
        <w:br/>
        <w:t xml:space="preserve">        x_cff_24, x_24 = self.cff_24(x_sub4, x_sub2)</w:t>
        <w:br/>
        <w:t xml:space="preserve">        x_cff_12, x_12 = self.cff_12(x_cff_24, x_sub1)</w:t>
        <w:br/>
        <w:t xml:space="preserve">        # Note: `x_cff_12` is used for decode_head,</w:t>
        <w:br/>
        <w:t xml:space="preserve">        # `x_24` and `x_12` are used for auxiliary head.</w:t>
        <w:br/>
        <w:t xml:space="preserve">        return x_24, x_12, x_cff_12</w:t>
        <w:br/>
      </w:r>
    </w:p>
    <w:p>
      <w:r>
        <w:br w:type="page"/>
      </w:r>
    </w:p>
    <w:p>
      <w:pPr>
        <w:pStyle w:val="Heading2"/>
      </w:pPr>
      <w:r>
        <w:t>File: mados-master\marinext\mmseg\models\necks\jpu.py</w:t>
      </w:r>
    </w:p>
    <w:p>
      <w:r>
        <w:t>Language: Python</w:t>
      </w:r>
    </w:p>
    <w:p>
      <w:pPr>
        <w:pStyle w:val="NoSpacing"/>
      </w:pPr>
      <w:r>
        <w:rPr>
          <w:rFonts w:ascii="Courier New" w:hAnsi="Courier New"/>
          <w:sz w:val="18"/>
        </w:rPr>
        <w:t># Copyright (c) OpenMMLab. All rights reserved.</w:t>
        <w:br/>
        <w:t>import torch</w:t>
        <w:br/>
        <w:t>import torch.nn as nn</w:t>
        <w:br/>
        <w:t>from mmcv.cnn import ConvModule, DepthwiseSeparableConvModule</w:t>
        <w:br/>
        <w:t>from mmcv.runner import BaseModule</w:t>
        <w:br/>
        <w:br/>
        <w:t>from mmseg.ops import resize</w:t>
        <w:br/>
        <w:t>from ..builder import NECKS</w:t>
        <w:br/>
        <w:br/>
        <w:br/>
        <w:t>@NECKS.register_module()</w:t>
        <w:br/>
        <w:t>class JPU(BaseModule):</w:t>
        <w:br/>
        <w:t xml:space="preserve">    """FastFCN: Rethinking Dilated Convolution in the Backbone</w:t>
        <w:br/>
        <w:t xml:space="preserve">    for Semantic Segmentation.</w:t>
        <w:br/>
        <w:br/>
        <w:t xml:space="preserve">    This Joint Pyramid Upsampling (JPU) neck is the implementation of</w:t>
        <w:br/>
        <w:t xml:space="preserve">    `FastFCN &lt;https://arxiv.org/abs/1903.11816&gt;`_.</w:t>
        <w:br/>
        <w:br/>
        <w:t xml:space="preserve">    Args:</w:t>
        <w:br/>
        <w:t xml:space="preserve">        in_channels (Tuple[int], optional): The number of input channels</w:t>
        <w:br/>
        <w:t xml:space="preserve">            for each convolution operations before upsampling.</w:t>
        <w:br/>
        <w:t xml:space="preserve">            Default: (512, 1024, 2048).</w:t>
        <w:br/>
        <w:t xml:space="preserve">        mid_channels (int): The number of output channels of JPU.</w:t>
        <w:br/>
        <w:t xml:space="preserve">            Default: 512.</w:t>
        <w:br/>
        <w:t xml:space="preserve">        start_level (int): Index of the start input backbone level used to</w:t>
        <w:br/>
        <w:t xml:space="preserve">            build the feature pyramid. Default: 0.</w:t>
        <w:br/>
        <w:t xml:space="preserve">        end_level (int): Index of the end input backbone level (exclusive) to</w:t>
        <w:br/>
        <w:t xml:space="preserve">            build the feature pyramid. Default: -1, which means the last level.</w:t>
        <w:br/>
        <w:t xml:space="preserve">        dilations (tuple[int]): Dilation rate of each Depthwise</w:t>
        <w:br/>
        <w:t xml:space="preserve">            Separable ConvModule. Default: (1, 2, 4, 8).</w:t>
        <w:br/>
        <w:t xml:space="preserve">        align_corners (bool, optional): The align_corners argument of</w:t>
        <w:br/>
        <w:t xml:space="preserve">            resize operation. Default: False.</w:t>
        <w:br/>
        <w:t xml:space="preserve">        conv_cfg (dict | None): Config of conv layers.</w:t>
        <w:br/>
        <w:t xml:space="preserve">            Default: None.</w:t>
        <w:br/>
        <w:t xml:space="preserve">        norm_cfg (dict | None): Config of norm layers.</w:t>
        <w:br/>
        <w:t xml:space="preserve">            Default: dict(type='BN').</w:t>
        <w:br/>
        <w:t xml:space="preserve">        act_cfg (dict): Config of activation layers.</w:t>
        <w:br/>
        <w:t xml:space="preserve">            Default: dict(type='ReLU').</w:t>
        <w:br/>
        <w:t xml:space="preserve">        init_cfg (dict or list[dict], optional): Initialization config dict.</w:t>
        <w:br/>
        <w:t xml:space="preserve">            Default: None.</w:t>
        <w:br/>
        <w:t xml:space="preserve">    """</w:t>
        <w:br/>
        <w:br/>
        <w:t xml:space="preserve">    def __init__(self,</w:t>
        <w:br/>
        <w:t xml:space="preserve">                 in_channels=(512, 1024, 2048),</w:t>
        <w:br/>
        <w:t xml:space="preserve">                 mid_channels=512,</w:t>
        <w:br/>
        <w:t xml:space="preserve">                 start_level=0,</w:t>
        <w:br/>
        <w:t xml:space="preserve">                 end_level=-1,</w:t>
        <w:br/>
        <w:t xml:space="preserve">                 dilations=(1, 2, 4, 8),</w:t>
        <w:br/>
        <w:t xml:space="preserve">                 align_corners=False,</w:t>
        <w:br/>
        <w:t xml:space="preserve">                 conv_cfg=None,</w:t>
        <w:br/>
        <w:t xml:space="preserve">                 norm_cfg=dict(type='BN'),</w:t>
        <w:br/>
        <w:t xml:space="preserve">                 act_cfg=dict(type='ReLU'),</w:t>
        <w:br/>
        <w:t xml:space="preserve">                 init_cfg=None):</w:t>
        <w:br/>
        <w:t xml:space="preserve">        super(JPU, self).__init__(init_cfg=init_cfg)</w:t>
        <w:br/>
        <w:t xml:space="preserve">        assert isinstance(in_channels, tuple)</w:t>
        <w:br/>
        <w:t xml:space="preserve">        assert isinstance(dilations, tuple)</w:t>
        <w:br/>
        <w:t xml:space="preserve">        self.in_channels = in_channels</w:t>
        <w:br/>
        <w:t xml:space="preserve">        self.mid_channels = mid_channels</w:t>
        <w:br/>
        <w:t xml:space="preserve">        self.start_level = start_level</w:t>
        <w:br/>
        <w:t xml:space="preserve">        self.num_ins = len(in_channels)</w:t>
        <w:br/>
        <w:t xml:space="preserve">        if end_level == -1:</w:t>
        <w:br/>
        <w:t xml:space="preserve">            self.backbone_end_level = self.num_ins</w:t>
        <w:br/>
        <w:t xml:space="preserve">        else:</w:t>
        <w:br/>
        <w:t xml:space="preserve">            self.backbone_end_level = end_level</w:t>
        <w:br/>
        <w:t xml:space="preserve">            assert end_level &lt;= len(in_channels)</w:t>
        <w:br/>
        <w:br/>
        <w:t xml:space="preserve">        self.dilations = dilations</w:t>
        <w:br/>
        <w:t xml:space="preserve">        self.align_corners = align_corners</w:t>
        <w:br/>
        <w:br/>
        <w:t xml:space="preserve">        self.conv_layers = nn.ModuleList()</w:t>
        <w:br/>
        <w:t xml:space="preserve">        self.dilation_layers = nn.ModuleList()</w:t>
        <w:br/>
        <w:t xml:space="preserve">        for i in range(self.start_level, self.backbone_end_level):</w:t>
        <w:br/>
        <w:t xml:space="preserve">            conv_layer = nn.Sequential(</w:t>
        <w:br/>
        <w:t xml:space="preserve">                ConvModule(</w:t>
        <w:br/>
        <w:t xml:space="preserve">                    self.in_channels[i],</w:t>
        <w:br/>
        <w:t xml:space="preserve">                    self.mid_channels,</w:t>
        <w:br/>
        <w:t xml:space="preserve">                    kernel_size=3,</w:t>
        <w:br/>
        <w:t xml:space="preserve">                    padding=1,</w:t>
        <w:br/>
        <w:t xml:space="preserve">                    conv_cfg=conv_cfg,</w:t>
        <w:br/>
        <w:t xml:space="preserve">                    norm_cfg=norm_cfg,</w:t>
        <w:br/>
        <w:t xml:space="preserve">                    act_cfg=act_cfg))</w:t>
        <w:br/>
        <w:t xml:space="preserve">            self.conv_layers.append(conv_layer)</w:t>
        <w:br/>
        <w:t xml:space="preserve">        for i in range(len(dilations)):</w:t>
        <w:br/>
        <w:t xml:space="preserve">            dilation_layer = nn.Sequential(</w:t>
        <w:br/>
        <w:t xml:space="preserve">                DepthwiseSeparableConvModule(</w:t>
        <w:br/>
        <w:t xml:space="preserve">                    in_channels=(self.backbone_end_level - self.start_level) *</w:t>
        <w:br/>
        <w:t xml:space="preserve">                    self.mid_channels,</w:t>
        <w:br/>
        <w:t xml:space="preserve">                    out_channels=self.mid_channels,</w:t>
        <w:br/>
        <w:t xml:space="preserve">                    kernel_size=3,</w:t>
        <w:br/>
        <w:t xml:space="preserve">                    stride=1,</w:t>
        <w:br/>
        <w:t xml:space="preserve">                    padding=dilations[i],</w:t>
        <w:br/>
        <w:t xml:space="preserve">                    dilation=dilations[i],</w:t>
        <w:br/>
        <w:t xml:space="preserve">                    dw_norm_cfg=norm_cfg,</w:t>
        <w:br/>
        <w:t xml:space="preserve">                    dw_act_cfg=None,</w:t>
        <w:br/>
        <w:t xml:space="preserve">                    pw_norm_cfg=norm_cfg,</w:t>
        <w:br/>
        <w:t xml:space="preserve">                    pw_act_cfg=act_cfg))</w:t>
        <w:br/>
        <w:t xml:space="preserve">            self.dilation_layers.append(dilation_layer)</w:t>
        <w:br/>
        <w:br/>
        <w:t xml:space="preserve">    def forward(self, inputs):</w:t>
        <w:br/>
        <w:t xml:space="preserve">        """Forward function."""</w:t>
        <w:br/>
        <w:t xml:space="preserve">        assert len(inputs) == len(self.in_channels), 'Length of inputs must \</w:t>
        <w:br/>
        <w:t xml:space="preserve">                                           be the same with self.in_channels!'</w:t>
        <w:br/>
        <w:br/>
        <w:t xml:space="preserve">        feats = [</w:t>
        <w:br/>
        <w:t xml:space="preserve">            self.conv_layers[i - self.start_level](inputs[i])</w:t>
        <w:br/>
        <w:t xml:space="preserve">            for i in range(self.start_level, self.backbone_end_level)</w:t>
        <w:br/>
        <w:t xml:space="preserve">        ]</w:t>
        <w:br/>
        <w:br/>
        <w:t xml:space="preserve">        h, w = feats[0].shape[2:]</w:t>
        <w:br/>
        <w:t xml:space="preserve">        for i in range(1, len(feats)):</w:t>
        <w:br/>
        <w:t xml:space="preserve">            feats[i] = resize(</w:t>
        <w:br/>
        <w:t xml:space="preserve">                feats[i],</w:t>
        <w:br/>
        <w:t xml:space="preserve">                size=(h, w),</w:t>
        <w:br/>
        <w:t xml:space="preserve">                mode='bilinear',</w:t>
        <w:br/>
        <w:t xml:space="preserve">                align_corners=self.align_corners)</w:t>
        <w:br/>
        <w:br/>
        <w:t xml:space="preserve">        feat = torch.cat(feats, dim=1)</w:t>
        <w:br/>
        <w:t xml:space="preserve">        concat_feat = torch.cat([</w:t>
        <w:br/>
        <w:t xml:space="preserve">            self.dilation_layers[i](feat) for i in range(len(self.dilations))</w:t>
        <w:br/>
        <w:t xml:space="preserve">        ],</w:t>
        <w:br/>
        <w:t xml:space="preserve">                                dim=1)</w:t>
        <w:br/>
        <w:br/>
        <w:t xml:space="preserve">        outs = []</w:t>
        <w:br/>
        <w:br/>
        <w:t xml:space="preserve">        # Default: outs[2] is the output of JPU for decoder head, outs[1] is</w:t>
        <w:br/>
        <w:t xml:space="preserve">        # the feature map from backbone for auxiliary head. Additionally,</w:t>
        <w:br/>
        <w:t xml:space="preserve">        # outs[0] can also be used for auxiliary head.</w:t>
        <w:br/>
        <w:t xml:space="preserve">        for i in range(self.start_level, self.backbone_end_level - 1):</w:t>
        <w:br/>
        <w:t xml:space="preserve">            outs.append(inputs[i])</w:t>
        <w:br/>
        <w:t xml:space="preserve">        outs.append(concat_feat)</w:t>
        <w:br/>
        <w:t xml:space="preserve">        return tuple(outs)</w:t>
        <w:br/>
      </w:r>
    </w:p>
    <w:p>
      <w:r>
        <w:br w:type="page"/>
      </w:r>
    </w:p>
    <w:p>
      <w:pPr>
        <w:pStyle w:val="Heading2"/>
      </w:pPr>
      <w:r>
        <w:t>File: mados-master\marinext\mmseg\models\necks\mla_neck.py</w:t>
      </w:r>
    </w:p>
    <w:p>
      <w:r>
        <w:t>Language: Python</w:t>
      </w:r>
    </w:p>
    <w:p>
      <w:pPr>
        <w:pStyle w:val="NoSpacing"/>
      </w:pPr>
      <w:r>
        <w:rPr>
          <w:rFonts w:ascii="Courier New" w:hAnsi="Courier New"/>
          <w:sz w:val="18"/>
        </w:rPr>
        <w:t># Copyright (c) OpenMMLab. All rights reserved.</w:t>
        <w:br/>
        <w:t>import torch.nn as nn</w:t>
        <w:br/>
        <w:t>from mmcv.cnn import ConvModule, build_norm_layer</w:t>
        <w:br/>
        <w:br/>
        <w:t>from ..builder import NECKS</w:t>
        <w:br/>
        <w:br/>
        <w:br/>
        <w:t>class MLAModule(nn.Module):</w:t>
        <w:br/>
        <w:br/>
        <w:t xml:space="preserve">    def __init__(self,</w:t>
        <w:br/>
        <w:t xml:space="preserve">                 in_channels=[1024, 1024, 1024, 1024],</w:t>
        <w:br/>
        <w:t xml:space="preserve">                 out_channels=256,</w:t>
        <w:br/>
        <w:t xml:space="preserve">                 norm_cfg=None,</w:t>
        <w:br/>
        <w:t xml:space="preserve">                 act_cfg=None):</w:t>
        <w:br/>
        <w:t xml:space="preserve">        super(MLAModule, self).__init__()</w:t>
        <w:br/>
        <w:t xml:space="preserve">        self.channel_proj = nn.ModuleList()</w:t>
        <w:br/>
        <w:t xml:space="preserve">        for i in range(len(in_channels)):</w:t>
        <w:br/>
        <w:t xml:space="preserve">            self.channel_proj.append(</w:t>
        <w:br/>
        <w:t xml:space="preserve">                ConvModule(</w:t>
        <w:br/>
        <w:t xml:space="preserve">                    in_channels=in_channels[i],</w:t>
        <w:br/>
        <w:t xml:space="preserve">                    out_channels=out_channels,</w:t>
        <w:br/>
        <w:t xml:space="preserve">                    kernel_size=1,</w:t>
        <w:br/>
        <w:t xml:space="preserve">                    norm_cfg=norm_cfg,</w:t>
        <w:br/>
        <w:t xml:space="preserve">                    act_cfg=act_cfg))</w:t>
        <w:br/>
        <w:t xml:space="preserve">        self.feat_extract = nn.ModuleList()</w:t>
        <w:br/>
        <w:t xml:space="preserve">        for i in range(len(in_channels)):</w:t>
        <w:br/>
        <w:t xml:space="preserve">            self.feat_extract.append(</w:t>
        <w:br/>
        <w:t xml:space="preserve">                ConvModule(</w:t>
        <w:br/>
        <w:t xml:space="preserve">                    in_channels=out_channels,</w:t>
        <w:br/>
        <w:t xml:space="preserve">                    out_channels=out_channels,</w:t>
        <w:br/>
        <w:t xml:space="preserve">                    kernel_size=3,</w:t>
        <w:br/>
        <w:t xml:space="preserve">                    padding=1,</w:t>
        <w:br/>
        <w:t xml:space="preserve">                    norm_cfg=norm_cfg,</w:t>
        <w:br/>
        <w:t xml:space="preserve">                    act_cfg=act_cfg))</w:t>
        <w:br/>
        <w:br/>
        <w:t xml:space="preserve">    def forward(self, inputs):</w:t>
        <w:br/>
        <w:br/>
        <w:t xml:space="preserve">        # feat_list -&gt; [p2, p3, p4, p5]</w:t>
        <w:br/>
        <w:t xml:space="preserve">        feat_list = []</w:t>
        <w:br/>
        <w:t xml:space="preserve">        for x, conv in zip(inputs, self.channel_proj):</w:t>
        <w:br/>
        <w:t xml:space="preserve">            feat_list.append(conv(x))</w:t>
        <w:br/>
        <w:br/>
        <w:t xml:space="preserve">        # feat_list -&gt; [p5, p4, p3, p2]</w:t>
        <w:br/>
        <w:t xml:space="preserve">        # mid_list -&gt; [m5, m4, m3, m2]</w:t>
        <w:br/>
        <w:t xml:space="preserve">        feat_list = feat_list[::-1]</w:t>
        <w:br/>
        <w:t xml:space="preserve">        mid_list = []</w:t>
        <w:br/>
        <w:t xml:space="preserve">        for feat in feat_list:</w:t>
        <w:br/>
        <w:t xml:space="preserve">            if len(mid_list) == 0:</w:t>
        <w:br/>
        <w:t xml:space="preserve">                mid_list.append(feat)</w:t>
        <w:br/>
        <w:t xml:space="preserve">            else:</w:t>
        <w:br/>
        <w:t xml:space="preserve">                mid_list.append(mid_list[-1] + feat)</w:t>
        <w:br/>
        <w:br/>
        <w:t xml:space="preserve">        # mid_list -&gt; [m5, m4, m3, m2]</w:t>
        <w:br/>
        <w:t xml:space="preserve">        # out_list -&gt; [o2, o3, o4, o5]</w:t>
        <w:br/>
        <w:t xml:space="preserve">        out_list = []</w:t>
        <w:br/>
        <w:t xml:space="preserve">        for mid, conv in zip(mid_list, self.feat_extract):</w:t>
        <w:br/>
        <w:t xml:space="preserve">            out_list.append(conv(mid))</w:t>
        <w:br/>
        <w:br/>
        <w:t xml:space="preserve">        return tuple(out_list)</w:t>
        <w:br/>
        <w:br/>
        <w:br/>
        <w:t>@NECKS.register_module()</w:t>
        <w:br/>
        <w:t>class MLANeck(nn.Module):</w:t>
        <w:br/>
        <w:t xml:space="preserve">    """Multi-level Feature Aggregation.</w:t>
        <w:br/>
        <w:br/>
        <w:t xml:space="preserve">    This neck is `The Multi-level Feature Aggregation construction of</w:t>
        <w:br/>
        <w:t xml:space="preserve">    SETR &lt;https://arxiv.org/abs/2012.15840&gt;`_.</w:t>
        <w:br/>
        <w:br/>
        <w:br/>
        <w:t xml:space="preserve">    Args:</w:t>
        <w:br/>
        <w:t xml:space="preserve">        in_channels (List[int]): Number of input channels per scale.</w:t>
        <w:br/>
        <w:t xml:space="preserve">        out_channels (int): Number of output channels (used at each scale).</w:t>
        <w:br/>
        <w:t xml:space="preserve">        norm_layer (dict): Config dict for input normalization.</w:t>
        <w:br/>
        <w:t xml:space="preserve">            Default: norm_layer=dict(type='LN', eps=1e-6, requires_grad=True).</w:t>
        <w:br/>
        <w:t xml:space="preserve">        norm_cfg (dict): Config dict for normalization layer. Default: None.</w:t>
        <w:br/>
        <w:t xml:space="preserve">        act_cfg (dict): Config dict for activation layer in ConvModule.</w:t>
        <w:br/>
        <w:t xml:space="preserve">            Default: None.</w:t>
        <w:br/>
        <w:t xml:space="preserve">    """</w:t>
        <w:br/>
        <w:br/>
        <w:t xml:space="preserve">    def __init__(self,</w:t>
        <w:br/>
        <w:t xml:space="preserve">                 in_channels,</w:t>
        <w:br/>
        <w:t xml:space="preserve">                 out_channels,</w:t>
        <w:br/>
        <w:t xml:space="preserve">                 norm_layer=dict(type='LN', eps=1e-6, requires_grad=True),</w:t>
        <w:br/>
        <w:t xml:space="preserve">                 norm_cfg=None,</w:t>
        <w:br/>
        <w:t xml:space="preserve">                 act_cfg=None):</w:t>
        <w:br/>
        <w:t xml:space="preserve">        super(MLANeck, self).__init__()</w:t>
        <w:br/>
        <w:t xml:space="preserve">        assert isinstance(in_channels, list)</w:t>
        <w:br/>
        <w:t xml:space="preserve">        self.in_channels = in_channels</w:t>
        <w:br/>
        <w:t xml:space="preserve">        self.out_channels = out_channels</w:t>
        <w:br/>
        <w:br/>
        <w:t xml:space="preserve">        # In order to build general vision transformer backbone, we have to</w:t>
        <w:br/>
        <w:t xml:space="preserve">        # move MLA to neck.</w:t>
        <w:br/>
        <w:t xml:space="preserve">        self.norm = nn.ModuleList([</w:t>
        <w:br/>
        <w:t xml:space="preserve">            build_norm_layer(norm_layer, in_channels[i])[1]</w:t>
        <w:br/>
        <w:t xml:space="preserve">            for i in range(len(in_channels))</w:t>
        <w:br/>
        <w:t xml:space="preserve">        ])</w:t>
        <w:br/>
        <w:br/>
        <w:t xml:space="preserve">        self.mla = MLAModule(</w:t>
        <w:br/>
        <w:t xml:space="preserve">            in_channels=in_channels,</w:t>
        <w:br/>
        <w:t xml:space="preserve">            out_channels=out_channels,</w:t>
        <w:br/>
        <w:t xml:space="preserve">            norm_cfg=norm_cfg,</w:t>
        <w:br/>
        <w:t xml:space="preserve">            act_cfg=act_cfg)</w:t>
        <w:br/>
        <w:br/>
        <w:t xml:space="preserve">    def forward(self, inputs):</w:t>
        <w:br/>
        <w:t xml:space="preserve">        assert len(inputs) == len(self.in_channels)</w:t>
        <w:br/>
        <w:br/>
        <w:t xml:space="preserve">        # Convert from nchw to nlc</w:t>
        <w:br/>
        <w:t xml:space="preserve">        outs = []</w:t>
        <w:br/>
        <w:t xml:space="preserve">        for i in range(len(inputs)):</w:t>
        <w:br/>
        <w:t xml:space="preserve">            x = inputs[i]</w:t>
        <w:br/>
        <w:t xml:space="preserve">            n, c, h, w = x.shape</w:t>
        <w:br/>
        <w:t xml:space="preserve">            x = x.reshape(n, c, h * w).transpose(2, 1).contiguous()</w:t>
        <w:br/>
        <w:t xml:space="preserve">            x = self.norm[i](x)</w:t>
        <w:br/>
        <w:t xml:space="preserve">            x = x.transpose(1, 2).reshape(n, c, h, w).contiguous()</w:t>
        <w:br/>
        <w:t xml:space="preserve">            outs.append(x)</w:t>
        <w:br/>
        <w:br/>
        <w:t xml:space="preserve">        outs = self.mla(outs)</w:t>
        <w:br/>
        <w:t xml:space="preserve">        return tuple(outs)</w:t>
        <w:br/>
      </w:r>
    </w:p>
    <w:p>
      <w:r>
        <w:br w:type="page"/>
      </w:r>
    </w:p>
    <w:p>
      <w:pPr>
        <w:pStyle w:val="Heading2"/>
      </w:pPr>
      <w:r>
        <w:t>File: mados-master\marinext\mmseg\models\necks\multilevel_neck.py</w:t>
      </w:r>
    </w:p>
    <w:p>
      <w:r>
        <w:t>Language: Python</w:t>
      </w:r>
    </w:p>
    <w:p>
      <w:pPr>
        <w:pStyle w:val="NoSpacing"/>
      </w:pPr>
      <w:r>
        <w:rPr>
          <w:rFonts w:ascii="Courier New" w:hAnsi="Courier New"/>
          <w:sz w:val="18"/>
        </w:rPr>
        <w:t># Copyright (c) OpenMMLab. All rights reserved.</w:t>
        <w:br/>
        <w:t>import torch.nn as nn</w:t>
        <w:br/>
        <w:t>from mmcv.cnn import ConvModule, xavier_init</w:t>
        <w:br/>
        <w:br/>
        <w:t>from mmseg.ops import resize</w:t>
        <w:br/>
        <w:t>from ..builder import NECKS</w:t>
        <w:br/>
        <w:br/>
        <w:br/>
        <w:t>@NECKS.register_module()</w:t>
        <w:br/>
        <w:t>class MultiLevelNeck(nn.Module):</w:t>
        <w:br/>
        <w:t xml:space="preserve">    """MultiLevelNeck.</w:t>
        <w:br/>
        <w:br/>
        <w:t xml:space="preserve">    A neck structure connect vit backbone and decoder_heads.</w:t>
        <w:br/>
        <w:br/>
        <w:t xml:space="preserve">    Args:</w:t>
        <w:br/>
        <w:t xml:space="preserve">        in_channels (List[int]): Number of input channels per scale.</w:t>
        <w:br/>
        <w:t xml:space="preserve">        out_channels (int): Number of output channels (used at each scale).</w:t>
        <w:br/>
        <w:t xml:space="preserve">        scales (List[float]): Scale factors for each input feature map.</w:t>
        <w:br/>
        <w:t xml:space="preserve">            Default: [0.5, 1, 2, 4]</w:t>
        <w:br/>
        <w:t xml:space="preserve">        norm_cfg (dict): Config dict for normalization layer. Default: None.</w:t>
        <w:br/>
        <w:t xml:space="preserve">        act_cfg (dict): Config dict for activation layer in ConvModule.</w:t>
        <w:br/>
        <w:t xml:space="preserve">            Default: None.</w:t>
        <w:br/>
        <w:t xml:space="preserve">    """</w:t>
        <w:br/>
        <w:br/>
        <w:t xml:space="preserve">    def __init__(self,</w:t>
        <w:br/>
        <w:t xml:space="preserve">                 in_channels,</w:t>
        <w:br/>
        <w:t xml:space="preserve">                 out_channels,</w:t>
        <w:br/>
        <w:t xml:space="preserve">                 scales=[0.5, 1, 2, 4],</w:t>
        <w:br/>
        <w:t xml:space="preserve">                 norm_cfg=None,</w:t>
        <w:br/>
        <w:t xml:space="preserve">                 act_cfg=None):</w:t>
        <w:br/>
        <w:t xml:space="preserve">        super(MultiLevelNeck, self).__init__()</w:t>
        <w:br/>
        <w:t xml:space="preserve">        assert isinstance(in_channels, list)</w:t>
        <w:br/>
        <w:t xml:space="preserve">        self.in_channels = in_channels</w:t>
        <w:br/>
        <w:t xml:space="preserve">        self.out_channels = out_channels</w:t>
        <w:br/>
        <w:t xml:space="preserve">        self.scales = scales</w:t>
        <w:br/>
        <w:t xml:space="preserve">        self.num_outs = len(scales)</w:t>
        <w:br/>
        <w:t xml:space="preserve">        self.lateral_convs = nn.ModuleList()</w:t>
        <w:br/>
        <w:t xml:space="preserve">        self.convs = nn.ModuleList()</w:t>
        <w:br/>
        <w:t xml:space="preserve">        for in_channel in in_channels:</w:t>
        <w:br/>
        <w:t xml:space="preserve">            self.lateral_convs.append(</w:t>
        <w:br/>
        <w:t xml:space="preserve">                ConvModule(</w:t>
        <w:br/>
        <w:t xml:space="preserve">                    in_channel,</w:t>
        <w:br/>
        <w:t xml:space="preserve">                    out_channels,</w:t>
        <w:br/>
        <w:t xml:space="preserve">                    kernel_size=1,</w:t>
        <w:br/>
        <w:t xml:space="preserve">                    norm_cfg=norm_cfg,</w:t>
        <w:br/>
        <w:t xml:space="preserve">                    act_cfg=act_cfg))</w:t>
        <w:br/>
        <w:t xml:space="preserve">        for _ in range(self.num_outs):</w:t>
        <w:br/>
        <w:t xml:space="preserve">            self.convs.append(</w:t>
        <w:br/>
        <w:t xml:space="preserve">                ConvModule(</w:t>
        <w:br/>
        <w:t xml:space="preserve">                    out_channels,</w:t>
        <w:br/>
        <w:t xml:space="preserve">                    out_channels,</w:t>
        <w:br/>
        <w:t xml:space="preserve">                    kernel_size=3,</w:t>
        <w:br/>
        <w:t xml:space="preserve">                    padding=1,</w:t>
        <w:br/>
        <w:t xml:space="preserve">                    stride=1,</w:t>
        <w:br/>
        <w:t xml:space="preserve">                    norm_cfg=norm_cfg,</w:t>
        <w:br/>
        <w:t xml:space="preserve">                    act_cfg=act_cfg))</w:t>
        <w:br/>
        <w:br/>
        <w:t xml:space="preserve">    # default init_weights for conv(msra) and norm in ConvModule</w:t>
        <w:br/>
        <w:t xml:space="preserve">    def init_weights(self):</w:t>
        <w:br/>
        <w:t xml:space="preserve">        for m in self.modules():</w:t>
        <w:br/>
        <w:t xml:space="preserve">            if isinstance(m, nn.Conv2d):</w:t>
        <w:br/>
        <w:t xml:space="preserve">                xavier_init(m, distribution='uniform')</w:t>
        <w:br/>
        <w:br/>
        <w:t xml:space="preserve">    def forward(self, inputs):</w:t>
        <w:br/>
        <w:t xml:space="preserve">        assert len(inputs) == len(self.in_channels)</w:t>
        <w:br/>
        <w:t xml:space="preserve">        inputs = [</w:t>
        <w:br/>
        <w:t xml:space="preserve">            lateral_conv(inputs[i])</w:t>
        <w:br/>
        <w:t xml:space="preserve">            for i, lateral_conv in enumerate(self.lateral_convs)</w:t>
        <w:br/>
        <w:t xml:space="preserve">        ]</w:t>
        <w:br/>
        <w:t xml:space="preserve">        # for len(inputs) not equal to self.num_outs</w:t>
        <w:br/>
        <w:t xml:space="preserve">        if len(inputs) == 1:</w:t>
        <w:br/>
        <w:t xml:space="preserve">            inputs = [inputs[0] for _ in range(self.num_outs)]</w:t>
        <w:br/>
        <w:t xml:space="preserve">        outs = []</w:t>
        <w:br/>
        <w:t xml:space="preserve">        for i in range(self.num_outs):</w:t>
        <w:br/>
        <w:t xml:space="preserve">            x_resize = resize(</w:t>
        <w:br/>
        <w:t xml:space="preserve">                inputs[i], scale_factor=self.scales[i], mode='bilinear')</w:t>
        <w:br/>
        <w:t xml:space="preserve">            outs.append(self.convs[i](x_resize))</w:t>
        <w:br/>
        <w:t xml:space="preserve">        return tuple(outs)</w:t>
        <w:br/>
      </w:r>
    </w:p>
    <w:p>
      <w:r>
        <w:br w:type="page"/>
      </w:r>
    </w:p>
    <w:p>
      <w:pPr>
        <w:pStyle w:val="Heading2"/>
      </w:pPr>
      <w:r>
        <w:t>File: mados-master\marinext\mmseg\models\necks\__init__.py</w:t>
      </w:r>
    </w:p>
    <w:p>
      <w:r>
        <w:t>Language: Python</w:t>
      </w:r>
    </w:p>
    <w:p>
      <w:pPr>
        <w:pStyle w:val="NoSpacing"/>
      </w:pPr>
      <w:r>
        <w:rPr>
          <w:rFonts w:ascii="Courier New" w:hAnsi="Courier New"/>
          <w:sz w:val="18"/>
        </w:rPr>
        <w:t># Copyright (c) OpenMMLab. All rights reserved.</w:t>
        <w:br/>
        <w:t>from .featurepyramid import Feature2Pyramid</w:t>
        <w:br/>
        <w:t>from .fpn import FPN</w:t>
        <w:br/>
        <w:t>from .ic_neck import ICNeck</w:t>
        <w:br/>
        <w:t>from .jpu import JPU</w:t>
        <w:br/>
        <w:t>from .mla_neck import MLANeck</w:t>
        <w:br/>
        <w:t>from .multilevel_neck import MultiLevelNeck</w:t>
        <w:br/>
        <w:br/>
        <w:t>__all__ = [</w:t>
        <w:br/>
        <w:t xml:space="preserve">    'FPN', 'MultiLevelNeck', 'MLANeck', 'ICNeck', 'JPU', 'Feature2Pyramid'</w:t>
        <w:br/>
        <w:t>]</w:t>
        <w:br/>
      </w:r>
    </w:p>
    <w:p>
      <w:r>
        <w:br w:type="page"/>
      </w:r>
    </w:p>
    <w:p>
      <w:pPr>
        <w:pStyle w:val="Heading2"/>
      </w:pPr>
      <w:r>
        <w:t>File: mados-master\marinext\mmseg\models\segmentors\base.py</w:t>
      </w:r>
    </w:p>
    <w:p>
      <w:r>
        <w:t>Language: Python</w:t>
      </w:r>
    </w:p>
    <w:p>
      <w:pPr>
        <w:pStyle w:val="NoSpacing"/>
      </w:pPr>
      <w:r>
        <w:rPr>
          <w:rFonts w:ascii="Courier New" w:hAnsi="Courier New"/>
          <w:sz w:val="18"/>
        </w:rPr>
        <w:t># Copyright (c) OpenMMLab. All rights reserved.</w:t>
        <w:br/>
        <w:t>import warnings</w:t>
        <w:br/>
        <w:t>from abc import ABCMeta, abstractmethod</w:t>
        <w:br/>
        <w:t>from collections import OrderedDict</w:t>
        <w:br/>
        <w:br/>
        <w:t>import mmcv</w:t>
        <w:br/>
        <w:t>import numpy as np</w:t>
        <w:br/>
        <w:t>import torch</w:t>
        <w:br/>
        <w:t>import torch.distributed as dist</w:t>
        <w:br/>
        <w:t>from mmcv.runner import BaseModule, auto_fp16</w:t>
        <w:br/>
        <w:br/>
        <w:br/>
        <w:t>class BaseSegmentor(BaseModule, metaclass=ABCMeta):</w:t>
        <w:br/>
        <w:t xml:space="preserve">    """Base class for segmentors."""</w:t>
        <w:br/>
        <w:br/>
        <w:t xml:space="preserve">    def __init__(self, init_cfg=None):</w:t>
        <w:br/>
        <w:t xml:space="preserve">        super(BaseSegmentor, self).__init__(init_cfg)</w:t>
        <w:br/>
        <w:t xml:space="preserve">        self.fp16_enabled = False</w:t>
        <w:br/>
        <w:br/>
        <w:t xml:space="preserve">    @property</w:t>
        <w:br/>
        <w:t xml:space="preserve">    def with_neck(self):</w:t>
        <w:br/>
        <w:t xml:space="preserve">        """bool: whether the segmentor has neck"""</w:t>
        <w:br/>
        <w:t xml:space="preserve">        return hasattr(self, 'neck') and self.neck is not None</w:t>
        <w:br/>
        <w:br/>
        <w:t xml:space="preserve">    @property</w:t>
        <w:br/>
        <w:t xml:space="preserve">    def with_auxiliary_head(self):</w:t>
        <w:br/>
        <w:t xml:space="preserve">        """bool: whether the segmentor has auxiliary head"""</w:t>
        <w:br/>
        <w:t xml:space="preserve">        return hasattr(self,</w:t>
        <w:br/>
        <w:t xml:space="preserve">                       'auxiliary_head') and self.auxiliary_head is not None</w:t>
        <w:br/>
        <w:br/>
        <w:t xml:space="preserve">    @property</w:t>
        <w:br/>
        <w:t xml:space="preserve">    def with_decode_head(self):</w:t>
        <w:br/>
        <w:t xml:space="preserve">        """bool: whether the segmentor has decode head"""</w:t>
        <w:br/>
        <w:t xml:space="preserve">        return hasattr(self, 'decode_head') and self.decode_head is not None</w:t>
        <w:br/>
        <w:br/>
        <w:t xml:space="preserve">    @abstractmethod</w:t>
        <w:br/>
        <w:t xml:space="preserve">    def extract_feat(self, imgs):</w:t>
        <w:br/>
        <w:t xml:space="preserve">        """Placeholder for extract features from images."""</w:t>
        <w:br/>
        <w:t xml:space="preserve">        pass</w:t>
        <w:br/>
        <w:br/>
        <w:t xml:space="preserve">    @abstractmethod</w:t>
        <w:br/>
        <w:t xml:space="preserve">    def encode_decode(self, img, img_metas):</w:t>
        <w:br/>
        <w:t xml:space="preserve">        """Placeholder for encode images with backbone and decode into a</w:t>
        <w:br/>
        <w:t xml:space="preserve">        semantic segmentation map of the same size as input."""</w:t>
        <w:br/>
        <w:t xml:space="preserve">        pass</w:t>
        <w:br/>
        <w:br/>
        <w:t xml:space="preserve">    @abstractmethod</w:t>
        <w:br/>
        <w:t xml:space="preserve">    def forward_train(self, imgs, img_metas, **kwargs):</w:t>
        <w:br/>
        <w:t xml:space="preserve">        """Placeholder for Forward function for training."""</w:t>
        <w:br/>
        <w:t xml:space="preserve">        pass</w:t>
        <w:br/>
        <w:br/>
        <w:t xml:space="preserve">    @abstractmethod</w:t>
        <w:br/>
        <w:t xml:space="preserve">    def simple_test(self, img, img_meta, **kwargs):</w:t>
        <w:br/>
        <w:t xml:space="preserve">        """Placeholder for single image test."""</w:t>
        <w:br/>
        <w:t xml:space="preserve">        pass</w:t>
        <w:br/>
        <w:br/>
        <w:t xml:space="preserve">    @abstractmethod</w:t>
        <w:br/>
        <w:t xml:space="preserve">    def aug_test(self, imgs, img_metas, **kwargs):</w:t>
        <w:br/>
        <w:t xml:space="preserve">        """Placeholder for augmentation test."""</w:t>
        <w:br/>
        <w:t xml:space="preserve">        pass</w:t>
        <w:br/>
        <w:br/>
        <w:t xml:space="preserve">    def forward_test(self, imgs, img_metas, **kwargs):</w:t>
        <w:br/>
        <w:t xml:space="preserve">        """</w:t>
        <w:br/>
        <w:t xml:space="preserve">        Args:</w:t>
        <w:br/>
        <w:t xml:space="preserve">            imgs (List[Tensor]): the outer list indicates test-time</w:t>
        <w:br/>
        <w:t xml:space="preserve">                augmentations and inner Tensor should have a shape NxCxHxW,</w:t>
        <w:br/>
        <w:t xml:space="preserve">                which contains all images in the batch.</w:t>
        <w:br/>
        <w:t xml:space="preserve">            img_metas (List[List[dict]]): the outer list indicates test-time</w:t>
        <w:br/>
        <w:t xml:space="preserve">                augs (multiscale, flip, etc.) and the inner list indicates</w:t>
        <w:br/>
        <w:t xml:space="preserve">                images in a batch.</w:t>
        <w:br/>
        <w:t xml:space="preserve">        """</w:t>
        <w:br/>
        <w:t xml:space="preserve">        for var, name in [(imgs, 'imgs'), (img_metas, 'img_metas')]:</w:t>
        <w:br/>
        <w:t xml:space="preserve">            if not isinstance(var, list):</w:t>
        <w:br/>
        <w:t xml:space="preserve">                raise TypeError(f'{name} must be a list, but got '</w:t>
        <w:br/>
        <w:t xml:space="preserve">                                f'{type(var)}')</w:t>
        <w:br/>
        <w:br/>
        <w:t xml:space="preserve">        num_augs = len(imgs)</w:t>
        <w:br/>
        <w:t xml:space="preserve">        if num_augs != len(img_metas):</w:t>
        <w:br/>
        <w:t xml:space="preserve">            raise ValueError(f'num of augmentations ({len(imgs)}) != '</w:t>
        <w:br/>
        <w:t xml:space="preserve">                             f'num of image meta ({len(img_metas)})')</w:t>
        <w:br/>
        <w:t xml:space="preserve">        # all images in the same aug batch all of the same ori_shape and pad</w:t>
        <w:br/>
        <w:t xml:space="preserve">        # shape</w:t>
        <w:br/>
        <w:t xml:space="preserve">        for img_meta in img_metas:</w:t>
        <w:br/>
        <w:t xml:space="preserve">            ori_shapes = [_['ori_shape'] for _ in img_meta]</w:t>
        <w:br/>
        <w:t xml:space="preserve">            assert all(shape == ori_shapes[0] for shape in ori_shapes)</w:t>
        <w:br/>
        <w:t xml:space="preserve">            img_shapes = [_['img_shape'] for _ in img_meta]</w:t>
        <w:br/>
        <w:t xml:space="preserve">            assert all(shape == img_shapes[0] for shape in img_shapes)</w:t>
        <w:br/>
        <w:t xml:space="preserve">            pad_shapes = [_['pad_shape'] for _ in img_meta]</w:t>
        <w:br/>
        <w:t xml:space="preserve">            assert all(shape == pad_shapes[0] for shape in pad_shapes)</w:t>
        <w:br/>
        <w:br/>
        <w:t xml:space="preserve">        if num_augs == 1:</w:t>
        <w:br/>
        <w:t xml:space="preserve">            return self.simple_test(imgs[0], img_metas[0], **kwargs)</w:t>
        <w:br/>
        <w:t xml:space="preserve">        else:</w:t>
        <w:br/>
        <w:t xml:space="preserve">            return self.aug_test(imgs, img_metas, **kwargs)</w:t>
        <w:br/>
        <w:br/>
        <w:t xml:space="preserve">    @auto_fp16(apply_to=('img', ))</w:t>
        <w:br/>
        <w:t xml:space="preserve">    def forward(self, img, img_metas, return_loss=True, **kwargs):</w:t>
        <w:br/>
        <w:t xml:space="preserve">        """Calls either :func:`forward_train` or :func:`forward_test` depending</w:t>
        <w:br/>
        <w:t xml:space="preserve">        on whether ``return_loss`` is ``True``.</w:t>
        <w:br/>
        <w:br/>
        <w:t xml:space="preserve">        Note this setting will change the expected inputs. When</w:t>
        <w:br/>
        <w:t xml:space="preserve">        ``return_loss=True``, img and img_meta are single-nested (i.e. Tensor</w:t>
        <w:br/>
        <w:t xml:space="preserve">        and List[dict]), and when ``resturn_loss=False``, img and img_meta</w:t>
        <w:br/>
        <w:t xml:space="preserve">        should be double nested (i.e.  List[Tensor], List[List[dict]]), with</w:t>
        <w:br/>
        <w:t xml:space="preserve">        the outer list indicating test time augmentations.</w:t>
        <w:br/>
        <w:t xml:space="preserve">        """</w:t>
        <w:br/>
        <w:t xml:space="preserve">        if return_loss:</w:t>
        <w:br/>
        <w:t xml:space="preserve">            return self.forward_train(img, img_metas, **kwargs)</w:t>
        <w:br/>
        <w:t xml:space="preserve">        else:</w:t>
        <w:br/>
        <w:t xml:space="preserve">            return self.forward_test(img, img_metas, **kwargs)</w:t>
        <w:br/>
        <w:br/>
        <w:t xml:space="preserve">    def train_step(self, data_batch, optimizer, **kwargs):</w:t>
        <w:br/>
        <w:t xml:space="preserve">        """The iteration step during training.</w:t>
        <w:br/>
        <w:br/>
        <w:t xml:space="preserve">        This method defines an iteration step during training, except for the</w:t>
        <w:br/>
        <w:t xml:space="preserve">        back propagation and optimizer updating, which are done in an optimizer</w:t>
        <w:br/>
        <w:t xml:space="preserve">        hook. Note that in some complicated cases or models, the whole process</w:t>
        <w:br/>
        <w:t xml:space="preserve">        including back propagation and optimizer updating is also defined in</w:t>
        <w:br/>
        <w:t xml:space="preserve">        this method, such as GAN.</w:t>
        <w:br/>
        <w:br/>
        <w:t xml:space="preserve">        Args:</w:t>
        <w:br/>
        <w:t xml:space="preserve">            data (dict): The output of dataloader.</w:t>
        <w:br/>
        <w:t xml:space="preserve">            optimizer (:obj:`torch.optim.Optimizer` | dict): The optimizer of</w:t>
        <w:br/>
        <w:t xml:space="preserve">                runner is passed to ``train_step()``. This argument is unused</w:t>
        <w:br/>
        <w:t xml:space="preserve">                and reserved.</w:t>
        <w:br/>
        <w:br/>
        <w:t xml:space="preserve">        Returns:</w:t>
        <w:br/>
        <w:t xml:space="preserve">            dict: It should contain at least 3 keys: ``loss``, ``log_vars``,</w:t>
        <w:br/>
        <w:t xml:space="preserve">                ``num_samples``.</w:t>
        <w:br/>
        <w:t xml:space="preserve">                ``loss`` is a tensor for back propagation, which can be a</w:t>
        <w:br/>
        <w:t xml:space="preserve">                weighted sum of multiple losses.</w:t>
        <w:br/>
        <w:t xml:space="preserve">                ``log_vars`` contains all the variables to be sent to the</w:t>
        <w:br/>
        <w:t xml:space="preserve">                logger.</w:t>
        <w:br/>
        <w:t xml:space="preserve">                ``num_samples`` indicates the batch size (when the model is</w:t>
        <w:br/>
        <w:t xml:space="preserve">                DDP, it means the batch size on each GPU), which is used for</w:t>
        <w:br/>
        <w:t xml:space="preserve">                averaging the logs.</w:t>
        <w:br/>
        <w:t xml:space="preserve">        """</w:t>
        <w:br/>
        <w:t xml:space="preserve">        losses = self(**data_batch)</w:t>
        <w:br/>
        <w:t xml:space="preserve">        loss, log_vars = self._parse_losses(losses)</w:t>
        <w:br/>
        <w:br/>
        <w:t xml:space="preserve">        outputs = dict(</w:t>
        <w:br/>
        <w:t xml:space="preserve">            loss=loss,</w:t>
        <w:br/>
        <w:t xml:space="preserve">            log_vars=log_vars,</w:t>
        <w:br/>
        <w:t xml:space="preserve">            num_samples=len(data_batch['img_metas']))</w:t>
        <w:br/>
        <w:br/>
        <w:t xml:space="preserve">        return outputs</w:t>
        <w:br/>
        <w:br/>
        <w:t xml:space="preserve">    def val_step(self, data_batch, optimizer=None, **kwargs):</w:t>
        <w:br/>
        <w:t xml:space="preserve">        """The iteration step during validation.</w:t>
        <w:br/>
        <w:br/>
        <w:t xml:space="preserve">        This method shares the same signature as :func:`train_step`, but used</w:t>
        <w:br/>
        <w:t xml:space="preserve">        during val epochs. Note that the evaluation after training epochs is</w:t>
        <w:br/>
        <w:t xml:space="preserve">        not implemented with this method, but an evaluation hook.</w:t>
        <w:br/>
        <w:t xml:space="preserve">        """</w:t>
        <w:br/>
        <w:t xml:space="preserve">        losses = self(**data_batch)</w:t>
        <w:br/>
        <w:t xml:space="preserve">        loss, log_vars = self._parse_losses(losses)</w:t>
        <w:br/>
        <w:br/>
        <w:t xml:space="preserve">        log_vars_ = dict()</w:t>
        <w:br/>
        <w:t xml:space="preserve">        for loss_name, loss_value in log_vars.items():</w:t>
        <w:br/>
        <w:t xml:space="preserve">            k = loss_name + '_val'</w:t>
        <w:br/>
        <w:t xml:space="preserve">            log_vars_[k] = loss_value</w:t>
        <w:br/>
        <w:br/>
        <w:t xml:space="preserve">        outputs = dict(</w:t>
        <w:br/>
        <w:t xml:space="preserve">            loss=loss,</w:t>
        <w:br/>
        <w:t xml:space="preserve">            log_vars=log_vars_,</w:t>
        <w:br/>
        <w:t xml:space="preserve">            num_samples=len(data_batch['img_metas']))</w:t>
        <w:br/>
        <w:br/>
        <w:t xml:space="preserve">        return outputs</w:t>
        <w:br/>
        <w:br/>
        <w:t xml:space="preserve">    @staticmethod</w:t>
        <w:br/>
        <w:t xml:space="preserve">    def _parse_losses(losses):</w:t>
        <w:br/>
        <w:t xml:space="preserve">        """Parse the raw outputs (losses) of the network.</w:t>
        <w:br/>
        <w:br/>
        <w:t xml:space="preserve">        Args:</w:t>
        <w:br/>
        <w:t xml:space="preserve">            losses (dict): Raw output of the network, which usually contain</w:t>
        <w:br/>
        <w:t xml:space="preserve">                losses and other necessary information.</w:t>
        <w:br/>
        <w:br/>
        <w:t xml:space="preserve">        Returns:</w:t>
        <w:br/>
        <w:t xml:space="preserve">            tuple[Tensor, dict]: (loss, log_vars), loss is the loss tensor</w:t>
        <w:br/>
        <w:t xml:space="preserve">                which may be a weighted sum of all losses, log_vars contains</w:t>
        <w:br/>
        <w:t xml:space="preserve">                all the variables to be sent to the logger.</w:t>
        <w:br/>
        <w:t xml:space="preserve">        """</w:t>
        <w:br/>
        <w:t xml:space="preserve">        log_vars = OrderedDict()</w:t>
        <w:br/>
        <w:t xml:space="preserve">        for loss_name, loss_value in losses.items():</w:t>
        <w:br/>
        <w:t xml:space="preserve">            if isinstance(loss_value, torch.Tensor):</w:t>
        <w:br/>
        <w:t xml:space="preserve">                log_vars[loss_name] = loss_value.mean()</w:t>
        <w:br/>
        <w:t xml:space="preserve">            elif isinstance(loss_value, list):</w:t>
        <w:br/>
        <w:t xml:space="preserve">                log_vars[loss_name] = sum(_loss.mean() for _loss in loss_value)</w:t>
        <w:br/>
        <w:t xml:space="preserve">            else:</w:t>
        <w:br/>
        <w:t xml:space="preserve">                raise TypeError(</w:t>
        <w:br/>
        <w:t xml:space="preserve">                    f'{loss_name} is not a tensor or list of tensors')</w:t>
        <w:br/>
        <w:br/>
        <w:t xml:space="preserve">        loss = sum(_value for _key, _value in log_vars.items()</w:t>
        <w:br/>
        <w:t xml:space="preserve">                   if 'loss' in _key)</w:t>
        <w:br/>
        <w:br/>
        <w:t xml:space="preserve">        # If the loss_vars has different length, raise assertion error</w:t>
        <w:br/>
        <w:t xml:space="preserve">        # to prevent GPUs from infinite waiting.</w:t>
        <w:br/>
        <w:t xml:space="preserve">        if dist.is_available() and dist.is_initialized():</w:t>
        <w:br/>
        <w:t xml:space="preserve">            log_var_length = torch.tensor(len(log_vars), device=loss.device)</w:t>
        <w:br/>
        <w:t xml:space="preserve">            dist.all_reduce(log_var_length)</w:t>
        <w:br/>
        <w:t xml:space="preserve">            message = (f'rank {dist.get_rank()}' +</w:t>
        <w:br/>
        <w:t xml:space="preserve">                       f' len(log_vars): {len(log_vars)}' + ' keys: ' +</w:t>
        <w:br/>
        <w:t xml:space="preserve">                       ','.join(log_vars.keys()) + '\n')</w:t>
        <w:br/>
        <w:t xml:space="preserve">            assert log_var_length == len(log_vars) * dist.get_world_size(), \</w:t>
        <w:br/>
        <w:t xml:space="preserve">                'loss log variables are different across GPUs!\n' + message</w:t>
        <w:br/>
        <w:br/>
        <w:t xml:space="preserve">        log_vars['loss'] = loss</w:t>
        <w:br/>
        <w:t xml:space="preserve">        for loss_name, loss_value in log_vars.items():</w:t>
        <w:br/>
        <w:t xml:space="preserve">            # reduce loss when distributed training</w:t>
        <w:br/>
        <w:t xml:space="preserve">            if dist.is_available() and dist.is_initialized():</w:t>
        <w:br/>
        <w:t xml:space="preserve">                loss_value = loss_value.data.clone()</w:t>
        <w:br/>
        <w:t xml:space="preserve">                dist.all_reduce(loss_value.div_(dist.get_world_size()))</w:t>
        <w:br/>
        <w:t xml:space="preserve">            log_vars[loss_name] = loss_value.item()</w:t>
        <w:br/>
        <w:br/>
        <w:t xml:space="preserve">        return loss, log_vars</w:t>
        <w:br/>
        <w:br/>
        <w:t xml:space="preserve">    def show_result(self,</w:t>
        <w:br/>
        <w:t xml:space="preserve">                    img,</w:t>
        <w:br/>
        <w:t xml:space="preserve">                    result,</w:t>
        <w:br/>
        <w:t xml:space="preserve">                    palette=None,</w:t>
        <w:br/>
        <w:t xml:space="preserve">                    win_name='',</w:t>
        <w:br/>
        <w:t xml:space="preserve">                    show=False,</w:t>
        <w:br/>
        <w:t xml:space="preserve">                    wait_time=0,</w:t>
        <w:br/>
        <w:t xml:space="preserve">                    out_file=None,</w:t>
        <w:br/>
        <w:t xml:space="preserve">                    opacity=0.5):</w:t>
        <w:br/>
        <w:t xml:space="preserve">        """Draw `result` over `img`.</w:t>
        <w:br/>
        <w:br/>
        <w:t xml:space="preserve">        Args:</w:t>
        <w:br/>
        <w:t xml:space="preserve">            img (str or Tensor): The image to be displayed.</w:t>
        <w:br/>
        <w:t xml:space="preserve">            result (Tensor): The semantic segmentation results to draw over</w:t>
        <w:br/>
        <w:t xml:space="preserve">                `img`.</w:t>
        <w:br/>
        <w:t xml:space="preserve">            palette (list[list[int]]] | np.ndarray | None): The palette of</w:t>
        <w:br/>
        <w:t xml:space="preserve">                segmentation map. If None is given, random palette will be</w:t>
        <w:br/>
        <w:t xml:space="preserve">                generated. Default: None</w:t>
        <w:br/>
        <w:t xml:space="preserve">            win_name (str): The window name.</w:t>
        <w:br/>
        <w:t xml:space="preserve">            wait_time (int): Value of waitKey param.</w:t>
        <w:br/>
        <w:t xml:space="preserve">                Default: 0.</w:t>
        <w:br/>
        <w:t xml:space="preserve">            show (bool): Whether to show the image.</w:t>
        <w:br/>
        <w:t xml:space="preserve">                Default: False.</w:t>
        <w:br/>
        <w:t xml:space="preserve">            out_file (str or None): The filename to write the image.</w:t>
        <w:br/>
        <w:t xml:space="preserve">                Default: None.</w:t>
        <w:br/>
        <w:t xml:space="preserve">            opacity(float): Opacity of painted segmentation map.</w:t>
        <w:br/>
        <w:t xml:space="preserve">                Default 0.5.</w:t>
        <w:br/>
        <w:t xml:space="preserve">                Must be in (0, 1] range.</w:t>
        <w:br/>
        <w:t xml:space="preserve">        Returns:</w:t>
        <w:br/>
        <w:t xml:space="preserve">            img (Tensor): Only if not `show` or `out_file`</w:t>
        <w:br/>
        <w:t xml:space="preserve">        """</w:t>
        <w:br/>
        <w:t xml:space="preserve">        img = mmcv.imread(img)</w:t>
        <w:br/>
        <w:t xml:space="preserve">        img = img.copy()</w:t>
        <w:br/>
        <w:t xml:space="preserve">        seg = result[0]</w:t>
        <w:br/>
        <w:t xml:space="preserve">        if palette is None:</w:t>
        <w:br/>
        <w:t xml:space="preserve">            if self.PALETTE is None:</w:t>
        <w:br/>
        <w:t xml:space="preserve">                # Get random state before set seed,</w:t>
        <w:br/>
        <w:t xml:space="preserve">                # and restore random state later.</w:t>
        <w:br/>
        <w:t xml:space="preserve">                # It will prevent loss of randomness, as the palette</w:t>
        <w:br/>
        <w:t xml:space="preserve">                # may be different in each iteration if not specified.</w:t>
        <w:br/>
        <w:t xml:space="preserve">                # See: https://github.com/open-mmlab/mmdetection/issues/5844</w:t>
        <w:br/>
        <w:t xml:space="preserve">                state = np.random.get_state()</w:t>
        <w:br/>
        <w:t xml:space="preserve">                np.random.seed(42)</w:t>
        <w:br/>
        <w:t xml:space="preserve">                # random palette</w:t>
        <w:br/>
        <w:t xml:space="preserve">                palette = np.random.randint(</w:t>
        <w:br/>
        <w:t xml:space="preserve">                    0, 255, size=(len(self.CLASSES), 3))</w:t>
        <w:br/>
        <w:t xml:space="preserve">                np.random.set_state(state)</w:t>
        <w:br/>
        <w:t xml:space="preserve">            else:</w:t>
        <w:br/>
        <w:t xml:space="preserve">                palette = self.PALETTE</w:t>
        <w:br/>
        <w:t xml:space="preserve">        palette = np.array(palette)</w:t>
        <w:br/>
        <w:t xml:space="preserve">        assert palette.shape[0] == len(self.CLASSES)</w:t>
        <w:br/>
        <w:t xml:space="preserve">        assert palette.shape[1] == 3</w:t>
        <w:br/>
        <w:t xml:space="preserve">        assert len(palette.shape) == 2</w:t>
        <w:br/>
        <w:t xml:space="preserve">        assert 0 &lt; opacity &lt;= 1.0</w:t>
        <w:br/>
        <w:t xml:space="preserve">        color_seg = np.zeros((seg.shape[0], seg.shape[1], 3), dtype=np.uint8)</w:t>
        <w:br/>
        <w:t xml:space="preserve">        for label, color in enumerate(palette):</w:t>
        <w:br/>
        <w:t xml:space="preserve">            color_seg[seg == label, :] = color</w:t>
        <w:br/>
        <w:t xml:space="preserve">        # convert to BGR</w:t>
        <w:br/>
        <w:t xml:space="preserve">        color_seg = color_seg[..., ::-1]</w:t>
        <w:br/>
        <w:br/>
        <w:t xml:space="preserve">        img = img * (1 - opacity) + color_seg * opacity</w:t>
        <w:br/>
        <w:t xml:space="preserve">        img = img.astype(np.uint8)</w:t>
        <w:br/>
        <w:t xml:space="preserve">        # if out_file specified, do not show image in window</w:t>
        <w:br/>
        <w:t xml:space="preserve">        if out_file is not None:</w:t>
        <w:br/>
        <w:t xml:space="preserve">            show = False</w:t>
        <w:br/>
        <w:br/>
        <w:t xml:space="preserve">        if show:</w:t>
        <w:br/>
        <w:t xml:space="preserve">            mmcv.imshow(img, win_name, wait_time)</w:t>
        <w:br/>
        <w:t xml:space="preserve">        if out_file is not None:</w:t>
        <w:br/>
        <w:t xml:space="preserve">            mmcv.imwrite(img, out_file)</w:t>
        <w:br/>
        <w:br/>
        <w:t xml:space="preserve">        if not (show or out_file):</w:t>
        <w:br/>
        <w:t xml:space="preserve">            warnings.warn('show==False and out_file is not specified, only '</w:t>
        <w:br/>
        <w:t xml:space="preserve">                          'result image will be returned')</w:t>
        <w:br/>
        <w:t xml:space="preserve">            return img</w:t>
        <w:br/>
      </w:r>
    </w:p>
    <w:p>
      <w:r>
        <w:br w:type="page"/>
      </w:r>
    </w:p>
    <w:p>
      <w:pPr>
        <w:pStyle w:val="Heading2"/>
      </w:pPr>
      <w:r>
        <w:t>File: mados-master\marinext\mmseg\models\segmentors\cascade_encoder_decoder.py</w:t>
      </w:r>
    </w:p>
    <w:p>
      <w:r>
        <w:t>Language: Python</w:t>
      </w:r>
    </w:p>
    <w:p>
      <w:pPr>
        <w:pStyle w:val="NoSpacing"/>
      </w:pPr>
      <w:r>
        <w:rPr>
          <w:rFonts w:ascii="Courier New" w:hAnsi="Courier New"/>
          <w:sz w:val="18"/>
        </w:rPr>
        <w:t># Copyright (c) OpenMMLab. All rights reserved.</w:t>
        <w:br/>
        <w:t>from torch import nn</w:t>
        <w:br/>
        <w:br/>
        <w:t>from mmseg.core import add_prefix</w:t>
        <w:br/>
        <w:t>from mmseg.ops import resize</w:t>
        <w:br/>
        <w:t>from .. import builder</w:t>
        <w:br/>
        <w:t>from ..builder import SEGMENTORS</w:t>
        <w:br/>
        <w:t>from .encoder_decoder import EncoderDecoder</w:t>
        <w:br/>
        <w:br/>
        <w:br/>
        <w:t>@SEGMENTORS.register_module()</w:t>
        <w:br/>
        <w:t>class CascadeEncoderDecoder(EncoderDecoder):</w:t>
        <w:br/>
        <w:t xml:space="preserve">    """Cascade Encoder Decoder segmentors.</w:t>
        <w:br/>
        <w:br/>
        <w:t xml:space="preserve">    CascadeEncoderDecoder almost the same as EncoderDecoder, while decoders of</w:t>
        <w:br/>
        <w:t xml:space="preserve">    CascadeEncoderDecoder are cascaded. The output of previous decoder_head</w:t>
        <w:br/>
        <w:t xml:space="preserve">    will be the input of next decoder_head.</w:t>
        <w:br/>
        <w:t xml:space="preserve">    """</w:t>
        <w:br/>
        <w:br/>
        <w:t xml:space="preserve">    def __init__(self,</w:t>
        <w:br/>
        <w:t xml:space="preserve">                 num_stages,</w:t>
        <w:br/>
        <w:t xml:space="preserve">                 backbone,</w:t>
        <w:br/>
        <w:t xml:space="preserve">                 decode_head,</w:t>
        <w:br/>
        <w:t xml:space="preserve">                 neck=None,</w:t>
        <w:br/>
        <w:t xml:space="preserve">                 auxiliary_head=None,</w:t>
        <w:br/>
        <w:t xml:space="preserve">                 train_cfg=None,</w:t>
        <w:br/>
        <w:t xml:space="preserve">                 test_cfg=None,</w:t>
        <w:br/>
        <w:t xml:space="preserve">                 pretrained=None,</w:t>
        <w:br/>
        <w:t xml:space="preserve">                 init_cfg=None):</w:t>
        <w:br/>
        <w:t xml:space="preserve">        self.num_stages = num_stages</w:t>
        <w:br/>
        <w:t xml:space="preserve">        super(CascadeEncoderDecoder, self).__init__(</w:t>
        <w:br/>
        <w:t xml:space="preserve">            backbone=backbone,</w:t>
        <w:br/>
        <w:t xml:space="preserve">            decode_head=decode_head,</w:t>
        <w:br/>
        <w:t xml:space="preserve">            neck=neck,</w:t>
        <w:br/>
        <w:t xml:space="preserve">            auxiliary_head=auxiliary_head,</w:t>
        <w:br/>
        <w:t xml:space="preserve">            train_cfg=train_cfg,</w:t>
        <w:br/>
        <w:t xml:space="preserve">            test_cfg=test_cfg,</w:t>
        <w:br/>
        <w:t xml:space="preserve">            pretrained=pretrained,</w:t>
        <w:br/>
        <w:t xml:space="preserve">            init_cfg=init_cfg)</w:t>
        <w:br/>
        <w:br/>
        <w:t xml:space="preserve">    def _init_decode_head(self, decode_head):</w:t>
        <w:br/>
        <w:t xml:space="preserve">        """Initialize ``decode_head``"""</w:t>
        <w:br/>
        <w:t xml:space="preserve">        assert isinstance(decode_head, list)</w:t>
        <w:br/>
        <w:t xml:space="preserve">        assert len(decode_head) == self.num_stages</w:t>
        <w:br/>
        <w:t xml:space="preserve">        self.decode_head = nn.ModuleList()</w:t>
        <w:br/>
        <w:t xml:space="preserve">        for i in range(self.num_stages):</w:t>
        <w:br/>
        <w:t xml:space="preserve">            self.decode_head.append(builder.build_head(decode_head[i]))</w:t>
        <w:br/>
        <w:t xml:space="preserve">        self.align_corners = self.decode_head[-1].align_corners</w:t>
        <w:br/>
        <w:t xml:space="preserve">        self.num_classes = self.decode_head[-1].num_classes</w:t>
        <w:br/>
        <w:br/>
        <w:t xml:space="preserve">    def encode_decode(self, img, img_metas):</w:t>
        <w:br/>
        <w:t xml:space="preserve">        """Encode images with backbone and decode into a semantic segmentation</w:t>
        <w:br/>
        <w:t xml:space="preserve">        map of the same size as input."""</w:t>
        <w:br/>
        <w:t xml:space="preserve">        x = self.extract_feat(img)</w:t>
        <w:br/>
        <w:t xml:space="preserve">        out = self.decode_head[0].forward_test(x, img_metas, self.test_cfg)</w:t>
        <w:br/>
        <w:t xml:space="preserve">        for i in range(1, self.num_stages):</w:t>
        <w:br/>
        <w:t xml:space="preserve">            out = self.decode_head[i].forward_test(x, out, img_metas,</w:t>
        <w:br/>
        <w:t xml:space="preserve">                                                   self.test_cfg)</w:t>
        <w:br/>
        <w:t xml:space="preserve">        out = resize(</w:t>
        <w:br/>
        <w:t xml:space="preserve">            input=out,</w:t>
        <w:br/>
        <w:t xml:space="preserve">            size=img.shape[2:],</w:t>
        <w:br/>
        <w:t xml:space="preserve">            mode='bilinear',</w:t>
        <w:br/>
        <w:t xml:space="preserve">            align_corners=self.align_corners)</w:t>
        <w:br/>
        <w:t xml:space="preserve">        return out</w:t>
        <w:br/>
        <w:br/>
        <w:t xml:space="preserve">    def _decode_head_forward_train(self, x, img_metas, gt_semantic_seg):</w:t>
        <w:br/>
        <w:t xml:space="preserve">        """Run forward function and calculate loss for decode head in</w:t>
        <w:br/>
        <w:t xml:space="preserve">        training."""</w:t>
        <w:br/>
        <w:t xml:space="preserve">        losses = dict()</w:t>
        <w:br/>
        <w:br/>
        <w:t xml:space="preserve">        loss_decode = self.decode_head[0].forward_train(</w:t>
        <w:br/>
        <w:t xml:space="preserve">            x, img_metas, gt_semantic_seg, self.train_cfg)</w:t>
        <w:br/>
        <w:br/>
        <w:t xml:space="preserve">        losses.update(add_prefix(loss_decode, 'decode_0'))</w:t>
        <w:br/>
        <w:br/>
        <w:t xml:space="preserve">        for i in range(1, self.num_stages):</w:t>
        <w:br/>
        <w:t xml:space="preserve">            # forward test again, maybe unnecessary for most methods.</w:t>
        <w:br/>
        <w:t xml:space="preserve">            if i == 1:</w:t>
        <w:br/>
        <w:t xml:space="preserve">                prev_outputs = self.decode_head[0].forward_test(</w:t>
        <w:br/>
        <w:t xml:space="preserve">                    x, img_metas, self.test_cfg)</w:t>
        <w:br/>
        <w:t xml:space="preserve">            else:</w:t>
        <w:br/>
        <w:t xml:space="preserve">                prev_outputs = self.decode_head[i - 1].forward_test(</w:t>
        <w:br/>
        <w:t xml:space="preserve">                    x, prev_outputs, img_metas, self.test_cfg)</w:t>
        <w:br/>
        <w:t xml:space="preserve">            loss_decode = self.decode_head[i].forward_train(</w:t>
        <w:br/>
        <w:t xml:space="preserve">                x, prev_outputs, img_metas, gt_semantic_seg, self.train_cfg)</w:t>
        <w:br/>
        <w:t xml:space="preserve">            losses.update(add_prefix(loss_decode, f'decode_{i}'))</w:t>
        <w:br/>
        <w:br/>
        <w:t xml:space="preserve">        return losses</w:t>
        <w:br/>
      </w:r>
    </w:p>
    <w:p>
      <w:r>
        <w:br w:type="page"/>
      </w:r>
    </w:p>
    <w:p>
      <w:pPr>
        <w:pStyle w:val="Heading2"/>
      </w:pPr>
      <w:r>
        <w:t>File: mados-master\marinext\mmseg\models\segmentors\encoder_decoder.py</w:t>
      </w:r>
    </w:p>
    <w:p>
      <w:r>
        <w:t>Language: Python</w:t>
      </w:r>
    </w:p>
    <w:p>
      <w:pPr>
        <w:pStyle w:val="NoSpacing"/>
      </w:pPr>
      <w:r>
        <w:rPr>
          <w:rFonts w:ascii="Courier New" w:hAnsi="Courier New"/>
          <w:sz w:val="18"/>
        </w:rPr>
        <w:t># Copyright (c) OpenMMLab. All rights reserved.</w:t>
        <w:br/>
        <w:t>import torch</w:t>
        <w:br/>
        <w:t>import torch.nn as nn</w:t>
        <w:br/>
        <w:t>import torch.nn.functional as F</w:t>
        <w:br/>
        <w:br/>
        <w:t>from mmseg.core import add_prefix</w:t>
        <w:br/>
        <w:t>from mmseg.ops import resize</w:t>
        <w:br/>
        <w:t>from .. import builder</w:t>
        <w:br/>
        <w:t>from ..builder import SEGMENTORS</w:t>
        <w:br/>
        <w:t>from .base import BaseSegmentor</w:t>
        <w:br/>
        <w:br/>
        <w:br/>
        <w:t>@SEGMENTORS.register_module()</w:t>
        <w:br/>
        <w:t>class EncoderDecoder(BaseSegmentor):</w:t>
        <w:br/>
        <w:t xml:space="preserve">    """Encoder Decoder segmentors.</w:t>
        <w:br/>
        <w:br/>
        <w:t xml:space="preserve">    EncoderDecoder typically consists of backbone, decode_head, auxiliary_head.</w:t>
        <w:br/>
        <w:t xml:space="preserve">    Note that auxiliary_head is only used for deep supervision during training,</w:t>
        <w:br/>
        <w:t xml:space="preserve">    which could be dumped during inference.</w:t>
        <w:br/>
        <w:t xml:space="preserve">    """</w:t>
        <w:br/>
        <w:br/>
        <w:t xml:space="preserve">    def __init__(self,</w:t>
        <w:br/>
        <w:t xml:space="preserve">                 backbone,</w:t>
        <w:br/>
        <w:t xml:space="preserve">                 decode_head,</w:t>
        <w:br/>
        <w:t xml:space="preserve">                 neck=None,</w:t>
        <w:br/>
        <w:t xml:space="preserve">                 auxiliary_head=None,</w:t>
        <w:br/>
        <w:t xml:space="preserve">                 train_cfg=None,</w:t>
        <w:br/>
        <w:t xml:space="preserve">                 test_cfg=None,</w:t>
        <w:br/>
        <w:t xml:space="preserve">                 pretrained=None,</w:t>
        <w:br/>
        <w:t xml:space="preserve">                 init_cfg=None):</w:t>
        <w:br/>
        <w:t xml:space="preserve">        super(EncoderDecoder, self).__init__(init_cfg)</w:t>
        <w:br/>
        <w:t xml:space="preserve">        if pretrained is not None:</w:t>
        <w:br/>
        <w:t xml:space="preserve">            assert backbone.get('pretrained') is None, \</w:t>
        <w:br/>
        <w:t xml:space="preserve">                'both backbone and segmentor set pretrained weight'</w:t>
        <w:br/>
        <w:t xml:space="preserve">            backbone.pretrained = pretrained</w:t>
        <w:br/>
        <w:t xml:space="preserve">        self.backbone = builder.build_backbone(backbone)</w:t>
        <w:br/>
        <w:t xml:space="preserve">        if neck is not None:</w:t>
        <w:br/>
        <w:t xml:space="preserve">            self.neck = builder.build_neck(neck)</w:t>
        <w:br/>
        <w:t xml:space="preserve">        self._init_decode_head(decode_head)</w:t>
        <w:br/>
        <w:t xml:space="preserve">        self._init_auxiliary_head(auxiliary_head)</w:t>
        <w:br/>
        <w:br/>
        <w:t xml:space="preserve">        self.train_cfg = train_cfg</w:t>
        <w:br/>
        <w:t xml:space="preserve">        self.test_cfg = test_cfg</w:t>
        <w:br/>
        <w:br/>
        <w:t xml:space="preserve">        assert self.with_decode_head</w:t>
        <w:br/>
        <w:br/>
        <w:t xml:space="preserve">    def _init_decode_head(self, decode_head):</w:t>
        <w:br/>
        <w:t xml:space="preserve">        """Initialize ``decode_head``"""</w:t>
        <w:br/>
        <w:t xml:space="preserve">        self.decode_head = builder.build_head(decode_head)</w:t>
        <w:br/>
        <w:t xml:space="preserve">        self.align_corners = self.decode_head.align_corners</w:t>
        <w:br/>
        <w:t xml:space="preserve">        self.num_classes = self.decode_head.num_classes</w:t>
        <w:br/>
        <w:br/>
        <w:t xml:space="preserve">    def _init_auxiliary_head(self, auxiliary_head):</w:t>
        <w:br/>
        <w:t xml:space="preserve">        """Initialize ``auxiliary_head``"""</w:t>
        <w:br/>
        <w:t xml:space="preserve">        if auxiliary_head is not None:</w:t>
        <w:br/>
        <w:t xml:space="preserve">            if isinstance(auxiliary_head, list):</w:t>
        <w:br/>
        <w:t xml:space="preserve">                self.auxiliary_head = nn.ModuleList()</w:t>
        <w:br/>
        <w:t xml:space="preserve">                for head_cfg in auxiliary_head:</w:t>
        <w:br/>
        <w:t xml:space="preserve">                    self.auxiliary_head.append(builder.build_head(head_cfg))</w:t>
        <w:br/>
        <w:t xml:space="preserve">            else:</w:t>
        <w:br/>
        <w:t xml:space="preserve">                self.auxiliary_head = builder.build_head(auxiliary_head)</w:t>
        <w:br/>
        <w:br/>
        <w:t xml:space="preserve">    def extract_feat(self, img):</w:t>
        <w:br/>
        <w:t xml:space="preserve">        """Extract features from images."""</w:t>
        <w:br/>
        <w:t xml:space="preserve">        x = self.backbone(img)</w:t>
        <w:br/>
        <w:t xml:space="preserve">        if self.with_neck:</w:t>
        <w:br/>
        <w:t xml:space="preserve">            x = self.neck(x)</w:t>
        <w:br/>
        <w:t xml:space="preserve">        return x</w:t>
        <w:br/>
        <w:br/>
        <w:t xml:space="preserve">    def encode_decode(self, img, img_metas):</w:t>
        <w:br/>
        <w:t xml:space="preserve">        """Encode images with backbone and decode into a semantic segmentation</w:t>
        <w:br/>
        <w:t xml:space="preserve">        map of the same size as input."""</w:t>
        <w:br/>
        <w:t xml:space="preserve">        x = self.extract_feat(img)</w:t>
        <w:br/>
        <w:t xml:space="preserve">        out = self._decode_head_forward_test(x, img_metas)</w:t>
        <w:br/>
        <w:t xml:space="preserve">        out = resize(</w:t>
        <w:br/>
        <w:t xml:space="preserve">            input=out,</w:t>
        <w:br/>
        <w:t xml:space="preserve">            size=img.shape[2:],</w:t>
        <w:br/>
        <w:t xml:space="preserve">            mode='bilinear',</w:t>
        <w:br/>
        <w:t xml:space="preserve">            align_corners=self.align_corners)</w:t>
        <w:br/>
        <w:t xml:space="preserve">        return out</w:t>
        <w:br/>
        <w:br/>
        <w:t xml:space="preserve">    def _decode_head_forward_train(self, x, img_metas, gt_semantic_seg):</w:t>
        <w:br/>
        <w:t xml:space="preserve">        """Run forward function and calculate loss for decode head in</w:t>
        <w:br/>
        <w:t xml:space="preserve">        training."""</w:t>
        <w:br/>
        <w:t xml:space="preserve">        losses = dict()</w:t>
        <w:br/>
        <w:t xml:space="preserve">        loss_decode = self.decode_head.forward_train(x, img_metas,</w:t>
        <w:br/>
        <w:t xml:space="preserve">                                                     gt_semantic_seg,</w:t>
        <w:br/>
        <w:t xml:space="preserve">                                                     self.train_cfg)</w:t>
        <w:br/>
        <w:br/>
        <w:t xml:space="preserve">        losses.update(add_prefix(loss_decode, 'decode'))</w:t>
        <w:br/>
        <w:t xml:space="preserve">        return losses</w:t>
        <w:br/>
        <w:br/>
        <w:t xml:space="preserve">    def _decode_head_forward_test(self, x, img_metas):</w:t>
        <w:br/>
        <w:t xml:space="preserve">        """Run forward function and calculate loss for decode head in</w:t>
        <w:br/>
        <w:t xml:space="preserve">        inference."""</w:t>
        <w:br/>
        <w:t xml:space="preserve">        seg_logits = self.decode_head.forward_test(x, img_metas, self.test_cfg)</w:t>
        <w:br/>
        <w:t xml:space="preserve">        return seg_logits</w:t>
        <w:br/>
        <w:br/>
        <w:t xml:space="preserve">    def _auxiliary_head_forward_train(self, x, img_metas, gt_semantic_seg):</w:t>
        <w:br/>
        <w:t xml:space="preserve">        """Run forward function and calculate loss for auxiliary head in</w:t>
        <w:br/>
        <w:t xml:space="preserve">        training."""</w:t>
        <w:br/>
        <w:t xml:space="preserve">        losses = dict()</w:t>
        <w:br/>
        <w:t xml:space="preserve">        if isinstance(self.auxiliary_head, nn.ModuleList):</w:t>
        <w:br/>
        <w:t xml:space="preserve">            for idx, aux_head in enumerate(self.auxiliary_head):</w:t>
        <w:br/>
        <w:t xml:space="preserve">                loss_aux = aux_head.forward_train(x, img_metas,</w:t>
        <w:br/>
        <w:t xml:space="preserve">                                                  gt_semantic_seg,</w:t>
        <w:br/>
        <w:t xml:space="preserve">                                                  self.train_cfg)</w:t>
        <w:br/>
        <w:t xml:space="preserve">                losses.update(add_prefix(loss_aux, f'aux_{idx}'))</w:t>
        <w:br/>
        <w:t xml:space="preserve">        else:</w:t>
        <w:br/>
        <w:t xml:space="preserve">            loss_aux = self.auxiliary_head.forward_train(</w:t>
        <w:br/>
        <w:t xml:space="preserve">                x, img_metas, gt_semantic_seg, self.train_cfg)</w:t>
        <w:br/>
        <w:t xml:space="preserve">            losses.update(add_prefix(loss_aux, 'aux'))</w:t>
        <w:br/>
        <w:br/>
        <w:t xml:space="preserve">        return losses</w:t>
        <w:br/>
        <w:br/>
        <w:t xml:space="preserve">    def forward_dummy(self, img):</w:t>
        <w:br/>
        <w:t xml:space="preserve">        """Dummy forward function."""</w:t>
        <w:br/>
        <w:t xml:space="preserve">        seg_logit = self.encode_decode(img, None)</w:t>
        <w:br/>
        <w:br/>
        <w:t xml:space="preserve">        return seg_logit</w:t>
        <w:br/>
        <w:br/>
        <w:t xml:space="preserve">    def forward_train(self, img, img_metas, gt_semantic_seg):</w:t>
        <w:br/>
        <w:t xml:space="preserve">        """Forward function for training.</w:t>
        <w:br/>
        <w:br/>
        <w:t xml:space="preserve">        Args:</w:t>
        <w:br/>
        <w:t xml:space="preserve">            img (Tensor): Input images.</w:t>
        <w:br/>
        <w:t xml:space="preserve">            img_metas (list[dict]): List of image info dict where each dict</w:t>
        <w:br/>
        <w:t xml:space="preserve">                has: 'img_shape', 'scale_factor', 'flip', and may also contain</w:t>
        <w:br/>
        <w:t xml:space="preserve">                'filename', 'ori_shape', 'pad_shape', and 'img_norm_cfg'.</w:t>
        <w:br/>
        <w:t xml:space="preserve">                For details on the values of these keys see</w:t>
        <w:br/>
        <w:t xml:space="preserve">                `mmseg/datasets/pipelines/formatting.py:Collect`.</w:t>
        <w:br/>
        <w:t xml:space="preserve">            gt_semantic_seg (Tensor): Semantic segmentation masks</w:t>
        <w:br/>
        <w:t xml:space="preserve">                used if the architecture supports semantic segmentation task.</w:t>
        <w:br/>
        <w:br/>
        <w:t xml:space="preserve">        Returns:</w:t>
        <w:br/>
        <w:t xml:space="preserve">            dict[str, Tensor]: a dictionary of loss components</w:t>
        <w:br/>
        <w:t xml:space="preserve">        """</w:t>
        <w:br/>
        <w:br/>
        <w:t xml:space="preserve">        x = self.extract_feat(img)</w:t>
        <w:br/>
        <w:br/>
        <w:t xml:space="preserve">        losses = dict()</w:t>
        <w:br/>
        <w:br/>
        <w:t xml:space="preserve">        loss_decode = self._decode_head_forward_train(x, img_metas,</w:t>
        <w:br/>
        <w:t xml:space="preserve">                                                      gt_semantic_seg)</w:t>
        <w:br/>
        <w:t xml:space="preserve">        losses.update(loss_decode)</w:t>
        <w:br/>
        <w:br/>
        <w:t xml:space="preserve">        if self.with_auxiliary_head:</w:t>
        <w:br/>
        <w:t xml:space="preserve">            loss_aux = self._auxiliary_head_forward_train(</w:t>
        <w:br/>
        <w:t xml:space="preserve">                x, img_metas, gt_semantic_seg)</w:t>
        <w:br/>
        <w:t xml:space="preserve">            losses.update(loss_aux)</w:t>
        <w:br/>
        <w:br/>
        <w:t xml:space="preserve">        return losses</w:t>
        <w:br/>
        <w:br/>
        <w:t xml:space="preserve">    # TODO refactor</w:t>
        <w:br/>
        <w:t xml:space="preserve">    def slide_inference(self, img, img_meta, rescale):</w:t>
        <w:br/>
        <w:t xml:space="preserve">        """Inference by sliding-window with overlap.</w:t>
        <w:br/>
        <w:br/>
        <w:t xml:space="preserve">        If h_crop &gt; h_img or w_crop &gt; w_img, the small patch will be used to</w:t>
        <w:br/>
        <w:t xml:space="preserve">        decode without padding.</w:t>
        <w:br/>
        <w:t xml:space="preserve">        """</w:t>
        <w:br/>
        <w:br/>
        <w:t xml:space="preserve">        h_stride, w_stride = self.test_cfg.stride</w:t>
        <w:br/>
        <w:t xml:space="preserve">        h_crop, w_crop = self.test_cfg.crop_size</w:t>
        <w:br/>
        <w:t xml:space="preserve">        batch_size, _, h_img, w_img = img.size()</w:t>
        <w:br/>
        <w:t xml:space="preserve">        num_classes = self.num_classes</w:t>
        <w:br/>
        <w:t xml:space="preserve">        h_grids = max(h_img - h_crop + h_stride - 1, 0) // h_stride + 1</w:t>
        <w:br/>
        <w:t xml:space="preserve">        w_grids = max(w_img - w_crop + w_stride - 1, 0) // w_stride + 1</w:t>
        <w:br/>
        <w:t xml:space="preserve">        preds = img.new_zeros((batch_size, num_classes, h_img, w_img))</w:t>
        <w:br/>
        <w:t xml:space="preserve">        count_mat = img.new_zeros((batch_size, 1, h_img, w_img))</w:t>
        <w:br/>
        <w:t xml:space="preserve">        for h_idx in range(h_grids):</w:t>
        <w:br/>
        <w:t xml:space="preserve">            for w_idx in range(w_grids):</w:t>
        <w:br/>
        <w:t xml:space="preserve">                y1 = h_idx * h_stride</w:t>
        <w:br/>
        <w:t xml:space="preserve">                x1 = w_idx * w_stride</w:t>
        <w:br/>
        <w:t xml:space="preserve">                y2 = min(y1 + h_crop, h_img)</w:t>
        <w:br/>
        <w:t xml:space="preserve">                x2 = min(x1 + w_crop, w_img)</w:t>
        <w:br/>
        <w:t xml:space="preserve">                y1 = max(y2 - h_crop, 0)</w:t>
        <w:br/>
        <w:t xml:space="preserve">                x1 = max(x2 - w_crop, 0)</w:t>
        <w:br/>
        <w:t xml:space="preserve">                crop_img = img[:, :, y1:y2, x1:x2]</w:t>
        <w:br/>
        <w:t xml:space="preserve">                crop_seg_logit = self.encode_decode(crop_img, img_meta)</w:t>
        <w:br/>
        <w:t xml:space="preserve">                preds += F.pad(crop_seg_logit,</w:t>
        <w:br/>
        <w:t xml:space="preserve">                               (int(x1), int(preds.shape[3] - x2), int(y1),</w:t>
        <w:br/>
        <w:t xml:space="preserve">                                int(preds.shape[2] - y2)))</w:t>
        <w:br/>
        <w:br/>
        <w:t xml:space="preserve">                count_mat[:, :, y1:y2, x1:x2] += 1</w:t>
        <w:br/>
        <w:t xml:space="preserve">        assert (count_mat == 0).sum() == 0</w:t>
        <w:br/>
        <w:t xml:space="preserve">        if torch.onnx.is_in_onnx_export():</w:t>
        <w:br/>
        <w:t xml:space="preserve">            # cast count_mat to constant while exporting to ONNX</w:t>
        <w:br/>
        <w:t xml:space="preserve">            count_mat = torch.from_numpy(</w:t>
        <w:br/>
        <w:t xml:space="preserve">                count_mat.cpu().detach().numpy()).to(device=img.device)</w:t>
        <w:br/>
        <w:t xml:space="preserve">        preds = preds / count_mat</w:t>
        <w:br/>
        <w:t xml:space="preserve">        if rescale:</w:t>
        <w:br/>
        <w:t xml:space="preserve">            preds = resize(</w:t>
        <w:br/>
        <w:t xml:space="preserve">                preds,</w:t>
        <w:br/>
        <w:t xml:space="preserve">                size=img_meta[0]['ori_shape'][:2],</w:t>
        <w:br/>
        <w:t xml:space="preserve">                mode='bilinear',</w:t>
        <w:br/>
        <w:t xml:space="preserve">                align_corners=self.align_corners,</w:t>
        <w:br/>
        <w:t xml:space="preserve">                warning=False)</w:t>
        <w:br/>
        <w:t xml:space="preserve">        return preds</w:t>
        <w:br/>
        <w:br/>
        <w:t xml:space="preserve">    def whole_inference(self, img, img_meta, rescale):</w:t>
        <w:br/>
        <w:t xml:space="preserve">        """Inference with full image."""</w:t>
        <w:br/>
        <w:br/>
        <w:t xml:space="preserve">        seg_logit = self.encode_decode(img, img_meta)</w:t>
        <w:br/>
        <w:t xml:space="preserve">        if rescale:</w:t>
        <w:br/>
        <w:t xml:space="preserve">            # support dynamic shape for onnx</w:t>
        <w:br/>
        <w:t xml:space="preserve">            if torch.onnx.is_in_onnx_export():</w:t>
        <w:br/>
        <w:t xml:space="preserve">                size = img.shape[2:]</w:t>
        <w:br/>
        <w:t xml:space="preserve">            else:</w:t>
        <w:br/>
        <w:t xml:space="preserve">                size = img_meta[0]['ori_shape'][:2]</w:t>
        <w:br/>
        <w:t xml:space="preserve">            seg_logit = resize(</w:t>
        <w:br/>
        <w:t xml:space="preserve">                seg_logit,</w:t>
        <w:br/>
        <w:t xml:space="preserve">                size=size,</w:t>
        <w:br/>
        <w:t xml:space="preserve">                mode='bilinear',</w:t>
        <w:br/>
        <w:t xml:space="preserve">                align_corners=self.align_corners,</w:t>
        <w:br/>
        <w:t xml:space="preserve">                warning=False)</w:t>
        <w:br/>
        <w:br/>
        <w:t xml:space="preserve">        return seg_logit</w:t>
        <w:br/>
        <w:br/>
        <w:t xml:space="preserve">    def inference(self, img, img_meta, rescale):</w:t>
        <w:br/>
        <w:t xml:space="preserve">        """Inference with slide/whole style.</w:t>
        <w:br/>
        <w:br/>
        <w:t xml:space="preserve">        Args:</w:t>
        <w:br/>
        <w:t xml:space="preserve">            img (Tensor): The input image of shape (N, 3, H, W).</w:t>
        <w:br/>
        <w:t xml:space="preserve">            img_meta (dict): Image info dict where each dict has: 'img_shape',</w:t>
        <w:br/>
        <w:t xml:space="preserve">                'scale_factor', 'flip', and may also contain</w:t>
        <w:br/>
        <w:t xml:space="preserve">                'filename', 'ori_shape', 'pad_shape', and 'img_norm_cfg'.</w:t>
        <w:br/>
        <w:t xml:space="preserve">                For details on the values of these keys see</w:t>
        <w:br/>
        <w:t xml:space="preserve">                `mmseg/datasets/pipelines/formatting.py:Collect`.</w:t>
        <w:br/>
        <w:t xml:space="preserve">            rescale (bool): Whether rescale back to original shape.</w:t>
        <w:br/>
        <w:br/>
        <w:t xml:space="preserve">        Returns:</w:t>
        <w:br/>
        <w:t xml:space="preserve">            Tensor: The output segmentation map.</w:t>
        <w:br/>
        <w:t xml:space="preserve">        """</w:t>
        <w:br/>
        <w:br/>
        <w:t xml:space="preserve">        assert self.test_cfg.mode in ['slide', 'whole']</w:t>
        <w:br/>
        <w:t xml:space="preserve">        ori_shape = img_meta[0]['ori_shape']</w:t>
        <w:br/>
        <w:t xml:space="preserve">        assert all(_['ori_shape'] == ori_shape for _ in img_meta)</w:t>
        <w:br/>
        <w:t xml:space="preserve">        if self.test_cfg.mode == 'slide':</w:t>
        <w:br/>
        <w:t xml:space="preserve">            seg_logit = self.slide_inference(img, img_meta, rescale)</w:t>
        <w:br/>
        <w:t xml:space="preserve">        else:</w:t>
        <w:br/>
        <w:t xml:space="preserve">            seg_logit = self.whole_inference(img, img_meta, rescale)</w:t>
        <w:br/>
        <w:t xml:space="preserve">        output = F.softmax(seg_logit, dim=1)</w:t>
        <w:br/>
        <w:t xml:space="preserve">        flip = img_meta[0]['flip']</w:t>
        <w:br/>
        <w:t xml:space="preserve">        if flip:</w:t>
        <w:br/>
        <w:t xml:space="preserve">            flip_direction = img_meta[0]['flip_direction']</w:t>
        <w:br/>
        <w:t xml:space="preserve">            assert flip_direction in ['horizontal', 'vertical']</w:t>
        <w:br/>
        <w:t xml:space="preserve">            if flip_direction == 'horizontal':</w:t>
        <w:br/>
        <w:t xml:space="preserve">                output = output.flip(dims=(3, ))</w:t>
        <w:br/>
        <w:t xml:space="preserve">            elif flip_direction == 'vertical':</w:t>
        <w:br/>
        <w:t xml:space="preserve">                output = output.flip(dims=(2, ))</w:t>
        <w:br/>
        <w:br/>
        <w:t xml:space="preserve">        return output</w:t>
        <w:br/>
        <w:br/>
        <w:t xml:space="preserve">    def simple_test(self, img, img_meta, rescale=True):</w:t>
        <w:br/>
        <w:t xml:space="preserve">        """Simple test with single image."""</w:t>
        <w:br/>
        <w:t xml:space="preserve">        seg_logit = self.inference(img, img_meta, rescale)</w:t>
        <w:br/>
        <w:t xml:space="preserve">        seg_pred = seg_logit.argmax(dim=1)</w:t>
        <w:br/>
        <w:t xml:space="preserve">        if torch.onnx.is_in_onnx_export():</w:t>
        <w:br/>
        <w:t xml:space="preserve">            # our inference backend only support 4D output</w:t>
        <w:br/>
        <w:t xml:space="preserve">            seg_pred = seg_pred.unsqueeze(0)</w:t>
        <w:br/>
        <w:t xml:space="preserve">            return seg_pred</w:t>
        <w:br/>
        <w:t xml:space="preserve">        seg_pred = seg_pred.cpu().numpy()</w:t>
        <w:br/>
        <w:t xml:space="preserve">        # unravel batch dim</w:t>
        <w:br/>
        <w:t xml:space="preserve">        seg_pred = list(seg_pred)</w:t>
        <w:br/>
        <w:t xml:space="preserve">        return seg_pred</w:t>
        <w:br/>
        <w:br/>
        <w:t xml:space="preserve">    def aug_test(self, imgs, img_metas, rescale=True):</w:t>
        <w:br/>
        <w:t xml:space="preserve">        """Test with augmentations.</w:t>
        <w:br/>
        <w:br/>
        <w:t xml:space="preserve">        Only rescale=True is supported.</w:t>
        <w:br/>
        <w:t xml:space="preserve">        """</w:t>
        <w:br/>
        <w:t xml:space="preserve">        # aug_test rescale all imgs back to ori_shape for now</w:t>
        <w:br/>
        <w:t xml:space="preserve">        assert rescale</w:t>
        <w:br/>
        <w:t xml:space="preserve">        # to save memory, we get augmented seg logit inplace</w:t>
        <w:br/>
        <w:t xml:space="preserve">        seg_logit = self.inference(imgs[0], img_metas[0], rescale)</w:t>
        <w:br/>
        <w:t xml:space="preserve">        for i in range(1, len(imgs)):</w:t>
        <w:br/>
        <w:t xml:space="preserve">            cur_seg_logit = self.inference(imgs[i], img_metas[i], rescale)</w:t>
        <w:br/>
        <w:t xml:space="preserve">            seg_logit += cur_seg_logit</w:t>
        <w:br/>
        <w:t xml:space="preserve">        seg_logit /= len(imgs)</w:t>
        <w:br/>
        <w:t xml:space="preserve">        seg_pred = seg_logit.argmax(dim=1)</w:t>
        <w:br/>
        <w:t xml:space="preserve">        seg_pred = seg_pred.cpu().numpy()</w:t>
        <w:br/>
        <w:t xml:space="preserve">        # unravel batch dim</w:t>
        <w:br/>
        <w:t xml:space="preserve">        seg_pred = list(seg_pred)</w:t>
        <w:br/>
        <w:t xml:space="preserve">        return seg_pred</w:t>
        <w:br/>
      </w:r>
    </w:p>
    <w:p>
      <w:r>
        <w:br w:type="page"/>
      </w:r>
    </w:p>
    <w:p>
      <w:pPr>
        <w:pStyle w:val="Heading2"/>
      </w:pPr>
      <w:r>
        <w:t>File: mados-master\marinext\mmseg\models\segmentors\__init__.py</w:t>
      </w:r>
    </w:p>
    <w:p>
      <w:r>
        <w:t>Language: Python</w:t>
      </w:r>
    </w:p>
    <w:p>
      <w:pPr>
        <w:pStyle w:val="NoSpacing"/>
      </w:pPr>
      <w:r>
        <w:rPr>
          <w:rFonts w:ascii="Courier New" w:hAnsi="Courier New"/>
          <w:sz w:val="18"/>
        </w:rPr>
        <w:t># Copyright (c) OpenMMLab. All rights reserved.</w:t>
        <w:br/>
        <w:t>from .base import BaseSegmentor</w:t>
        <w:br/>
        <w:t>from .cascade_encoder_decoder import CascadeEncoderDecoder</w:t>
        <w:br/>
        <w:t>from .encoder_decoder import EncoderDecoder</w:t>
        <w:br/>
        <w:br/>
        <w:t>__all__ = ['BaseSegmentor', 'EncoderDecoder', 'CascadeEncoderDecoder']</w:t>
        <w:br/>
      </w:r>
    </w:p>
    <w:p>
      <w:r>
        <w:br w:type="page"/>
      </w:r>
    </w:p>
    <w:p>
      <w:pPr>
        <w:pStyle w:val="Heading2"/>
      </w:pPr>
      <w:r>
        <w:t>File: mados-master\marinext\mmseg\models\utils\embed.py</w:t>
      </w:r>
    </w:p>
    <w:p>
      <w:r>
        <w:t>Language: Python</w:t>
      </w:r>
    </w:p>
    <w:p>
      <w:pPr>
        <w:pStyle w:val="NoSpacing"/>
      </w:pPr>
      <w:r>
        <w:rPr>
          <w:rFonts w:ascii="Courier New" w:hAnsi="Courier New"/>
          <w:sz w:val="18"/>
        </w:rPr>
        <w:t># Copyright (c) OpenMMLab. All rights reserved.</w:t>
        <w:br/>
        <w:t>import math</w:t>
        <w:br/>
        <w:t>from typing import Sequence</w:t>
        <w:br/>
        <w:br/>
        <w:t>import torch.nn as nn</w:t>
        <w:br/>
        <w:t>import torch.nn.functional as F</w:t>
        <w:br/>
        <w:t>from mmcv.cnn import build_conv_layer, build_norm_layer</w:t>
        <w:br/>
        <w:t>from mmcv.runner.base_module import BaseModule</w:t>
        <w:br/>
        <w:t>from mmcv.utils import to_2tuple</w:t>
        <w:br/>
        <w:br/>
        <w:br/>
        <w:t>class AdaptivePadding(nn.Module):</w:t>
        <w:br/>
        <w:t xml:space="preserve">    """Applies padding to input (if needed) so that input can get fully covered</w:t>
        <w:br/>
        <w:t xml:space="preserve">    by filter you specified. It support two modes "same" and "corner". The</w:t>
        <w:br/>
        <w:t xml:space="preserve">    "same" mode is same with "SAME" padding mode in TensorFlow, pad zero around</w:t>
        <w:br/>
        <w:t xml:space="preserve">    input. The "corner"  mode would pad zero to bottom right.</w:t>
        <w:br/>
        <w:br/>
        <w:t xml:space="preserve">    Args:</w:t>
        <w:br/>
        <w:t xml:space="preserve">        kernel_size (int | tuple): Size of the kernel:</w:t>
        <w:br/>
        <w:t xml:space="preserve">        stride (int | tuple): Stride of the filter. Default: 1:</w:t>
        <w:br/>
        <w:t xml:space="preserve">        dilation (int | tuple): Spacing between kernel elements.</w:t>
        <w:br/>
        <w:t xml:space="preserve">            Default: 1.</w:t>
        <w:br/>
        <w:t xml:space="preserve">        padding (str): Support "same" and "corner", "corner" mode</w:t>
        <w:br/>
        <w:t xml:space="preserve">            would pad zero to bottom right, and "same" mode would</w:t>
        <w:br/>
        <w:t xml:space="preserve">            pad zero around input. Default: "corner".</w:t>
        <w:br/>
        <w:t xml:space="preserve">    Example:</w:t>
        <w:br/>
        <w:t xml:space="preserve">        &gt;&gt;&gt; kernel_size = 16</w:t>
        <w:br/>
        <w:t xml:space="preserve">        &gt;&gt;&gt; stride = 16</w:t>
        <w:br/>
        <w:t xml:space="preserve">        &gt;&gt;&gt; dilation = 1</w:t>
        <w:br/>
        <w:t xml:space="preserve">        &gt;&gt;&gt; input = torch.rand(1, 1, 15, 17)</w:t>
        <w:br/>
        <w:t xml:space="preserve">        &gt;&gt;&gt; adap_pad = AdaptivePadding(</w:t>
        <w:br/>
        <w:t xml:space="preserve">        &gt;&gt;&gt;     kernel_size=kernel_size,</w:t>
        <w:br/>
        <w:t xml:space="preserve">        &gt;&gt;&gt;     stride=stride,</w:t>
        <w:br/>
        <w:t xml:space="preserve">        &gt;&gt;&gt;     dilation=dilation,</w:t>
        <w:br/>
        <w:t xml:space="preserve">        &gt;&gt;&gt;     padding="corner")</w:t>
        <w:br/>
        <w:t xml:space="preserve">        &gt;&gt;&gt; out = adap_pad(input)</w:t>
        <w:br/>
        <w:t xml:space="preserve">        &gt;&gt;&gt; assert (out.shape[2], out.shape[3]) == (16, 32)</w:t>
        <w:br/>
        <w:t xml:space="preserve">        &gt;&gt;&gt; input = torch.rand(1, 1, 16, 17)</w:t>
        <w:br/>
        <w:t xml:space="preserve">        &gt;&gt;&gt; out = adap_pad(input)</w:t>
        <w:br/>
        <w:t xml:space="preserve">        &gt;&gt;&gt; assert (out.shape[2], out.shape[3]) == (16, 32)</w:t>
        <w:br/>
        <w:t xml:space="preserve">    """</w:t>
        <w:br/>
        <w:br/>
        <w:t xml:space="preserve">    def __init__(self, kernel_size=1, stride=1, dilation=1, padding='corner'):</w:t>
        <w:br/>
        <w:br/>
        <w:t xml:space="preserve">        super(AdaptivePadding, self).__init__()</w:t>
        <w:br/>
        <w:br/>
        <w:t xml:space="preserve">        assert padding in ('same', 'corner')</w:t>
        <w:br/>
        <w:br/>
        <w:t xml:space="preserve">        kernel_size = to_2tuple(kernel_size)</w:t>
        <w:br/>
        <w:t xml:space="preserve">        stride = to_2tuple(stride)</w:t>
        <w:br/>
        <w:t xml:space="preserve">        dilation = to_2tuple(dilation)</w:t>
        <w:br/>
        <w:br/>
        <w:t xml:space="preserve">        self.padding = padding</w:t>
        <w:br/>
        <w:t xml:space="preserve">        self.kernel_size = kernel_size</w:t>
        <w:br/>
        <w:t xml:space="preserve">        self.stride = stride</w:t>
        <w:br/>
        <w:t xml:space="preserve">        self.dilation = dilation</w:t>
        <w:br/>
        <w:br/>
        <w:t xml:space="preserve">    def get_pad_shape(self, input_shape):</w:t>
        <w:br/>
        <w:t xml:space="preserve">        input_h, input_w = input_shape</w:t>
        <w:br/>
        <w:t xml:space="preserve">        kernel_h, kernel_w = self.kernel_size</w:t>
        <w:br/>
        <w:t xml:space="preserve">        stride_h, stride_w = self.stride</w:t>
        <w:br/>
        <w:t xml:space="preserve">        output_h = math.ceil(input_h / stride_h)</w:t>
        <w:br/>
        <w:t xml:space="preserve">        output_w = math.ceil(input_w / stride_w)</w:t>
        <w:br/>
        <w:t xml:space="preserve">        pad_h = max((output_h - 1) * stride_h +</w:t>
        <w:br/>
        <w:t xml:space="preserve">                    (kernel_h - 1) * self.dilation[0] + 1 - input_h, 0)</w:t>
        <w:br/>
        <w:t xml:space="preserve">        pad_w = max((output_w - 1) * stride_w +</w:t>
        <w:br/>
        <w:t xml:space="preserve">                    (kernel_w - 1) * self.dilation[1] + 1 - input_w, 0)</w:t>
        <w:br/>
        <w:t xml:space="preserve">        return pad_h, pad_w</w:t>
        <w:br/>
        <w:br/>
        <w:t xml:space="preserve">    def forward(self, x):</w:t>
        <w:br/>
        <w:t xml:space="preserve">        pad_h, pad_w = self.get_pad_shape(x.size()[-2:])</w:t>
        <w:br/>
        <w:t xml:space="preserve">        if pad_h &gt; 0 or pad_w &gt; 0:</w:t>
        <w:br/>
        <w:t xml:space="preserve">            if self.padding == 'corner':</w:t>
        <w:br/>
        <w:t xml:space="preserve">                x = F.pad(x, [0, pad_w, 0, pad_h])</w:t>
        <w:br/>
        <w:t xml:space="preserve">            elif self.padding == 'same':</w:t>
        <w:br/>
        <w:t xml:space="preserve">                x = F.pad(x, [</w:t>
        <w:br/>
        <w:t xml:space="preserve">                    pad_w // 2, pad_w - pad_w // 2, pad_h // 2,</w:t>
        <w:br/>
        <w:t xml:space="preserve">                    pad_h - pad_h // 2</w:t>
        <w:br/>
        <w:t xml:space="preserve">                ])</w:t>
        <w:br/>
        <w:t xml:space="preserve">        return x</w:t>
        <w:br/>
        <w:br/>
        <w:br/>
        <w:t>class PatchEmbed(BaseModule):</w:t>
        <w:br/>
        <w:t xml:space="preserve">    """Image to Patch Embedding.</w:t>
        <w:br/>
        <w:br/>
        <w:t xml:space="preserve">    We use a conv layer to implement PatchEmbed.</w:t>
        <w:br/>
        <w:br/>
        <w:t xml:space="preserve">    Args:</w:t>
        <w:br/>
        <w:t xml:space="preserve">        in_channels (int): The num of input channels. Default: 3</w:t>
        <w:br/>
        <w:t xml:space="preserve">        embed_dims (int): The dimensions of embedding. Default: 768</w:t>
        <w:br/>
        <w:t xml:space="preserve">        conv_type (str): The config dict for embedding</w:t>
        <w:br/>
        <w:t xml:space="preserve">            conv layer type selection. Default: "Conv2d".</w:t>
        <w:br/>
        <w:t xml:space="preserve">        kernel_size (int): The kernel_size of embedding conv. Default: 16.</w:t>
        <w:br/>
        <w:t xml:space="preserve">        stride (int, optional): The slide stride of embedding conv.</w:t>
        <w:br/>
        <w:t xml:space="preserve">            Default: None (Would be set as `kernel_size`).</w:t>
        <w:br/>
        <w:t xml:space="preserve">        padding (int | tuple | string ): The padding length of</w:t>
        <w:br/>
        <w:t xml:space="preserve">            embedding conv. When it is a string, it means the mode</w:t>
        <w:br/>
        <w:t xml:space="preserve">            of adaptive padding, support "same" and "corner" now.</w:t>
        <w:br/>
        <w:t xml:space="preserve">            Default: "corner".</w:t>
        <w:br/>
        <w:t xml:space="preserve">        dilation (int): The dilation rate of embedding conv. Default: 1.</w:t>
        <w:br/>
        <w:t xml:space="preserve">        bias (bool): Bias of embed conv. Default: True.</w:t>
        <w:br/>
        <w:t xml:space="preserve">        norm_cfg (dict, optional): Config dict for normalization layer.</w:t>
        <w:br/>
        <w:t xml:space="preserve">            Default: None.</w:t>
        <w:br/>
        <w:t xml:space="preserve">        input_size (int | tuple | None): The size of input, which will be</w:t>
        <w:br/>
        <w:t xml:space="preserve">            used to calculate the out size. Only work when `dynamic_size`</w:t>
        <w:br/>
        <w:t xml:space="preserve">            is False. Default: None.</w:t>
        <w:br/>
        <w:t xml:space="preserve">        init_cfg (`mmcv.ConfigDict`, optional): The Config for initialization.</w:t>
        <w:br/>
        <w:t xml:space="preserve">            Default: None.</w:t>
        <w:br/>
        <w:t xml:space="preserve">    """</w:t>
        <w:br/>
        <w:br/>
        <w:t xml:space="preserve">    def __init__(self,</w:t>
        <w:br/>
        <w:t xml:space="preserve">                 in_channels=3,</w:t>
        <w:br/>
        <w:t xml:space="preserve">                 embed_dims=768,</w:t>
        <w:br/>
        <w:t xml:space="preserve">                 conv_type='Conv2d',</w:t>
        <w:br/>
        <w:t xml:space="preserve">                 kernel_size=16,</w:t>
        <w:br/>
        <w:t xml:space="preserve">                 stride=None,</w:t>
        <w:br/>
        <w:t xml:space="preserve">                 padding='corner',</w:t>
        <w:br/>
        <w:t xml:space="preserve">                 dilation=1,</w:t>
        <w:br/>
        <w:t xml:space="preserve">                 bias=True,</w:t>
        <w:br/>
        <w:t xml:space="preserve">                 norm_cfg=None,</w:t>
        <w:br/>
        <w:t xml:space="preserve">                 input_size=None,</w:t>
        <w:br/>
        <w:t xml:space="preserve">                 init_cfg=None):</w:t>
        <w:br/>
        <w:t xml:space="preserve">        super(PatchEmbed, self).__init__(init_cfg=init_cfg)</w:t>
        <w:br/>
        <w:br/>
        <w:t xml:space="preserve">        self.embed_dims = embed_dims</w:t>
        <w:br/>
        <w:t xml:space="preserve">        if stride is None:</w:t>
        <w:br/>
        <w:t xml:space="preserve">            stride = kernel_size</w:t>
        <w:br/>
        <w:br/>
        <w:t xml:space="preserve">        kernel_size = to_2tuple(kernel_size)</w:t>
        <w:br/>
        <w:t xml:space="preserve">        stride = to_2tuple(stride)</w:t>
        <w:br/>
        <w:t xml:space="preserve">        dilation = to_2tuple(dilation)</w:t>
        <w:br/>
        <w:br/>
        <w:t xml:space="preserve">        if isinstance(padding, str):</w:t>
        <w:br/>
        <w:t xml:space="preserve">            self.adap_padding = AdaptivePadding(</w:t>
        <w:br/>
        <w:t xml:space="preserve">                kernel_size=kernel_size,</w:t>
        <w:br/>
        <w:t xml:space="preserve">                stride=stride,</w:t>
        <w:br/>
        <w:t xml:space="preserve">                dilation=dilation,</w:t>
        <w:br/>
        <w:t xml:space="preserve">                padding=padding)</w:t>
        <w:br/>
        <w:t xml:space="preserve">            # disable the padding of conv</w:t>
        <w:br/>
        <w:t xml:space="preserve">            padding = 0</w:t>
        <w:br/>
        <w:t xml:space="preserve">        else:</w:t>
        <w:br/>
        <w:t xml:space="preserve">            self.adap_padding = None</w:t>
        <w:br/>
        <w:t xml:space="preserve">        padding = to_2tuple(padding)</w:t>
        <w:br/>
        <w:br/>
        <w:t xml:space="preserve">        self.projection = build_conv_layer(</w:t>
        <w:br/>
        <w:t xml:space="preserve">            dict(type=conv_type),</w:t>
        <w:br/>
        <w:t xml:space="preserve">            in_channels=in_channels,</w:t>
        <w:br/>
        <w:t xml:space="preserve">            out_channels=embed_dims,</w:t>
        <w:br/>
        <w:t xml:space="preserve">            kernel_size=kernel_size,</w:t>
        <w:br/>
        <w:t xml:space="preserve">            stride=stride,</w:t>
        <w:br/>
        <w:t xml:space="preserve">            padding=padding,</w:t>
        <w:br/>
        <w:t xml:space="preserve">            dilation=dilation,</w:t>
        <w:br/>
        <w:t xml:space="preserve">            bias=bias)</w:t>
        <w:br/>
        <w:br/>
        <w:t xml:space="preserve">        if norm_cfg is not None:</w:t>
        <w:br/>
        <w:t xml:space="preserve">            self.norm = build_norm_layer(norm_cfg, embed_dims)[1]</w:t>
        <w:br/>
        <w:t xml:space="preserve">        else:</w:t>
        <w:br/>
        <w:t xml:space="preserve">            self.norm = None</w:t>
        <w:br/>
        <w:br/>
        <w:t xml:space="preserve">        if input_size:</w:t>
        <w:br/>
        <w:t xml:space="preserve">            input_size = to_2tuple(input_size)</w:t>
        <w:br/>
        <w:t xml:space="preserve">            # `init_out_size` would be used outside to</w:t>
        <w:br/>
        <w:t xml:space="preserve">            # calculate the num_patches</w:t>
        <w:br/>
        <w:t xml:space="preserve">            # when `use_abs_pos_embed` outside</w:t>
        <w:br/>
        <w:t xml:space="preserve">            self.init_input_size = input_size</w:t>
        <w:br/>
        <w:t xml:space="preserve">            if self.adap_padding:</w:t>
        <w:br/>
        <w:t xml:space="preserve">                pad_h, pad_w = self.adap_padding.get_pad_shape(input_size)</w:t>
        <w:br/>
        <w:t xml:space="preserve">                input_h, input_w = input_size</w:t>
        <w:br/>
        <w:t xml:space="preserve">                input_h = input_h + pad_h</w:t>
        <w:br/>
        <w:t xml:space="preserve">                input_w = input_w + pad_w</w:t>
        <w:br/>
        <w:t xml:space="preserve">                input_size = (input_h, input_w)</w:t>
        <w:br/>
        <w:br/>
        <w:t xml:space="preserve">            # https://pytorch.org/docs/stable/generated/torch.nn.Conv2d.html</w:t>
        <w:br/>
        <w:t xml:space="preserve">            h_out = (input_size[0] + 2 * padding[0] - dilation[0] *</w:t>
        <w:br/>
        <w:t xml:space="preserve">                     (kernel_size[0] - 1) - 1) // stride[0] + 1</w:t>
        <w:br/>
        <w:t xml:space="preserve">            w_out = (input_size[1] + 2 * padding[1] - dilation[1] *</w:t>
        <w:br/>
        <w:t xml:space="preserve">                     (kernel_size[1] - 1) - 1) // stride[1] + 1</w:t>
        <w:br/>
        <w:t xml:space="preserve">            self.init_out_size = (h_out, w_out)</w:t>
        <w:br/>
        <w:t xml:space="preserve">        else:</w:t>
        <w:br/>
        <w:t xml:space="preserve">            self.init_input_size = None</w:t>
        <w:br/>
        <w:t xml:space="preserve">            self.init_out_size = None</w:t>
        <w:br/>
        <w:br/>
        <w:t xml:space="preserve">    def forward(self, x):</w:t>
        <w:br/>
        <w:t xml:space="preserve">        """</w:t>
        <w:br/>
        <w:t xml:space="preserve">        Args:</w:t>
        <w:br/>
        <w:t xml:space="preserve">            x (Tensor): Has shape (B, C, H, W). In most case, C is 3.</w:t>
        <w:br/>
        <w:br/>
        <w:t xml:space="preserve">        Returns:</w:t>
        <w:br/>
        <w:t xml:space="preserve">            tuple: Contains merged results and its spatial shape.</w:t>
        <w:br/>
        <w:br/>
        <w:t xml:space="preserve">                - x (Tensor): Has shape (B, out_h * out_w, embed_dims)</w:t>
        <w:br/>
        <w:t xml:space="preserve">                - out_size (tuple[int]): Spatial shape of x, arrange as</w:t>
        <w:br/>
        <w:t xml:space="preserve">                    (out_h, out_w).</w:t>
        <w:br/>
        <w:t xml:space="preserve">        """</w:t>
        <w:br/>
        <w:br/>
        <w:t xml:space="preserve">        if self.adap_padding:</w:t>
        <w:br/>
        <w:t xml:space="preserve">            x = self.adap_padding(x)</w:t>
        <w:br/>
        <w:br/>
        <w:t xml:space="preserve">        x = self.projection(x)</w:t>
        <w:br/>
        <w:t xml:space="preserve">        out_size = (x.shape[2], x.shape[3])</w:t>
        <w:br/>
        <w:t xml:space="preserve">        x = x.flatten(2).transpose(1, 2)</w:t>
        <w:br/>
        <w:t xml:space="preserve">        if self.norm is not None:</w:t>
        <w:br/>
        <w:t xml:space="preserve">            x = self.norm(x)</w:t>
        <w:br/>
        <w:t xml:space="preserve">        return x, out_size</w:t>
        <w:br/>
        <w:br/>
        <w:br/>
        <w:t>class PatchMerging(BaseModule):</w:t>
        <w:br/>
        <w:t xml:space="preserve">    """Merge patch feature map.</w:t>
        <w:br/>
        <w:br/>
        <w:t xml:space="preserve">    This layer groups feature map by kernel_size, and applies norm and linear</w:t>
        <w:br/>
        <w:t xml:space="preserve">    layers to the grouped feature map. Our implementation uses `nn.Unfold` to</w:t>
        <w:br/>
        <w:t xml:space="preserve">    merge patch, which is about 25% faster than original implementation.</w:t>
        <w:br/>
        <w:t xml:space="preserve">    Instead, we need to modify pretrained models for compatibility.</w:t>
        <w:br/>
        <w:br/>
        <w:t xml:space="preserve">    Args:</w:t>
        <w:br/>
        <w:t xml:space="preserve">        in_channels (int): The num of input channels.</w:t>
        <w:br/>
        <w:t xml:space="preserve">        out_channels (int): The num of output channels.</w:t>
        <w:br/>
        <w:t xml:space="preserve">        kernel_size (int | tuple, optional): the kernel size in the unfold</w:t>
        <w:br/>
        <w:t xml:space="preserve">            layer. Defaults to 2.</w:t>
        <w:br/>
        <w:t xml:space="preserve">        stride (int | tuple, optional): the stride of the sliding blocks in the</w:t>
        <w:br/>
        <w:t xml:space="preserve">            unfold layer. Default: None. (Would be set as `kernel_size`)</w:t>
        <w:br/>
        <w:t xml:space="preserve">        padding (int | tuple | string ): The padding length of</w:t>
        <w:br/>
        <w:t xml:space="preserve">            embedding conv. When it is a string, it means the mode</w:t>
        <w:br/>
        <w:t xml:space="preserve">            of adaptive padding, support "same" and "corner" now.</w:t>
        <w:br/>
        <w:t xml:space="preserve">            Default: "corner".</w:t>
        <w:br/>
        <w:t xml:space="preserve">        dilation (int | tuple, optional): dilation parameter in the unfold</w:t>
        <w:br/>
        <w:t xml:space="preserve">            layer. Default: 1.</w:t>
        <w:br/>
        <w:t xml:space="preserve">        bias (bool, optional): Whether to add bias in linear layer or not.</w:t>
        <w:br/>
        <w:t xml:space="preserve">            Defaults: False.</w:t>
        <w:br/>
        <w:t xml:space="preserve">        norm_cfg (dict, optional): Config dict for normalization layer.</w:t>
        <w:br/>
        <w:t xml:space="preserve">            Default: dict(type='LN').</w:t>
        <w:br/>
        <w:t xml:space="preserve">        init_cfg (dict, optional): The extra config for initialization.</w:t>
        <w:br/>
        <w:t xml:space="preserve">            Default: None.</w:t>
        <w:br/>
        <w:t xml:space="preserve">    """</w:t>
        <w:br/>
        <w:br/>
        <w:t xml:space="preserve">    def __init__(self,</w:t>
        <w:br/>
        <w:t xml:space="preserve">                 in_channels,</w:t>
        <w:br/>
        <w:t xml:space="preserve">                 out_channels,</w:t>
        <w:br/>
        <w:t xml:space="preserve">                 kernel_size=2,</w:t>
        <w:br/>
        <w:t xml:space="preserve">                 stride=None,</w:t>
        <w:br/>
        <w:t xml:space="preserve">                 padding='corner',</w:t>
        <w:br/>
        <w:t xml:space="preserve">                 dilation=1,</w:t>
        <w:br/>
        <w:t xml:space="preserve">                 bias=False,</w:t>
        <w:br/>
        <w:t xml:space="preserve">                 norm_cfg=dict(type='LN'),</w:t>
        <w:br/>
        <w:t xml:space="preserve">                 init_cfg=None):</w:t>
        <w:br/>
        <w:t xml:space="preserve">        super().__init__(init_cfg=init_cfg)</w:t>
        <w:br/>
        <w:t xml:space="preserve">        self.in_channels = in_channels</w:t>
        <w:br/>
        <w:t xml:space="preserve">        self.out_channels = out_channels</w:t>
        <w:br/>
        <w:t xml:space="preserve">        if stride:</w:t>
        <w:br/>
        <w:t xml:space="preserve">            stride = stride</w:t>
        <w:br/>
        <w:t xml:space="preserve">        else:</w:t>
        <w:br/>
        <w:t xml:space="preserve">            stride = kernel_size</w:t>
        <w:br/>
        <w:br/>
        <w:t xml:space="preserve">        kernel_size = to_2tuple(kernel_size)</w:t>
        <w:br/>
        <w:t xml:space="preserve">        stride = to_2tuple(stride)</w:t>
        <w:br/>
        <w:t xml:space="preserve">        dilation = to_2tuple(dilation)</w:t>
        <w:br/>
        <w:br/>
        <w:t xml:space="preserve">        if isinstance(padding, str):</w:t>
        <w:br/>
        <w:t xml:space="preserve">            self.adap_padding = AdaptivePadding(</w:t>
        <w:br/>
        <w:t xml:space="preserve">                kernel_size=kernel_size,</w:t>
        <w:br/>
        <w:t xml:space="preserve">                stride=stride,</w:t>
        <w:br/>
        <w:t xml:space="preserve">                dilation=dilation,</w:t>
        <w:br/>
        <w:t xml:space="preserve">                padding=padding)</w:t>
        <w:br/>
        <w:t xml:space="preserve">            # disable the padding of unfold</w:t>
        <w:br/>
        <w:t xml:space="preserve">            padding = 0</w:t>
        <w:br/>
        <w:t xml:space="preserve">        else:</w:t>
        <w:br/>
        <w:t xml:space="preserve">            self.adap_padding = None</w:t>
        <w:br/>
        <w:br/>
        <w:t xml:space="preserve">        padding = to_2tuple(padding)</w:t>
        <w:br/>
        <w:t xml:space="preserve">        self.sampler = nn.Unfold(</w:t>
        <w:br/>
        <w:t xml:space="preserve">            kernel_size=kernel_size,</w:t>
        <w:br/>
        <w:t xml:space="preserve">            dilation=dilation,</w:t>
        <w:br/>
        <w:t xml:space="preserve">            padding=padding,</w:t>
        <w:br/>
        <w:t xml:space="preserve">            stride=stride)</w:t>
        <w:br/>
        <w:br/>
        <w:t xml:space="preserve">        sample_dim = kernel_size[0] * kernel_size[1] * in_channels</w:t>
        <w:br/>
        <w:br/>
        <w:t xml:space="preserve">        if norm_cfg is not None:</w:t>
        <w:br/>
        <w:t xml:space="preserve">            self.norm = build_norm_layer(norm_cfg, sample_dim)[1]</w:t>
        <w:br/>
        <w:t xml:space="preserve">        else:</w:t>
        <w:br/>
        <w:t xml:space="preserve">            self.norm = None</w:t>
        <w:br/>
        <w:br/>
        <w:t xml:space="preserve">        self.reduction = nn.Linear(sample_dim, out_channels, bias=bias)</w:t>
        <w:br/>
        <w:br/>
        <w:t xml:space="preserve">    def forward(self, x, input_size):</w:t>
        <w:br/>
        <w:t xml:space="preserve">        """</w:t>
        <w:br/>
        <w:t xml:space="preserve">        Args:</w:t>
        <w:br/>
        <w:t xml:space="preserve">            x (Tensor): Has shape (B, H*W, C_in).</w:t>
        <w:br/>
        <w:t xml:space="preserve">            input_size (tuple[int]): The spatial shape of x, arrange as (H, W).</w:t>
        <w:br/>
        <w:t xml:space="preserve">                Default: None.</w:t>
        <w:br/>
        <w:br/>
        <w:t xml:space="preserve">        Returns:</w:t>
        <w:br/>
        <w:t xml:space="preserve">            tuple: Contains merged results and its spatial shape.</w:t>
        <w:br/>
        <w:br/>
        <w:t xml:space="preserve">                - x (Tensor): Has shape (B, Merged_H * Merged_W, C_out)</w:t>
        <w:br/>
        <w:t xml:space="preserve">                - out_size (tuple[int]): Spatial shape of x, arrange as</w:t>
        <w:br/>
        <w:t xml:space="preserve">                    (Merged_H, Merged_W).</w:t>
        <w:br/>
        <w:t xml:space="preserve">        """</w:t>
        <w:br/>
        <w:t xml:space="preserve">        B, L, C = x.shape</w:t>
        <w:br/>
        <w:t xml:space="preserve">        assert isinstance(input_size, Sequence), f'Expect ' \</w:t>
        <w:br/>
        <w:t xml:space="preserve">                                                 f'input_size is ' \</w:t>
        <w:br/>
        <w:t xml:space="preserve">                                                 f'`Sequence` ' \</w:t>
        <w:br/>
        <w:t xml:space="preserve">                                                 f'but get {input_size}'</w:t>
        <w:br/>
        <w:br/>
        <w:t xml:space="preserve">        H, W = input_size</w:t>
        <w:br/>
        <w:t xml:space="preserve">        assert L == H * W, 'input feature has wrong size'</w:t>
        <w:br/>
        <w:br/>
        <w:t xml:space="preserve">        x = x.view(B, H, W, C).permute([0, 3, 1, 2])  # B, C, H, W</w:t>
        <w:br/>
        <w:t xml:space="preserve">        # Use nn.Unfold to merge patch. About 25% faster than original method,</w:t>
        <w:br/>
        <w:t xml:space="preserve">        # but need to modify pretrained model for compatibility</w:t>
        <w:br/>
        <w:br/>
        <w:t xml:space="preserve">        if self.adap_padding:</w:t>
        <w:br/>
        <w:t xml:space="preserve">            x = self.adap_padding(x)</w:t>
        <w:br/>
        <w:t xml:space="preserve">            H, W = x.shape[-2:]</w:t>
        <w:br/>
        <w:br/>
        <w:t xml:space="preserve">        x = self.sampler(x)</w:t>
        <w:br/>
        <w:t xml:space="preserve">        # if kernel_size=2 and stride=2, x should has shape (B, 4*C, H/2*W/2)</w:t>
        <w:br/>
        <w:br/>
        <w:t xml:space="preserve">        out_h = (H + 2 * self.sampler.padding[0] - self.sampler.dilation[0] *</w:t>
        <w:br/>
        <w:t xml:space="preserve">                 (self.sampler.kernel_size[0] - 1) -</w:t>
        <w:br/>
        <w:t xml:space="preserve">                 1) // self.sampler.stride[0] + 1</w:t>
        <w:br/>
        <w:t xml:space="preserve">        out_w = (W + 2 * self.sampler.padding[1] - self.sampler.dilation[1] *</w:t>
        <w:br/>
        <w:t xml:space="preserve">                 (self.sampler.kernel_size[1] - 1) -</w:t>
        <w:br/>
        <w:t xml:space="preserve">                 1) // self.sampler.stride[1] + 1</w:t>
        <w:br/>
        <w:br/>
        <w:t xml:space="preserve">        output_size = (out_h, out_w)</w:t>
        <w:br/>
        <w:t xml:space="preserve">        x = x.transpose(1, 2)  # B, H/2*W/2, 4*C</w:t>
        <w:br/>
        <w:t xml:space="preserve">        x = self.norm(x) if self.norm else x</w:t>
        <w:br/>
        <w:t xml:space="preserve">        x = self.reduction(x)</w:t>
        <w:br/>
        <w:t xml:space="preserve">        return x, output_size</w:t>
        <w:br/>
      </w:r>
    </w:p>
    <w:p>
      <w:r>
        <w:br w:type="page"/>
      </w:r>
    </w:p>
    <w:p>
      <w:pPr>
        <w:pStyle w:val="Heading2"/>
      </w:pPr>
      <w:r>
        <w:t>File: mados-master\marinext\mmseg\models\utils\inverted_residual.py</w:t>
      </w:r>
    </w:p>
    <w:p>
      <w:r>
        <w:t>Language: Python</w:t>
      </w:r>
    </w:p>
    <w:p>
      <w:pPr>
        <w:pStyle w:val="NoSpacing"/>
      </w:pPr>
      <w:r>
        <w:rPr>
          <w:rFonts w:ascii="Courier New" w:hAnsi="Courier New"/>
          <w:sz w:val="18"/>
        </w:rPr>
        <w:t># Copyright (c) OpenMMLab. All rights reserved.</w:t>
        <w:br/>
        <w:t>from mmcv.cnn import ConvModule</w:t>
        <w:br/>
        <w:t>from torch import nn</w:t>
        <w:br/>
        <w:t>from torch.utils import checkpoint as cp</w:t>
        <w:br/>
        <w:br/>
        <w:t>from .se_layer import SELayer</w:t>
        <w:br/>
        <w:br/>
        <w:br/>
        <w:t>class InvertedResidual(nn.Module):</w:t>
        <w:br/>
        <w:t xml:space="preserve">    """InvertedResidual block for MobileNetV2.</w:t>
        <w:br/>
        <w:br/>
        <w:t xml:space="preserve">    Args:</w:t>
        <w:br/>
        <w:t xml:space="preserve">        in_channels (int): The input channels of the InvertedResidual block.</w:t>
        <w:br/>
        <w:t xml:space="preserve">        out_channels (int): The output channels of the InvertedResidual block.</w:t>
        <w:br/>
        <w:t xml:space="preserve">        stride (int): Stride of the middle (first) 3x3 convolution.</w:t>
        <w:br/>
        <w:t xml:space="preserve">        expand_ratio (int): Adjusts number of channels of the hidden layer</w:t>
        <w:br/>
        <w:t xml:space="preserve">            in InvertedResidual by this amount.</w:t>
        <w:br/>
        <w:t xml:space="preserve">        dilation (int): Dilation rate of depthwise conv. Default: 1</w:t>
        <w:br/>
        <w:t xml:space="preserve">        conv_cfg (dict): Config dict for convolution layer.</w:t>
        <w:br/>
        <w:t xml:space="preserve">            Default: None, which means using conv2d.</w:t>
        <w:br/>
        <w:t xml:space="preserve">        norm_cfg (dict): Config dict for normalization layer.</w:t>
        <w:br/>
        <w:t xml:space="preserve">            Default: dict(type='BN').</w:t>
        <w:br/>
        <w:t xml:space="preserve">        act_cfg (dict): Config dict for activation layer.</w:t>
        <w:br/>
        <w:t xml:space="preserve">            Default: dict(type='ReLU6').</w:t>
        <w:br/>
        <w:t xml:space="preserve">        with_cp (bool): Use checkpoint or not. Using checkpoint will save some</w:t>
        <w:br/>
        <w:t xml:space="preserve">            memory while slowing down the training speed. Default: False.</w:t>
        <w:br/>
        <w:br/>
        <w:t xml:space="preserve">    Returns:</w:t>
        <w:br/>
        <w:t xml:space="preserve">        Tensor: The output tensor.</w:t>
        <w:br/>
        <w:t xml:space="preserve">    """</w:t>
        <w:br/>
        <w:br/>
        <w:t xml:space="preserve">    def __init__(self,</w:t>
        <w:br/>
        <w:t xml:space="preserve">                 in_channels,</w:t>
        <w:br/>
        <w:t xml:space="preserve">                 out_channels,</w:t>
        <w:br/>
        <w:t xml:space="preserve">                 stride,</w:t>
        <w:br/>
        <w:t xml:space="preserve">                 expand_ratio,</w:t>
        <w:br/>
        <w:t xml:space="preserve">                 dilation=1,</w:t>
        <w:br/>
        <w:t xml:space="preserve">                 conv_cfg=None,</w:t>
        <w:br/>
        <w:t xml:space="preserve">                 norm_cfg=dict(type='BN'),</w:t>
        <w:br/>
        <w:t xml:space="preserve">                 act_cfg=dict(type='ReLU6'),</w:t>
        <w:br/>
        <w:t xml:space="preserve">                 with_cp=False,</w:t>
        <w:br/>
        <w:t xml:space="preserve">                 **kwargs):</w:t>
        <w:br/>
        <w:t xml:space="preserve">        super(InvertedResidual, self).__init__()</w:t>
        <w:br/>
        <w:t xml:space="preserve">        self.stride = stride</w:t>
        <w:br/>
        <w:t xml:space="preserve">        assert stride in [1, 2], f'stride must in [1, 2]. ' \</w:t>
        <w:br/>
        <w:t xml:space="preserve">            f'But received {stride}.'</w:t>
        <w:br/>
        <w:t xml:space="preserve">        self.with_cp = with_cp</w:t>
        <w:br/>
        <w:t xml:space="preserve">        self.use_res_connect = self.stride == 1 and in_channels == out_channels</w:t>
        <w:br/>
        <w:t xml:space="preserve">        hidden_dim = int(round(in_channels * expand_ratio))</w:t>
        <w:br/>
        <w:br/>
        <w:t xml:space="preserve">        layers = []</w:t>
        <w:br/>
        <w:t xml:space="preserve">        if expand_ratio != 1:</w:t>
        <w:br/>
        <w:t xml:space="preserve">            layers.append(</w:t>
        <w:br/>
        <w:t xml:space="preserve">                ConvModule(</w:t>
        <w:br/>
        <w:t xml:space="preserve">                    in_channels=in_channels,</w:t>
        <w:br/>
        <w:t xml:space="preserve">                    out_channels=hidden_dim,</w:t>
        <w:br/>
        <w:t xml:space="preserve">                    kernel_size=1,</w:t>
        <w:br/>
        <w:t xml:space="preserve">                    conv_cfg=conv_cfg,</w:t>
        <w:br/>
        <w:t xml:space="preserve">                    norm_cfg=norm_cfg,</w:t>
        <w:br/>
        <w:t xml:space="preserve">                    act_cfg=act_cfg,</w:t>
        <w:br/>
        <w:t xml:space="preserve">                    **kwargs))</w:t>
        <w:br/>
        <w:t xml:space="preserve">        layers.extend([</w:t>
        <w:br/>
        <w:t xml:space="preserve">            ConvModule(</w:t>
        <w:br/>
        <w:t xml:space="preserve">                in_channels=hidden_dim,</w:t>
        <w:br/>
        <w:t xml:space="preserve">                out_channels=hidden_dim,</w:t>
        <w:br/>
        <w:t xml:space="preserve">                kernel_size=3,</w:t>
        <w:br/>
        <w:t xml:space="preserve">                stride=stride,</w:t>
        <w:br/>
        <w:t xml:space="preserve">                padding=dilation,</w:t>
        <w:br/>
        <w:t xml:space="preserve">                dilation=dilation,</w:t>
        <w:br/>
        <w:t xml:space="preserve">                groups=hidden_dim,</w:t>
        <w:br/>
        <w:t xml:space="preserve">                conv_cfg=conv_cfg,</w:t>
        <w:br/>
        <w:t xml:space="preserve">                norm_cfg=norm_cfg,</w:t>
        <w:br/>
        <w:t xml:space="preserve">                act_cfg=act_cfg,</w:t>
        <w:br/>
        <w:t xml:space="preserve">                **kwargs),</w:t>
        <w:br/>
        <w:t xml:space="preserve">            ConvModule(</w:t>
        <w:br/>
        <w:t xml:space="preserve">                in_channels=hidden_dim,</w:t>
        <w:br/>
        <w:t xml:space="preserve">                out_channels=out_channels,</w:t>
        <w:br/>
        <w:t xml:space="preserve">                kernel_size=1,</w:t>
        <w:br/>
        <w:t xml:space="preserve">                conv_cfg=conv_cfg,</w:t>
        <w:br/>
        <w:t xml:space="preserve">                norm_cfg=norm_cfg,</w:t>
        <w:br/>
        <w:t xml:space="preserve">                act_cfg=None,</w:t>
        <w:br/>
        <w:t xml:space="preserve">                **kwargs)</w:t>
        <w:br/>
        <w:t xml:space="preserve">        ])</w:t>
        <w:br/>
        <w:t xml:space="preserve">        self.conv = nn.Sequential(*layers)</w:t>
        <w:br/>
        <w:br/>
        <w:t xml:space="preserve">    def forward(self, x):</w:t>
        <w:br/>
        <w:br/>
        <w:t xml:space="preserve">        def _inner_forward(x):</w:t>
        <w:br/>
        <w:t xml:space="preserve">            if self.use_res_connect:</w:t>
        <w:br/>
        <w:t xml:space="preserve">                return x + self.conv(x)</w:t>
        <w:br/>
        <w:t xml:space="preserve">            else:</w:t>
        <w:br/>
        <w:t xml:space="preserve">                return self.conv(x)</w:t>
        <w:br/>
        <w:br/>
        <w:t xml:space="preserve">        if self.with_cp and x.requires_grad:</w:t>
        <w:br/>
        <w:t xml:space="preserve">            out = cp.checkpoint(_inner_forward, x)</w:t>
        <w:br/>
        <w:t xml:space="preserve">        else:</w:t>
        <w:br/>
        <w:t xml:space="preserve">            out = _inner_forward(x)</w:t>
        <w:br/>
        <w:br/>
        <w:t xml:space="preserve">        return out</w:t>
        <w:br/>
        <w:br/>
        <w:br/>
        <w:t>class InvertedResidualV3(nn.Module):</w:t>
        <w:br/>
        <w:t xml:space="preserve">    """Inverted Residual Block for MobileNetV3.</w:t>
        <w:br/>
        <w:br/>
        <w:t xml:space="preserve">    Args:</w:t>
        <w:br/>
        <w:t xml:space="preserve">        in_channels (int): The input channels of this Module.</w:t>
        <w:br/>
        <w:t xml:space="preserve">        out_channels (int): The output channels of this Module.</w:t>
        <w:br/>
        <w:t xml:space="preserve">        mid_channels (int): The input channels of the depthwise convolution.</w:t>
        <w:br/>
        <w:t xml:space="preserve">        kernel_size (int): The kernel size of the depthwise convolution.</w:t>
        <w:br/>
        <w:t xml:space="preserve">            Default: 3.</w:t>
        <w:br/>
        <w:t xml:space="preserve">        stride (int): The stride of the depthwise convolution. Default: 1.</w:t>
        <w:br/>
        <w:t xml:space="preserve">        se_cfg (dict): Config dict for se layer. Default: None, which means no</w:t>
        <w:br/>
        <w:t xml:space="preserve">            se layer.</w:t>
        <w:br/>
        <w:t xml:space="preserve">        with_expand_conv (bool): Use expand conv or not. If set False,</w:t>
        <w:br/>
        <w:t xml:space="preserve">            mid_channels must be the same with in_channels. Default: True.</w:t>
        <w:br/>
        <w:t xml:space="preserve">        conv_cfg (dict): Config dict for convolution layer. Default: None,</w:t>
        <w:br/>
        <w:t xml:space="preserve">            which means using conv2d.</w:t>
        <w:br/>
        <w:t xml:space="preserve">        norm_cfg (dict): Config dict for normalization layer.</w:t>
        <w:br/>
        <w:t xml:space="preserve">            Default: dict(type='BN').</w:t>
        <w:br/>
        <w:t xml:space="preserve">        act_cfg (dict): Config dict for activation layer.</w:t>
        <w:br/>
        <w:t xml:space="preserve">            Default: dict(type='ReLU').</w:t>
        <w:br/>
        <w:t xml:space="preserve">        with_cp (bool): Use checkpoint or not. Using checkpoint will save some</w:t>
        <w:br/>
        <w:t xml:space="preserve">            memory while slowing down the training speed. Default: False.</w:t>
        <w:br/>
        <w:br/>
        <w:t xml:space="preserve">    Returns:</w:t>
        <w:br/>
        <w:t xml:space="preserve">        Tensor: The output tensor.</w:t>
        <w:br/>
        <w:t xml:space="preserve">    """</w:t>
        <w:br/>
        <w:br/>
        <w:t xml:space="preserve">    def __init__(self,</w:t>
        <w:br/>
        <w:t xml:space="preserve">                 in_channels,</w:t>
        <w:br/>
        <w:t xml:space="preserve">                 out_channels,</w:t>
        <w:br/>
        <w:t xml:space="preserve">                 mid_channels,</w:t>
        <w:br/>
        <w:t xml:space="preserve">                 kernel_size=3,</w:t>
        <w:br/>
        <w:t xml:space="preserve">                 stride=1,</w:t>
        <w:br/>
        <w:t xml:space="preserve">                 se_cfg=None,</w:t>
        <w:br/>
        <w:t xml:space="preserve">                 with_expand_conv=True,</w:t>
        <w:br/>
        <w:t xml:space="preserve">                 conv_cfg=None,</w:t>
        <w:br/>
        <w:t xml:space="preserve">                 norm_cfg=dict(type='BN'),</w:t>
        <w:br/>
        <w:t xml:space="preserve">                 act_cfg=dict(type='ReLU'),</w:t>
        <w:br/>
        <w:t xml:space="preserve">                 with_cp=False):</w:t>
        <w:br/>
        <w:t xml:space="preserve">        super(InvertedResidualV3, self).__init__()</w:t>
        <w:br/>
        <w:t xml:space="preserve">        self.with_res_shortcut = (stride == 1 and in_channels == out_channels)</w:t>
        <w:br/>
        <w:t xml:space="preserve">        assert stride in [1, 2]</w:t>
        <w:br/>
        <w:t xml:space="preserve">        self.with_cp = with_cp</w:t>
        <w:br/>
        <w:t xml:space="preserve">        self.with_se = se_cfg is not None</w:t>
        <w:br/>
        <w:t xml:space="preserve">        self.with_expand_conv = with_expand_conv</w:t>
        <w:br/>
        <w:br/>
        <w:t xml:space="preserve">        if self.with_se:</w:t>
        <w:br/>
        <w:t xml:space="preserve">            assert isinstance(se_cfg, dict)</w:t>
        <w:br/>
        <w:t xml:space="preserve">        if not self.with_expand_conv:</w:t>
        <w:br/>
        <w:t xml:space="preserve">            assert mid_channels == in_channels</w:t>
        <w:br/>
        <w:br/>
        <w:t xml:space="preserve">        if self.with_expand_conv:</w:t>
        <w:br/>
        <w:t xml:space="preserve">            self.expand_conv = ConvModule(</w:t>
        <w:br/>
        <w:t xml:space="preserve">                in_channels=in_channels,</w:t>
        <w:br/>
        <w:t xml:space="preserve">                out_channels=mid_channels,</w:t>
        <w:br/>
        <w:t xml:space="preserve">                kernel_size=1,</w:t>
        <w:br/>
        <w:t xml:space="preserve">                stride=1,</w:t>
        <w:br/>
        <w:t xml:space="preserve">                padding=0,</w:t>
        <w:br/>
        <w:t xml:space="preserve">                conv_cfg=conv_cfg,</w:t>
        <w:br/>
        <w:t xml:space="preserve">                norm_cfg=norm_cfg,</w:t>
        <w:br/>
        <w:t xml:space="preserve">                act_cfg=act_cfg)</w:t>
        <w:br/>
        <w:t xml:space="preserve">        self.depthwise_conv = ConvModule(</w:t>
        <w:br/>
        <w:t xml:space="preserve">            in_channels=mid_channels,</w:t>
        <w:br/>
        <w:t xml:space="preserve">            out_channels=mid_channels,</w:t>
        <w:br/>
        <w:t xml:space="preserve">            kernel_size=kernel_size,</w:t>
        <w:br/>
        <w:t xml:space="preserve">            stride=stride,</w:t>
        <w:br/>
        <w:t xml:space="preserve">            padding=kernel_size // 2,</w:t>
        <w:br/>
        <w:t xml:space="preserve">            groups=mid_channels,</w:t>
        <w:br/>
        <w:t xml:space="preserve">            conv_cfg=dict(</w:t>
        <w:br/>
        <w:t xml:space="preserve">                type='Conv2dAdaptivePadding') if stride == 2 else conv_cfg,</w:t>
        <w:br/>
        <w:t xml:space="preserve">            norm_cfg=norm_cfg,</w:t>
        <w:br/>
        <w:t xml:space="preserve">            act_cfg=act_cfg)</w:t>
        <w:br/>
        <w:br/>
        <w:t xml:space="preserve">        if self.with_se:</w:t>
        <w:br/>
        <w:t xml:space="preserve">            self.se = SELayer(**se_cfg)</w:t>
        <w:br/>
        <w:br/>
        <w:t xml:space="preserve">        self.linear_conv = ConvModule(</w:t>
        <w:br/>
        <w:t xml:space="preserve">            in_channels=mid_channels,</w:t>
        <w:br/>
        <w:t xml:space="preserve">            out_channels=out_channels,</w:t>
        <w:br/>
        <w:t xml:space="preserve">            kernel_size=1,</w:t>
        <w:br/>
        <w:t xml:space="preserve">            stride=1,</w:t>
        <w:br/>
        <w:t xml:space="preserve">            padding=0,</w:t>
        <w:br/>
        <w:t xml:space="preserve">            conv_cfg=conv_cfg,</w:t>
        <w:br/>
        <w:t xml:space="preserve">            norm_cfg=norm_cfg,</w:t>
        <w:br/>
        <w:t xml:space="preserve">            act_cfg=None)</w:t>
        <w:br/>
        <w:br/>
        <w:t xml:space="preserve">    def forward(self, x):</w:t>
        <w:br/>
        <w:br/>
        <w:t xml:space="preserve">        def _inner_forward(x):</w:t>
        <w:br/>
        <w:t xml:space="preserve">            out = x</w:t>
        <w:br/>
        <w:br/>
        <w:t xml:space="preserve">            if self.with_expand_conv:</w:t>
        <w:br/>
        <w:t xml:space="preserve">                out = self.expand_conv(out)</w:t>
        <w:br/>
        <w:br/>
        <w:t xml:space="preserve">            out = self.depthwise_conv(out)</w:t>
        <w:br/>
        <w:br/>
        <w:t xml:space="preserve">            if self.with_se:</w:t>
        <w:br/>
        <w:t xml:space="preserve">                out = self.se(out)</w:t>
        <w:br/>
        <w:br/>
        <w:t xml:space="preserve">            out = self.linear_conv(out)</w:t>
        <w:br/>
        <w:br/>
        <w:t xml:space="preserve">            if self.with_res_shortcut:</w:t>
        <w:br/>
        <w:t xml:space="preserve">                return x + out</w:t>
        <w:br/>
        <w:t xml:space="preserve">            else:</w:t>
        <w:br/>
        <w:t xml:space="preserve">                return out</w:t>
        <w:br/>
        <w:br/>
        <w:t xml:space="preserve">        if self.with_cp and x.requires_grad:</w:t>
        <w:br/>
        <w:t xml:space="preserve">            out = cp.checkpoint(_inner_forward, x)</w:t>
        <w:br/>
        <w:t xml:space="preserve">        else:</w:t>
        <w:br/>
        <w:t xml:space="preserve">            out = _inner_forward(x)</w:t>
        <w:br/>
        <w:br/>
        <w:t xml:space="preserve">        return out</w:t>
        <w:br/>
      </w:r>
    </w:p>
    <w:p>
      <w:r>
        <w:br w:type="page"/>
      </w:r>
    </w:p>
    <w:p>
      <w:pPr>
        <w:pStyle w:val="Heading2"/>
      </w:pPr>
      <w:r>
        <w:t>File: mados-master\marinext\mmseg\models\utils\make_divisible.py</w:t>
      </w:r>
    </w:p>
    <w:p>
      <w:r>
        <w:t>Language: Python</w:t>
      </w:r>
    </w:p>
    <w:p>
      <w:pPr>
        <w:pStyle w:val="NoSpacing"/>
      </w:pPr>
      <w:r>
        <w:rPr>
          <w:rFonts w:ascii="Courier New" w:hAnsi="Courier New"/>
          <w:sz w:val="18"/>
        </w:rPr>
        <w:t># Copyright (c) OpenMMLab. All rights reserved.</w:t>
        <w:br/>
        <w:t>def make_divisible(value, divisor, min_value=None, min_ratio=0.9):</w:t>
        <w:br/>
        <w:t xml:space="preserve">    """Make divisible function.</w:t>
        <w:br/>
        <w:br/>
        <w:t xml:space="preserve">    This function rounds the channel number to the nearest value that can be</w:t>
        <w:br/>
        <w:t xml:space="preserve">    divisible by the divisor. It is taken from the original tf repo. It ensures</w:t>
        <w:br/>
        <w:t xml:space="preserve">    that all layers have a channel number that is divisible by divisor. It can</w:t>
        <w:br/>
        <w:t xml:space="preserve">    be seen here: https://github.com/tensorflow/models/blob/master/research/slim/nets/mobilenet/mobilenet.py  # noqa</w:t>
        <w:br/>
        <w:br/>
        <w:t xml:space="preserve">    Args:</w:t>
        <w:br/>
        <w:t xml:space="preserve">        value (int): The original channel number.</w:t>
        <w:br/>
        <w:t xml:space="preserve">        divisor (int): The divisor to fully divide the channel number.</w:t>
        <w:br/>
        <w:t xml:space="preserve">        min_value (int): The minimum value of the output channel.</w:t>
        <w:br/>
        <w:t xml:space="preserve">            Default: None, means that the minimum value equal to the divisor.</w:t>
        <w:br/>
        <w:t xml:space="preserve">        min_ratio (float): The minimum ratio of the rounded channel number to</w:t>
        <w:br/>
        <w:t xml:space="preserve">            the original channel number. Default: 0.9.</w:t>
        <w:br/>
        <w:br/>
        <w:t xml:space="preserve">    Returns:</w:t>
        <w:br/>
        <w:t xml:space="preserve">        int: The modified output channel number.</w:t>
        <w:br/>
        <w:t xml:space="preserve">    """</w:t>
        <w:br/>
        <w:br/>
        <w:t xml:space="preserve">    if min_value is None:</w:t>
        <w:br/>
        <w:t xml:space="preserve">        min_value = divisor</w:t>
        <w:br/>
        <w:t xml:space="preserve">    new_value = max(min_value, int(value + divisor / 2) // divisor * divisor)</w:t>
        <w:br/>
        <w:t xml:space="preserve">    # Make sure that round down does not go down by more than (1-min_ratio).</w:t>
        <w:br/>
        <w:t xml:space="preserve">    if new_value &lt; min_ratio * value:</w:t>
        <w:br/>
        <w:t xml:space="preserve">        new_value += divisor</w:t>
        <w:br/>
        <w:t xml:space="preserve">    return new_value</w:t>
        <w:br/>
      </w:r>
    </w:p>
    <w:p>
      <w:r>
        <w:br w:type="page"/>
      </w:r>
    </w:p>
    <w:p>
      <w:pPr>
        <w:pStyle w:val="Heading2"/>
      </w:pPr>
      <w:r>
        <w:t>File: mados-master\marinext\mmseg\models\utils\res_layer.py</w:t>
      </w:r>
    </w:p>
    <w:p>
      <w:r>
        <w:t>Language: Python</w:t>
      </w:r>
    </w:p>
    <w:p>
      <w:pPr>
        <w:pStyle w:val="NoSpacing"/>
      </w:pPr>
      <w:r>
        <w:rPr>
          <w:rFonts w:ascii="Courier New" w:hAnsi="Courier New"/>
          <w:sz w:val="18"/>
        </w:rPr>
        <w:t># Copyright (c) OpenMMLab. All rights reserved.</w:t>
        <w:br/>
        <w:t>from mmcv.cnn import build_conv_layer, build_norm_layer</w:t>
        <w:br/>
        <w:t>from mmcv.runner import Sequential</w:t>
        <w:br/>
        <w:t>from torch import nn as nn</w:t>
        <w:br/>
        <w:br/>
        <w:br/>
        <w:t>class ResLayer(Sequential):</w:t>
        <w:br/>
        <w:t xml:space="preserve">    """ResLayer to build ResNet style backbone.</w:t>
        <w:br/>
        <w:br/>
        <w:t xml:space="preserve">    Args:</w:t>
        <w:br/>
        <w:t xml:space="preserve">        block (nn.Module): block used to build ResLayer.</w:t>
        <w:br/>
        <w:t xml:space="preserve">        inplanes (int): inplanes of block.</w:t>
        <w:br/>
        <w:t xml:space="preserve">        planes (int): planes of block.</w:t>
        <w:br/>
        <w:t xml:space="preserve">        num_blocks (int): number of blocks.</w:t>
        <w:br/>
        <w:t xml:space="preserve">        stride (int): stride of the first block. Default: 1</w:t>
        <w:br/>
        <w:t xml:space="preserve">        avg_down (bool): Use AvgPool instead of stride conv when</w:t>
        <w:br/>
        <w:t xml:space="preserve">            downsampling in the bottleneck. Default: False</w:t>
        <w:br/>
        <w:t xml:space="preserve">        conv_cfg (dict): dictionary to construct and config conv layer.</w:t>
        <w:br/>
        <w:t xml:space="preserve">            Default: None</w:t>
        <w:br/>
        <w:t xml:space="preserve">        norm_cfg (dict): dictionary to construct and config norm layer.</w:t>
        <w:br/>
        <w:t xml:space="preserve">            Default: dict(type='BN')</w:t>
        <w:br/>
        <w:t xml:space="preserve">        multi_grid (int | None): Multi grid dilation rates of last</w:t>
        <w:br/>
        <w:t xml:space="preserve">            stage. Default: None</w:t>
        <w:br/>
        <w:t xml:space="preserve">        contract_dilation (bool): Whether contract first dilation of each layer</w:t>
        <w:br/>
        <w:t xml:space="preserve">            Default: False</w:t>
        <w:br/>
        <w:t xml:space="preserve">    """</w:t>
        <w:br/>
        <w:br/>
        <w:t xml:space="preserve">    def __init__(self,</w:t>
        <w:br/>
        <w:t xml:space="preserve">                 block,</w:t>
        <w:br/>
        <w:t xml:space="preserve">                 inplanes,</w:t>
        <w:br/>
        <w:t xml:space="preserve">                 planes,</w:t>
        <w:br/>
        <w:t xml:space="preserve">                 num_blocks,</w:t>
        <w:br/>
        <w:t xml:space="preserve">                 stride=1,</w:t>
        <w:br/>
        <w:t xml:space="preserve">                 dilation=1,</w:t>
        <w:br/>
        <w:t xml:space="preserve">                 avg_down=False,</w:t>
        <w:br/>
        <w:t xml:space="preserve">                 conv_cfg=None,</w:t>
        <w:br/>
        <w:t xml:space="preserve">                 norm_cfg=dict(type='BN'),</w:t>
        <w:br/>
        <w:t xml:space="preserve">                 multi_grid=None,</w:t>
        <w:br/>
        <w:t xml:space="preserve">                 contract_dilation=False,</w:t>
        <w:br/>
        <w:t xml:space="preserve">                 **kwargs):</w:t>
        <w:br/>
        <w:t xml:space="preserve">        self.block = block</w:t>
        <w:br/>
        <w:br/>
        <w:t xml:space="preserve">        downsample = None</w:t>
        <w:br/>
        <w:t xml:space="preserve">        if stride != 1 or inplanes != planes * block.expansion:</w:t>
        <w:br/>
        <w:t xml:space="preserve">            downsample = []</w:t>
        <w:br/>
        <w:t xml:space="preserve">            conv_stride = stride</w:t>
        <w:br/>
        <w:t xml:space="preserve">            if avg_down:</w:t>
        <w:br/>
        <w:t xml:space="preserve">                conv_stride = 1</w:t>
        <w:br/>
        <w:t xml:space="preserve">                downsample.append(</w:t>
        <w:br/>
        <w:t xml:space="preserve">                    nn.AvgPool2d(</w:t>
        <w:br/>
        <w:t xml:space="preserve">                        kernel_size=stride,</w:t>
        <w:br/>
        <w:t xml:space="preserve">                        stride=stride,</w:t>
        <w:br/>
        <w:t xml:space="preserve">                        ceil_mode=True,</w:t>
        <w:br/>
        <w:t xml:space="preserve">                        count_include_pad=False))</w:t>
        <w:br/>
        <w:t xml:space="preserve">            downsample.extend([</w:t>
        <w:br/>
        <w:t xml:space="preserve">                build_conv_layer(</w:t>
        <w:br/>
        <w:t xml:space="preserve">                    conv_cfg,</w:t>
        <w:br/>
        <w:t xml:space="preserve">                    inplanes,</w:t>
        <w:br/>
        <w:t xml:space="preserve">                    planes * block.expansion,</w:t>
        <w:br/>
        <w:t xml:space="preserve">                    kernel_size=1,</w:t>
        <w:br/>
        <w:t xml:space="preserve">                    stride=conv_stride,</w:t>
        <w:br/>
        <w:t xml:space="preserve">                    bias=False),</w:t>
        <w:br/>
        <w:t xml:space="preserve">                build_norm_layer(norm_cfg, planes * block.expansion)[1]</w:t>
        <w:br/>
        <w:t xml:space="preserve">            ])</w:t>
        <w:br/>
        <w:t xml:space="preserve">            downsample = nn.Sequential(*downsample)</w:t>
        <w:br/>
        <w:br/>
        <w:t xml:space="preserve">        layers = []</w:t>
        <w:br/>
        <w:t xml:space="preserve">        if multi_grid is None:</w:t>
        <w:br/>
        <w:t xml:space="preserve">            if dilation &gt; 1 and contract_dilation:</w:t>
        <w:br/>
        <w:t xml:space="preserve">                first_dilation = dilation // 2</w:t>
        <w:br/>
        <w:t xml:space="preserve">            else:</w:t>
        <w:br/>
        <w:t xml:space="preserve">                first_dilation = dilation</w:t>
        <w:br/>
        <w:t xml:space="preserve">        else:</w:t>
        <w:br/>
        <w:t xml:space="preserve">            first_dilation = multi_grid[0]</w:t>
        <w:br/>
        <w:t xml:space="preserve">        layers.append(</w:t>
        <w:br/>
        <w:t xml:space="preserve">            block(</w:t>
        <w:br/>
        <w:t xml:space="preserve">                inplanes=inplanes,</w:t>
        <w:br/>
        <w:t xml:space="preserve">                planes=planes,</w:t>
        <w:br/>
        <w:t xml:space="preserve">                stride=stride,</w:t>
        <w:br/>
        <w:t xml:space="preserve">                dilation=first_dilation,</w:t>
        <w:br/>
        <w:t xml:space="preserve">                downsample=downsample,</w:t>
        <w:br/>
        <w:t xml:space="preserve">                conv_cfg=conv_cfg,</w:t>
        <w:br/>
        <w:t xml:space="preserve">                norm_cfg=norm_cfg,</w:t>
        <w:br/>
        <w:t xml:space="preserve">                **kwargs))</w:t>
        <w:br/>
        <w:t xml:space="preserve">        inplanes = planes * block.expansion</w:t>
        <w:br/>
        <w:t xml:space="preserve">        for i in range(1, num_blocks):</w:t>
        <w:br/>
        <w:t xml:space="preserve">            layers.append(</w:t>
        <w:br/>
        <w:t xml:space="preserve">                block(</w:t>
        <w:br/>
        <w:t xml:space="preserve">                    inplanes=inplanes,</w:t>
        <w:br/>
        <w:t xml:space="preserve">                    planes=planes,</w:t>
        <w:br/>
        <w:t xml:space="preserve">                    stride=1,</w:t>
        <w:br/>
        <w:t xml:space="preserve">                    dilation=dilation if multi_grid is None else multi_grid[i],</w:t>
        <w:br/>
        <w:t xml:space="preserve">                    conv_cfg=conv_cfg,</w:t>
        <w:br/>
        <w:t xml:space="preserve">                    norm_cfg=norm_cfg,</w:t>
        <w:br/>
        <w:t xml:space="preserve">                    **kwargs))</w:t>
        <w:br/>
        <w:t xml:space="preserve">        super(ResLayer, self).__init__(*layers)</w:t>
        <w:br/>
      </w:r>
    </w:p>
    <w:p>
      <w:r>
        <w:br w:type="page"/>
      </w:r>
    </w:p>
    <w:p>
      <w:pPr>
        <w:pStyle w:val="Heading2"/>
      </w:pPr>
      <w:r>
        <w:t>File: mados-master\marinext\mmseg\models\utils\self_attention_block.py</w:t>
      </w:r>
    </w:p>
    <w:p>
      <w:r>
        <w:t>Language: Python</w:t>
      </w:r>
    </w:p>
    <w:p>
      <w:pPr>
        <w:pStyle w:val="NoSpacing"/>
      </w:pPr>
      <w:r>
        <w:rPr>
          <w:rFonts w:ascii="Courier New" w:hAnsi="Courier New"/>
          <w:sz w:val="18"/>
        </w:rPr>
        <w:t># Copyright (c) OpenMMLab. All rights reserved.</w:t>
        <w:br/>
        <w:t>import torch</w:t>
        <w:br/>
        <w:t>from mmcv.cnn import ConvModule, constant_init</w:t>
        <w:br/>
        <w:t>from torch import nn as nn</w:t>
        <w:br/>
        <w:t>from torch.nn import functional as F</w:t>
        <w:br/>
        <w:br/>
        <w:br/>
        <w:t>class SelfAttentionBlock(nn.Module):</w:t>
        <w:br/>
        <w:t xml:space="preserve">    """General self-attention block/non-local block.</w:t>
        <w:br/>
        <w:br/>
        <w:t xml:space="preserve">    Please refer to https://arxiv.org/abs/1706.03762 for details about key,</w:t>
        <w:br/>
        <w:t xml:space="preserve">    query and value.</w:t>
        <w:br/>
        <w:br/>
        <w:t xml:space="preserve">    Args:</w:t>
        <w:br/>
        <w:t xml:space="preserve">        key_in_channels (int): Input channels of key feature.</w:t>
        <w:br/>
        <w:t xml:space="preserve">        query_in_channels (int): Input channels of query feature.</w:t>
        <w:br/>
        <w:t xml:space="preserve">        channels (int): Output channels of key/query transform.</w:t>
        <w:br/>
        <w:t xml:space="preserve">        out_channels (int): Output channels.</w:t>
        <w:br/>
        <w:t xml:space="preserve">        share_key_query (bool): Whether share projection weight between key</w:t>
        <w:br/>
        <w:t xml:space="preserve">            and query projection.</w:t>
        <w:br/>
        <w:t xml:space="preserve">        query_downsample (nn.Module): Query downsample module.</w:t>
        <w:br/>
        <w:t xml:space="preserve">        key_downsample (nn.Module): Key downsample module.</w:t>
        <w:br/>
        <w:t xml:space="preserve">        key_query_num_convs (int): Number of convs for key/query projection.</w:t>
        <w:br/>
        <w:t xml:space="preserve">        value_num_convs (int): Number of convs for value projection.</w:t>
        <w:br/>
        <w:t xml:space="preserve">        matmul_norm (bool): Whether normalize attention map with sqrt of</w:t>
        <w:br/>
        <w:t xml:space="preserve">            channels</w:t>
        <w:br/>
        <w:t xml:space="preserve">        with_out (bool): Whether use out projection.</w:t>
        <w:br/>
        <w:t xml:space="preserve">        conv_cfg (dict|None): Config of conv layers.</w:t>
        <w:br/>
        <w:t xml:space="preserve">        norm_cfg (dict|None): Config of norm layers.</w:t>
        <w:br/>
        <w:t xml:space="preserve">        act_cfg (dict|None): Config of activation layers.</w:t>
        <w:br/>
        <w:t xml:space="preserve">    """</w:t>
        <w:br/>
        <w:br/>
        <w:t xml:space="preserve">    def __init__(self, key_in_channels, query_in_channels, channels,</w:t>
        <w:br/>
        <w:t xml:space="preserve">                 out_channels, share_key_query, query_downsample,</w:t>
        <w:br/>
        <w:t xml:space="preserve">                 key_downsample, key_query_num_convs, value_out_num_convs,</w:t>
        <w:br/>
        <w:t xml:space="preserve">                 key_query_norm, value_out_norm, matmul_norm, with_out,</w:t>
        <w:br/>
        <w:t xml:space="preserve">                 conv_cfg, norm_cfg, act_cfg):</w:t>
        <w:br/>
        <w:t xml:space="preserve">        super(SelfAttentionBlock, self).__init__()</w:t>
        <w:br/>
        <w:t xml:space="preserve">        if share_key_query:</w:t>
        <w:br/>
        <w:t xml:space="preserve">            assert key_in_channels == query_in_channels</w:t>
        <w:br/>
        <w:t xml:space="preserve">        self.key_in_channels = key_in_channels</w:t>
        <w:br/>
        <w:t xml:space="preserve">        self.query_in_channels = query_in_channels</w:t>
        <w:br/>
        <w:t xml:space="preserve">        self.out_channels = out_channels</w:t>
        <w:br/>
        <w:t xml:space="preserve">        self.channels = channels</w:t>
        <w:br/>
        <w:t xml:space="preserve">        self.share_key_query = share_key_query</w:t>
        <w:br/>
        <w:t xml:space="preserve">        self.conv_cfg = conv_cfg</w:t>
        <w:br/>
        <w:t xml:space="preserve">        self.norm_cfg = norm_cfg</w:t>
        <w:br/>
        <w:t xml:space="preserve">        self.act_cfg = act_cfg</w:t>
        <w:br/>
        <w:t xml:space="preserve">        self.key_project = self.build_project(</w:t>
        <w:br/>
        <w:t xml:space="preserve">            key_in_channels,</w:t>
        <w:br/>
        <w:t xml:space="preserve">            channels,</w:t>
        <w:br/>
        <w:t xml:space="preserve">            num_convs=key_query_num_convs,</w:t>
        <w:br/>
        <w:t xml:space="preserve">            use_conv_module=key_query_norm,</w:t>
        <w:br/>
        <w:t xml:space="preserve">            conv_cfg=conv_cfg,</w:t>
        <w:br/>
        <w:t xml:space="preserve">            norm_cfg=norm_cfg,</w:t>
        <w:br/>
        <w:t xml:space="preserve">            act_cfg=act_cfg)</w:t>
        <w:br/>
        <w:t xml:space="preserve">        if share_key_query:</w:t>
        <w:br/>
        <w:t xml:space="preserve">            self.query_project = self.key_project</w:t>
        <w:br/>
        <w:t xml:space="preserve">        else:</w:t>
        <w:br/>
        <w:t xml:space="preserve">            self.query_project = self.build_project(</w:t>
        <w:br/>
        <w:t xml:space="preserve">                query_in_channels,</w:t>
        <w:br/>
        <w:t xml:space="preserve">                channels,</w:t>
        <w:br/>
        <w:t xml:space="preserve">                num_convs=key_query_num_convs,</w:t>
        <w:br/>
        <w:t xml:space="preserve">                use_conv_module=key_query_norm,</w:t>
        <w:br/>
        <w:t xml:space="preserve">                conv_cfg=conv_cfg,</w:t>
        <w:br/>
        <w:t xml:space="preserve">                norm_cfg=norm_cfg,</w:t>
        <w:br/>
        <w:t xml:space="preserve">                act_cfg=act_cfg)</w:t>
        <w:br/>
        <w:t xml:space="preserve">        self.value_project = self.build_project(</w:t>
        <w:br/>
        <w:t xml:space="preserve">            key_in_channels,</w:t>
        <w:br/>
        <w:t xml:space="preserve">            channels if with_out else out_channels,</w:t>
        <w:br/>
        <w:t xml:space="preserve">            num_convs=value_out_num_convs,</w:t>
        <w:br/>
        <w:t xml:space="preserve">            use_conv_module=value_out_norm,</w:t>
        <w:br/>
        <w:t xml:space="preserve">            conv_cfg=conv_cfg,</w:t>
        <w:br/>
        <w:t xml:space="preserve">            norm_cfg=norm_cfg,</w:t>
        <w:br/>
        <w:t xml:space="preserve">            act_cfg=act_cfg)</w:t>
        <w:br/>
        <w:t xml:space="preserve">        if with_out:</w:t>
        <w:br/>
        <w:t xml:space="preserve">            self.out_project = self.build_project(</w:t>
        <w:br/>
        <w:t xml:space="preserve">                channels,</w:t>
        <w:br/>
        <w:t xml:space="preserve">                out_channels,</w:t>
        <w:br/>
        <w:t xml:space="preserve">                num_convs=value_out_num_convs,</w:t>
        <w:br/>
        <w:t xml:space="preserve">                use_conv_module=value_out_norm,</w:t>
        <w:br/>
        <w:t xml:space="preserve">                conv_cfg=conv_cfg,</w:t>
        <w:br/>
        <w:t xml:space="preserve">                norm_cfg=norm_cfg,</w:t>
        <w:br/>
        <w:t xml:space="preserve">                act_cfg=act_cfg)</w:t>
        <w:br/>
        <w:t xml:space="preserve">        else:</w:t>
        <w:br/>
        <w:t xml:space="preserve">            self.out_project = None</w:t>
        <w:br/>
        <w:br/>
        <w:t xml:space="preserve">        self.query_downsample = query_downsample</w:t>
        <w:br/>
        <w:t xml:space="preserve">        self.key_downsample = key_downsample</w:t>
        <w:br/>
        <w:t xml:space="preserve">        self.matmul_norm = matmul_norm</w:t>
        <w:br/>
        <w:br/>
        <w:t xml:space="preserve">        self.init_weights()</w:t>
        <w:br/>
        <w:br/>
        <w:t xml:space="preserve">    def init_weights(self):</w:t>
        <w:br/>
        <w:t xml:space="preserve">        """Initialize weight of later layer."""</w:t>
        <w:br/>
        <w:t xml:space="preserve">        if self.out_project is not None:</w:t>
        <w:br/>
        <w:t xml:space="preserve">            if not isinstance(self.out_project, ConvModule):</w:t>
        <w:br/>
        <w:t xml:space="preserve">                constant_init(self.out_project, 0)</w:t>
        <w:br/>
        <w:br/>
        <w:t xml:space="preserve">    def build_project(self, in_channels, channels, num_convs, use_conv_module,</w:t>
        <w:br/>
        <w:t xml:space="preserve">                      conv_cfg, norm_cfg, act_cfg):</w:t>
        <w:br/>
        <w:t xml:space="preserve">        """Build projection layer for key/query/value/out."""</w:t>
        <w:br/>
        <w:t xml:space="preserve">        if use_conv_module:</w:t>
        <w:br/>
        <w:t xml:space="preserve">            convs = [</w:t>
        <w:br/>
        <w:t xml:space="preserve">                ConvModule(</w:t>
        <w:br/>
        <w:t xml:space="preserve">                    in_channels,</w:t>
        <w:br/>
        <w:t xml:space="preserve">                    channels,</w:t>
        <w:br/>
        <w:t xml:space="preserve">                    1,</w:t>
        <w:br/>
        <w:t xml:space="preserve">                    conv_cfg=conv_cfg,</w:t>
        <w:br/>
        <w:t xml:space="preserve">                    norm_cfg=norm_cfg,</w:t>
        <w:br/>
        <w:t xml:space="preserve">                    act_cfg=act_cfg)</w:t>
        <w:br/>
        <w:t xml:space="preserve">            ]</w:t>
        <w:br/>
        <w:t xml:space="preserve">            for _ in range(num_convs - 1):</w:t>
        <w:br/>
        <w:t xml:space="preserve">                convs.append(</w:t>
        <w:br/>
        <w:t xml:space="preserve">                    ConvModule(</w:t>
        <w:br/>
        <w:t xml:space="preserve">                        channels,</w:t>
        <w:br/>
        <w:t xml:space="preserve">                        channels,</w:t>
        <w:br/>
        <w:t xml:space="preserve">                        1,</w:t>
        <w:br/>
        <w:t xml:space="preserve">                        conv_cfg=conv_cfg,</w:t>
        <w:br/>
        <w:t xml:space="preserve">                        norm_cfg=norm_cfg,</w:t>
        <w:br/>
        <w:t xml:space="preserve">                        act_cfg=act_cfg))</w:t>
        <w:br/>
        <w:t xml:space="preserve">        else:</w:t>
        <w:br/>
        <w:t xml:space="preserve">            convs = [nn.Conv2d(in_channels, channels, 1)]</w:t>
        <w:br/>
        <w:t xml:space="preserve">            for _ in range(num_convs - 1):</w:t>
        <w:br/>
        <w:t xml:space="preserve">                convs.append(nn.Conv2d(channels, channels, 1))</w:t>
        <w:br/>
        <w:t xml:space="preserve">        if len(convs) &gt; 1:</w:t>
        <w:br/>
        <w:t xml:space="preserve">            convs = nn.Sequential(*convs)</w:t>
        <w:br/>
        <w:t xml:space="preserve">        else:</w:t>
        <w:br/>
        <w:t xml:space="preserve">            convs = convs[0]</w:t>
        <w:br/>
        <w:t xml:space="preserve">        return convs</w:t>
        <w:br/>
        <w:br/>
        <w:t xml:space="preserve">    def forward(self, query_feats, key_feats):</w:t>
        <w:br/>
        <w:t xml:space="preserve">        """Forward function."""</w:t>
        <w:br/>
        <w:t xml:space="preserve">        batch_size = query_feats.size(0)</w:t>
        <w:br/>
        <w:t xml:space="preserve">        query = self.query_project(query_feats)</w:t>
        <w:br/>
        <w:t xml:space="preserve">        if self.query_downsample is not None:</w:t>
        <w:br/>
        <w:t xml:space="preserve">            query = self.query_downsample(query)</w:t>
        <w:br/>
        <w:t xml:space="preserve">        query = query.reshape(*query.shape[:2], -1)</w:t>
        <w:br/>
        <w:t xml:space="preserve">        query = query.permute(0, 2, 1).contiguous()</w:t>
        <w:br/>
        <w:br/>
        <w:t xml:space="preserve">        key = self.key_project(key_feats)</w:t>
        <w:br/>
        <w:t xml:space="preserve">        value = self.value_project(key_feats)</w:t>
        <w:br/>
        <w:t xml:space="preserve">        if self.key_downsample is not None:</w:t>
        <w:br/>
        <w:t xml:space="preserve">            key = self.key_downsample(key)</w:t>
        <w:br/>
        <w:t xml:space="preserve">            value = self.key_downsample(value)</w:t>
        <w:br/>
        <w:t xml:space="preserve">        key = key.reshape(*key.shape[:2], -1)</w:t>
        <w:br/>
        <w:t xml:space="preserve">        value = value.reshape(*value.shape[:2], -1)</w:t>
        <w:br/>
        <w:t xml:space="preserve">        value = value.permute(0, 2, 1).contiguous()</w:t>
        <w:br/>
        <w:br/>
        <w:t xml:space="preserve">        sim_map = torch.matmul(query, key)</w:t>
        <w:br/>
        <w:t xml:space="preserve">        if self.matmul_norm:</w:t>
        <w:br/>
        <w:t xml:space="preserve">            sim_map = (self.channels**-.5) * sim_map</w:t>
        <w:br/>
        <w:t xml:space="preserve">        sim_map = F.softmax(sim_map, dim=-1)</w:t>
        <w:br/>
        <w:br/>
        <w:t xml:space="preserve">        context = torch.matmul(sim_map, value)</w:t>
        <w:br/>
        <w:t xml:space="preserve">        context = context.permute(0, 2, 1).contiguous()</w:t>
        <w:br/>
        <w:t xml:space="preserve">        context = context.reshape(batch_size, -1, *query_feats.shape[2:])</w:t>
        <w:br/>
        <w:t xml:space="preserve">        if self.out_project is not None:</w:t>
        <w:br/>
        <w:t xml:space="preserve">            context = self.out_project(context)</w:t>
        <w:br/>
        <w:t xml:space="preserve">        return context</w:t>
        <w:br/>
      </w:r>
    </w:p>
    <w:p>
      <w:r>
        <w:br w:type="page"/>
      </w:r>
    </w:p>
    <w:p>
      <w:pPr>
        <w:pStyle w:val="Heading2"/>
      </w:pPr>
      <w:r>
        <w:t>File: mados-master\marinext\mmseg\models\utils\se_layer.py</w:t>
      </w:r>
    </w:p>
    <w:p>
      <w:r>
        <w:t>Language: Python</w:t>
      </w:r>
    </w:p>
    <w:p>
      <w:pPr>
        <w:pStyle w:val="NoSpacing"/>
      </w:pPr>
      <w:r>
        <w:rPr>
          <w:rFonts w:ascii="Courier New" w:hAnsi="Courier New"/>
          <w:sz w:val="18"/>
        </w:rPr>
        <w:t># Copyright (c) OpenMMLab. All rights reserved.</w:t>
        <w:br/>
        <w:t>import mmcv</w:t>
        <w:br/>
        <w:t>import torch.nn as nn</w:t>
        <w:br/>
        <w:t>from mmcv.cnn import ConvModule</w:t>
        <w:br/>
        <w:br/>
        <w:t>from .make_divisible import make_divisible</w:t>
        <w:br/>
        <w:br/>
        <w:br/>
        <w:t>class SELayer(nn.Module):</w:t>
        <w:br/>
        <w:t xml:space="preserve">    """Squeeze-and-Excitation Module.</w:t>
        <w:br/>
        <w:br/>
        <w:t xml:space="preserve">    Args:</w:t>
        <w:br/>
        <w:t xml:space="preserve">        channels (int): The input (and output) channels of the SE layer.</w:t>
        <w:br/>
        <w:t xml:space="preserve">        ratio (int): Squeeze ratio in SELayer, the intermediate channel will be</w:t>
        <w:br/>
        <w:t xml:space="preserve">            ``int(channels/ratio)``. Default: 16.</w:t>
        <w:br/>
        <w:t xml:space="preserve">        conv_cfg (None or dict): Config dict for convolution layer.</w:t>
        <w:br/>
        <w:t xml:space="preserve">            Default: None, which means using conv2d.</w:t>
        <w:br/>
        <w:t xml:space="preserve">        act_cfg (dict or Sequence[dict]): Config dict for activation layer.</w:t>
        <w:br/>
        <w:t xml:space="preserve">            If act_cfg is a dict, two activation layers will be configured</w:t>
        <w:br/>
        <w:t xml:space="preserve">            by this dict. If act_cfg is a sequence of dicts, the first</w:t>
        <w:br/>
        <w:t xml:space="preserve">            activation layer will be configured by the first dict and the</w:t>
        <w:br/>
        <w:t xml:space="preserve">            second activation layer will be configured by the second dict.</w:t>
        <w:br/>
        <w:t xml:space="preserve">            Default: (dict(type='ReLU'), dict(type='HSigmoid', bias=3.0,</w:t>
        <w:br/>
        <w:t xml:space="preserve">            divisor=6.0)).</w:t>
        <w:br/>
        <w:t xml:space="preserve">    """</w:t>
        <w:br/>
        <w:br/>
        <w:t xml:space="preserve">    def __init__(self,</w:t>
        <w:br/>
        <w:t xml:space="preserve">                 channels,</w:t>
        <w:br/>
        <w:t xml:space="preserve">                 ratio=16,</w:t>
        <w:br/>
        <w:t xml:space="preserve">                 conv_cfg=None,</w:t>
        <w:br/>
        <w:t xml:space="preserve">                 act_cfg=(dict(type='ReLU'),</w:t>
        <w:br/>
        <w:t xml:space="preserve">                          dict(type='HSigmoid', bias=3.0, divisor=6.0))):</w:t>
        <w:br/>
        <w:t xml:space="preserve">        super(SELayer, self).__init__()</w:t>
        <w:br/>
        <w:t xml:space="preserve">        if isinstance(act_cfg, dict):</w:t>
        <w:br/>
        <w:t xml:space="preserve">            act_cfg = (act_cfg, act_cfg)</w:t>
        <w:br/>
        <w:t xml:space="preserve">        assert len(act_cfg) == 2</w:t>
        <w:br/>
        <w:t xml:space="preserve">        assert mmcv.is_tuple_of(act_cfg, dict)</w:t>
        <w:br/>
        <w:t xml:space="preserve">        self.global_avgpool = nn.AdaptiveAvgPool2d(1)</w:t>
        <w:br/>
        <w:t xml:space="preserve">        self.conv1 = ConvModule(</w:t>
        <w:br/>
        <w:t xml:space="preserve">            in_channels=channels,</w:t>
        <w:br/>
        <w:t xml:space="preserve">            out_channels=make_divisible(channels // ratio, 8),</w:t>
        <w:br/>
        <w:t xml:space="preserve">            kernel_size=1,</w:t>
        <w:br/>
        <w:t xml:space="preserve">            stride=1,</w:t>
        <w:br/>
        <w:t xml:space="preserve">            conv_cfg=conv_cfg,</w:t>
        <w:br/>
        <w:t xml:space="preserve">            act_cfg=act_cfg[0])</w:t>
        <w:br/>
        <w:t xml:space="preserve">        self.conv2 = ConvModule(</w:t>
        <w:br/>
        <w:t xml:space="preserve">            in_channels=make_divisible(channels // ratio, 8),</w:t>
        <w:br/>
        <w:t xml:space="preserve">            out_channels=channels,</w:t>
        <w:br/>
        <w:t xml:space="preserve">            kernel_size=1,</w:t>
        <w:br/>
        <w:t xml:space="preserve">            stride=1,</w:t>
        <w:br/>
        <w:t xml:space="preserve">            conv_cfg=conv_cfg,</w:t>
        <w:br/>
        <w:t xml:space="preserve">            act_cfg=act_cfg[1])</w:t>
        <w:br/>
        <w:br/>
        <w:t xml:space="preserve">    def forward(self, x):</w:t>
        <w:br/>
        <w:t xml:space="preserve">        out = self.global_avgpool(x)</w:t>
        <w:br/>
        <w:t xml:space="preserve">        out = self.conv1(out)</w:t>
        <w:br/>
        <w:t xml:space="preserve">        out = self.conv2(out)</w:t>
        <w:br/>
        <w:t xml:space="preserve">        return x * out</w:t>
        <w:br/>
      </w:r>
    </w:p>
    <w:p>
      <w:r>
        <w:br w:type="page"/>
      </w:r>
    </w:p>
    <w:p>
      <w:pPr>
        <w:pStyle w:val="Heading2"/>
      </w:pPr>
      <w:r>
        <w:t>File: mados-master\marinext\mmseg\models\utils\shape_convert.py</w:t>
      </w:r>
    </w:p>
    <w:p>
      <w:r>
        <w:t>Language: Python</w:t>
      </w:r>
    </w:p>
    <w:p>
      <w:pPr>
        <w:pStyle w:val="NoSpacing"/>
      </w:pPr>
      <w:r>
        <w:rPr>
          <w:rFonts w:ascii="Courier New" w:hAnsi="Courier New"/>
          <w:sz w:val="18"/>
        </w:rPr>
        <w:t># Copyright (c) OpenMMLab. All rights reserved.</w:t>
        <w:br/>
        <w:t>def nlc_to_nchw(x, hw_shape):</w:t>
        <w:br/>
        <w:t xml:space="preserve">    """Convert [N, L, C] shape tensor to [N, C, H, W] shape tensor.</w:t>
        <w:br/>
        <w:br/>
        <w:t xml:space="preserve">    Args:</w:t>
        <w:br/>
        <w:t xml:space="preserve">        x (Tensor): The input tensor of shape [N, L, C] before conversion.</w:t>
        <w:br/>
        <w:t xml:space="preserve">        hw_shape (Sequence[int]): The height and width of output feature map.</w:t>
        <w:br/>
        <w:br/>
        <w:t xml:space="preserve">    Returns:</w:t>
        <w:br/>
        <w:t xml:space="preserve">        Tensor: The output tensor of shape [N, C, H, W] after conversion.</w:t>
        <w:br/>
        <w:t xml:space="preserve">    """</w:t>
        <w:br/>
        <w:t xml:space="preserve">    H, W = hw_shape</w:t>
        <w:br/>
        <w:t xml:space="preserve">    assert len(x.shape) == 3</w:t>
        <w:br/>
        <w:t xml:space="preserve">    B, L, C = x.shape</w:t>
        <w:br/>
        <w:t xml:space="preserve">    assert L == H * W, 'The seq_len doesn\'t match H, W'</w:t>
        <w:br/>
        <w:t xml:space="preserve">    return x.transpose(1, 2).reshape(B, C, H, W)</w:t>
        <w:br/>
        <w:br/>
        <w:br/>
        <w:t>def nchw_to_nlc(x):</w:t>
        <w:br/>
        <w:t xml:space="preserve">    """Flatten [N, C, H, W] shape tensor to [N, L, C] shape tensor.</w:t>
        <w:br/>
        <w:br/>
        <w:t xml:space="preserve">    Args:</w:t>
        <w:br/>
        <w:t xml:space="preserve">        x (Tensor): The input tensor of shape [N, C, H, W] before conversion.</w:t>
        <w:br/>
        <w:br/>
        <w:t xml:space="preserve">    Returns:</w:t>
        <w:br/>
        <w:t xml:space="preserve">        Tensor: The output tensor of shape [N, L, C] after conversion.</w:t>
        <w:br/>
        <w:t xml:space="preserve">    """</w:t>
        <w:br/>
        <w:t xml:space="preserve">    assert len(x.shape) == 4</w:t>
        <w:br/>
        <w:t xml:space="preserve">    return x.flatten(2).transpose(1, 2).contiguous()</w:t>
        <w:br/>
        <w:br/>
        <w:br/>
        <w:t>def nchw2nlc2nchw(module, x, contiguous=False, **kwargs):</w:t>
        <w:br/>
        <w:t xml:space="preserve">    """Flatten [N, C, H, W] shape tensor `x` to [N, L, C] shape tensor. Use the</w:t>
        <w:br/>
        <w:t xml:space="preserve">    reshaped tensor as the input of `module`, and the convert the output of</w:t>
        <w:br/>
        <w:t xml:space="preserve">    `module`, whose shape is.</w:t>
        <w:br/>
        <w:br/>
        <w:t xml:space="preserve">    [N, L, C], to [N, C, H, W].</w:t>
        <w:br/>
        <w:br/>
        <w:t xml:space="preserve">    Args:</w:t>
        <w:br/>
        <w:t xml:space="preserve">        module (Callable): A callable object the takes a tensor</w:t>
        <w:br/>
        <w:t xml:space="preserve">            with shape [N, L, C] as input.</w:t>
        <w:br/>
        <w:t xml:space="preserve">        x (Tensor): The input tensor of shape [N, C, H, W].</w:t>
        <w:br/>
        <w:t xml:space="preserve">                contiguous:</w:t>
        <w:br/>
        <w:t xml:space="preserve">        contiguous (Bool): Whether to make the tensor contiguous</w:t>
        <w:br/>
        <w:t xml:space="preserve">            after each shape transform.</w:t>
        <w:br/>
        <w:br/>
        <w:t xml:space="preserve">    Returns:</w:t>
        <w:br/>
        <w:t xml:space="preserve">        Tensor: The output tensor of shape [N, C, H, W].</w:t>
        <w:br/>
        <w:br/>
        <w:t xml:space="preserve">    Example:</w:t>
        <w:br/>
        <w:t xml:space="preserve">        &gt;&gt;&gt; import torch</w:t>
        <w:br/>
        <w:t xml:space="preserve">        &gt;&gt;&gt; import torch.nn as nn</w:t>
        <w:br/>
        <w:t xml:space="preserve">        &gt;&gt;&gt; norm = nn.LayerNorm(4)</w:t>
        <w:br/>
        <w:t xml:space="preserve">        &gt;&gt;&gt; feature_map = torch.rand(4, 4, 5, 5)</w:t>
        <w:br/>
        <w:t xml:space="preserve">        &gt;&gt;&gt; output = nchw2nlc2nchw(norm, feature_map)</w:t>
        <w:br/>
        <w:t xml:space="preserve">    """</w:t>
        <w:br/>
        <w:t xml:space="preserve">    B, C, H, W = x.shape</w:t>
        <w:br/>
        <w:t xml:space="preserve">    if not contiguous:</w:t>
        <w:br/>
        <w:t xml:space="preserve">        x = x.flatten(2).transpose(1, 2)</w:t>
        <w:br/>
        <w:t xml:space="preserve">        x = module(x, **kwargs)</w:t>
        <w:br/>
        <w:t xml:space="preserve">        x = x.transpose(1, 2).reshape(B, C, H, W)</w:t>
        <w:br/>
        <w:t xml:space="preserve">    else:</w:t>
        <w:br/>
        <w:t xml:space="preserve">        x = x.flatten(2).transpose(1, 2).contiguous()</w:t>
        <w:br/>
        <w:t xml:space="preserve">        x = module(x, **kwargs)</w:t>
        <w:br/>
        <w:t xml:space="preserve">        x = x.transpose(1, 2).reshape(B, C, H, W).contiguous()</w:t>
        <w:br/>
        <w:t xml:space="preserve">    return x</w:t>
        <w:br/>
        <w:br/>
        <w:br/>
        <w:t>def nlc2nchw2nlc(module, x, hw_shape, contiguous=False, **kwargs):</w:t>
        <w:br/>
        <w:t xml:space="preserve">    """Convert [N, L, C] shape tensor `x` to [N, C, H, W] shape tensor. Use the</w:t>
        <w:br/>
        <w:t xml:space="preserve">    reshaped tensor as the input of `module`, and convert the output of</w:t>
        <w:br/>
        <w:t xml:space="preserve">    `module`, whose shape is.</w:t>
        <w:br/>
        <w:br/>
        <w:t xml:space="preserve">    [N, C, H, W], to [N, L, C].</w:t>
        <w:br/>
        <w:br/>
        <w:t xml:space="preserve">    Args:</w:t>
        <w:br/>
        <w:t xml:space="preserve">        module (Callable): A callable object the takes a tensor</w:t>
        <w:br/>
        <w:t xml:space="preserve">            with shape [N, C, H, W] as input.</w:t>
        <w:br/>
        <w:t xml:space="preserve">        x (Tensor): The input tensor of shape [N, L, C].</w:t>
        <w:br/>
        <w:t xml:space="preserve">        hw_shape: (Sequence[int]): The height and width of the</w:t>
        <w:br/>
        <w:t xml:space="preserve">            feature map with shape [N, C, H, W].</w:t>
        <w:br/>
        <w:t xml:space="preserve">        contiguous (Bool): Whether to make the tensor contiguous</w:t>
        <w:br/>
        <w:t xml:space="preserve">            after each shape transform.</w:t>
        <w:br/>
        <w:br/>
        <w:t xml:space="preserve">    Returns:</w:t>
        <w:br/>
        <w:t xml:space="preserve">        Tensor: The output tensor of shape [N, L, C].</w:t>
        <w:br/>
        <w:br/>
        <w:t xml:space="preserve">    Example:</w:t>
        <w:br/>
        <w:t xml:space="preserve">        &gt;&gt;&gt; import torch</w:t>
        <w:br/>
        <w:t xml:space="preserve">        &gt;&gt;&gt; import torch.nn as nn</w:t>
        <w:br/>
        <w:t xml:space="preserve">        &gt;&gt;&gt; conv = nn.Conv2d(16, 16, 3, 1, 1)</w:t>
        <w:br/>
        <w:t xml:space="preserve">        &gt;&gt;&gt; feature_map = torch.rand(4, 25, 16)</w:t>
        <w:br/>
        <w:t xml:space="preserve">        &gt;&gt;&gt; output = nlc2nchw2nlc(conv, feature_map, (5, 5))</w:t>
        <w:br/>
        <w:t xml:space="preserve">    """</w:t>
        <w:br/>
        <w:t xml:space="preserve">    H, W = hw_shape</w:t>
        <w:br/>
        <w:t xml:space="preserve">    assert len(x.shape) == 3</w:t>
        <w:br/>
        <w:t xml:space="preserve">    B, L, C = x.shape</w:t>
        <w:br/>
        <w:t xml:space="preserve">    assert L == H * W, 'The seq_len doesn\'t match H, W'</w:t>
        <w:br/>
        <w:t xml:space="preserve">    if not contiguous:</w:t>
        <w:br/>
        <w:t xml:space="preserve">        x = x.transpose(1, 2).reshape(B, C, H, W)</w:t>
        <w:br/>
        <w:t xml:space="preserve">        x = module(x, **kwargs)</w:t>
        <w:br/>
        <w:t xml:space="preserve">        x = x.flatten(2).transpose(1, 2)</w:t>
        <w:br/>
        <w:t xml:space="preserve">    else:</w:t>
        <w:br/>
        <w:t xml:space="preserve">        x = x.transpose(1, 2).reshape(B, C, H, W).contiguous()</w:t>
        <w:br/>
        <w:t xml:space="preserve">        x = module(x, **kwargs)</w:t>
        <w:br/>
        <w:t xml:space="preserve">        x = x.flatten(2).transpose(1, 2).contiguous()</w:t>
        <w:br/>
        <w:t xml:space="preserve">    return x</w:t>
        <w:br/>
      </w:r>
    </w:p>
    <w:p>
      <w:r>
        <w:br w:type="page"/>
      </w:r>
    </w:p>
    <w:p>
      <w:pPr>
        <w:pStyle w:val="Heading2"/>
      </w:pPr>
      <w:r>
        <w:t>File: mados-master\marinext\mmseg\models\utils\up_conv_block.py</w:t>
      </w:r>
    </w:p>
    <w:p>
      <w:r>
        <w:t>Language: Python</w:t>
      </w:r>
    </w:p>
    <w:p>
      <w:pPr>
        <w:pStyle w:val="NoSpacing"/>
      </w:pPr>
      <w:r>
        <w:rPr>
          <w:rFonts w:ascii="Courier New" w:hAnsi="Courier New"/>
          <w:sz w:val="18"/>
        </w:rPr>
        <w:t># Copyright (c) OpenMMLab. All rights reserved.</w:t>
        <w:br/>
        <w:t>import torch</w:t>
        <w:br/>
        <w:t>import torch.nn as nn</w:t>
        <w:br/>
        <w:t>from mmcv.cnn import ConvModule, build_upsample_layer</w:t>
        <w:br/>
        <w:br/>
        <w:br/>
        <w:t>class UpConvBlock(nn.Module):</w:t>
        <w:br/>
        <w:t xml:space="preserve">    """Upsample convolution block in decoder for UNet.</w:t>
        <w:br/>
        <w:br/>
        <w:t xml:space="preserve">    This upsample convolution block consists of one upsample module</w:t>
        <w:br/>
        <w:t xml:space="preserve">    followed by one convolution block. The upsample module expands the</w:t>
        <w:br/>
        <w:t xml:space="preserve">    high-level low-resolution feature map and the convolution block fuses</w:t>
        <w:br/>
        <w:t xml:space="preserve">    the upsampled high-level low-resolution feature map and the low-level</w:t>
        <w:br/>
        <w:t xml:space="preserve">    high-resolution feature map from encoder.</w:t>
        <w:br/>
        <w:br/>
        <w:t xml:space="preserve">    Args:</w:t>
        <w:br/>
        <w:t xml:space="preserve">        conv_block (nn.Sequential): Sequential of convolutional layers.</w:t>
        <w:br/>
        <w:t xml:space="preserve">        in_channels (int): Number of input channels of the high-level</w:t>
        <w:br/>
        <w:t xml:space="preserve">        skip_channels (int): Number of input channels of the low-level</w:t>
        <w:br/>
        <w:t xml:space="preserve">        high-resolution feature map from encoder.</w:t>
        <w:br/>
        <w:t xml:space="preserve">        out_channels (int): Number of output channels.</w:t>
        <w:br/>
        <w:t xml:space="preserve">        num_convs (int): Number of convolutional layers in the conv_block.</w:t>
        <w:br/>
        <w:t xml:space="preserve">            Default: 2.</w:t>
        <w:br/>
        <w:t xml:space="preserve">        stride (int): Stride of convolutional layer in conv_block. Default: 1.</w:t>
        <w:br/>
        <w:t xml:space="preserve">        dilation (int): Dilation rate of convolutional layer in conv_block.</w:t>
        <w:br/>
        <w:t xml:space="preserve">            Default: 1.</w:t>
        <w:br/>
        <w:t xml:space="preserve">        with_cp (bool): Use checkpoint or not. Using checkpoint will save some</w:t>
        <w:br/>
        <w:t xml:space="preserve">            memory while slowing down the training speed. Default: False.</w:t>
        <w:br/>
        <w:t xml:space="preserve">        conv_cfg (dict | None): Config dict for convolution layer.</w:t>
        <w:br/>
        <w:t xml:space="preserve">            Default: None.</w:t>
        <w:br/>
        <w:t xml:space="preserve">        norm_cfg (dict | None): Config dict for normalization layer.</w:t>
        <w:br/>
        <w:t xml:space="preserve">            Default: dict(type='BN').</w:t>
        <w:br/>
        <w:t xml:space="preserve">        act_cfg (dict | None): Config dict for activation layer in ConvModule.</w:t>
        <w:br/>
        <w:t xml:space="preserve">            Default: dict(type='ReLU').</w:t>
        <w:br/>
        <w:t xml:space="preserve">        upsample_cfg (dict): The upsample config of the upsample module in</w:t>
        <w:br/>
        <w:t xml:space="preserve">            decoder. Default: dict(type='InterpConv'). If the size of</w:t>
        <w:br/>
        <w:t xml:space="preserve">            high-level feature map is the same as that of skip feature map</w:t>
        <w:br/>
        <w:t xml:space="preserve">            (low-level feature map from encoder), it does not need upsample the</w:t>
        <w:br/>
        <w:t xml:space="preserve">            high-level feature map and the upsample_cfg is None.</w:t>
        <w:br/>
        <w:t xml:space="preserve">        dcn (bool): Use deformable convolution in convolutional layer or not.</w:t>
        <w:br/>
        <w:t xml:space="preserve">            Default: None.</w:t>
        <w:br/>
        <w:t xml:space="preserve">        plugins (dict): plugins for convolutional layers. Default: None.</w:t>
        <w:br/>
        <w:t xml:space="preserve">    """</w:t>
        <w:br/>
        <w:br/>
        <w:t xml:space="preserve">    def __init__(self,</w:t>
        <w:br/>
        <w:t xml:space="preserve">                 conv_block,</w:t>
        <w:br/>
        <w:t xml:space="preserve">                 in_channels,</w:t>
        <w:br/>
        <w:t xml:space="preserve">                 skip_channels,</w:t>
        <w:br/>
        <w:t xml:space="preserve">                 out_channels,</w:t>
        <w:br/>
        <w:t xml:space="preserve">                 num_convs=2,</w:t>
        <w:br/>
        <w:t xml:space="preserve">                 stride=1,</w:t>
        <w:br/>
        <w:t xml:space="preserve">                 dilation=1,</w:t>
        <w:br/>
        <w:t xml:space="preserve">                 with_cp=False,</w:t>
        <w:br/>
        <w:t xml:space="preserve">                 conv_cfg=None,</w:t>
        <w:br/>
        <w:t xml:space="preserve">                 norm_cfg=dict(type='BN'),</w:t>
        <w:br/>
        <w:t xml:space="preserve">                 act_cfg=dict(type='ReLU'),</w:t>
        <w:br/>
        <w:t xml:space="preserve">                 upsample_cfg=dict(type='InterpConv'),</w:t>
        <w:br/>
        <w:t xml:space="preserve">                 dcn=None,</w:t>
        <w:br/>
        <w:t xml:space="preserve">                 plugins=None):</w:t>
        <w:br/>
        <w:t xml:space="preserve">        super(UpConvBlock, self).__init__()</w:t>
        <w:br/>
        <w:t xml:space="preserve">        assert dcn is None, 'Not implemented yet.'</w:t>
        <w:br/>
        <w:t xml:space="preserve">        assert plugins is None, 'Not implemented yet.'</w:t>
        <w:br/>
        <w:br/>
        <w:t xml:space="preserve">        self.conv_block = conv_block(</w:t>
        <w:br/>
        <w:t xml:space="preserve">            in_channels=2 * skip_channels,</w:t>
        <w:br/>
        <w:t xml:space="preserve">            out_channels=out_channels,</w:t>
        <w:br/>
        <w:t xml:space="preserve">            num_convs=num_convs,</w:t>
        <w:br/>
        <w:t xml:space="preserve">            stride=stride,</w:t>
        <w:br/>
        <w:t xml:space="preserve">            dilation=dilation,</w:t>
        <w:br/>
        <w:t xml:space="preserve">            with_cp=with_cp,</w:t>
        <w:br/>
        <w:t xml:space="preserve">            conv_cfg=conv_cfg,</w:t>
        <w:br/>
        <w:t xml:space="preserve">            norm_cfg=norm_cfg,</w:t>
        <w:br/>
        <w:t xml:space="preserve">            act_cfg=act_cfg,</w:t>
        <w:br/>
        <w:t xml:space="preserve">            dcn=None,</w:t>
        <w:br/>
        <w:t xml:space="preserve">            plugins=None)</w:t>
        <w:br/>
        <w:t xml:space="preserve">        if upsample_cfg is not None:</w:t>
        <w:br/>
        <w:t xml:space="preserve">            self.upsample = build_upsample_layer(</w:t>
        <w:br/>
        <w:t xml:space="preserve">                cfg=upsample_cfg,</w:t>
        <w:br/>
        <w:t xml:space="preserve">                in_channels=in_channels,</w:t>
        <w:br/>
        <w:t xml:space="preserve">                out_channels=skip_channels,</w:t>
        <w:br/>
        <w:t xml:space="preserve">                with_cp=with_cp,</w:t>
        <w:br/>
        <w:t xml:space="preserve">                norm_cfg=norm_cfg,</w:t>
        <w:br/>
        <w:t xml:space="preserve">                act_cfg=act_cfg)</w:t>
        <w:br/>
        <w:t xml:space="preserve">        else:</w:t>
        <w:br/>
        <w:t xml:space="preserve">            self.upsample = ConvModule(</w:t>
        <w:br/>
        <w:t xml:space="preserve">                in_channels,</w:t>
        <w:br/>
        <w:t xml:space="preserve">                skip_channels,</w:t>
        <w:br/>
        <w:t xml:space="preserve">                kernel_size=1,</w:t>
        <w:br/>
        <w:t xml:space="preserve">                stride=1,</w:t>
        <w:br/>
        <w:t xml:space="preserve">                padding=0,</w:t>
        <w:br/>
        <w:t xml:space="preserve">                conv_cfg=conv_cfg,</w:t>
        <w:br/>
        <w:t xml:space="preserve">                norm_cfg=norm_cfg,</w:t>
        <w:br/>
        <w:t xml:space="preserve">                act_cfg=act_cfg)</w:t>
        <w:br/>
        <w:br/>
        <w:t xml:space="preserve">    def forward(self, skip, x):</w:t>
        <w:br/>
        <w:t xml:space="preserve">        """Forward function."""</w:t>
        <w:br/>
        <w:br/>
        <w:t xml:space="preserve">        x = self.upsample(x)</w:t>
        <w:br/>
        <w:t xml:space="preserve">        out = torch.cat([skip, x], dim=1)</w:t>
        <w:br/>
        <w:t xml:space="preserve">        out = self.conv_block(out)</w:t>
        <w:br/>
        <w:br/>
        <w:t xml:space="preserve">        return out</w:t>
        <w:br/>
      </w:r>
    </w:p>
    <w:p>
      <w:r>
        <w:br w:type="page"/>
      </w:r>
    </w:p>
    <w:p>
      <w:pPr>
        <w:pStyle w:val="Heading2"/>
      </w:pPr>
      <w:r>
        <w:t>File: mados-master\marinext\mmseg\models\utils\__init__.py</w:t>
      </w:r>
    </w:p>
    <w:p>
      <w:r>
        <w:t>Language: Python</w:t>
      </w:r>
    </w:p>
    <w:p>
      <w:pPr>
        <w:pStyle w:val="NoSpacing"/>
      </w:pPr>
      <w:r>
        <w:rPr>
          <w:rFonts w:ascii="Courier New" w:hAnsi="Courier New"/>
          <w:sz w:val="18"/>
        </w:rPr>
        <w:t># Copyright (c) OpenMMLab. All rights reserved.</w:t>
        <w:br/>
        <w:t>from .embed import PatchEmbed</w:t>
        <w:br/>
        <w:t>from .inverted_residual import InvertedResidual, InvertedResidualV3</w:t>
        <w:br/>
        <w:t>from .make_divisible import make_divisible</w:t>
        <w:br/>
        <w:t>from .res_layer import ResLayer</w:t>
        <w:br/>
        <w:t>from .se_layer import SELayer</w:t>
        <w:br/>
        <w:t>from .self_attention_block import SelfAttentionBlock</w:t>
        <w:br/>
        <w:t>from .shape_convert import (nchw2nlc2nchw, nchw_to_nlc, nlc2nchw2nlc,</w:t>
        <w:br/>
        <w:t xml:space="preserve">                            nlc_to_nchw)</w:t>
        <w:br/>
        <w:t>from .up_conv_block import UpConvBlock</w:t>
        <w:br/>
        <w:br/>
        <w:t>__all__ = [</w:t>
        <w:br/>
        <w:t xml:space="preserve">    'ResLayer', 'SelfAttentionBlock', 'make_divisible', 'InvertedResidual',</w:t>
        <w:br/>
        <w:t xml:space="preserve">    'UpConvBlock', 'InvertedResidualV3', 'SELayer', 'PatchEmbed',</w:t>
        <w:br/>
        <w:t xml:space="preserve">    'nchw_to_nlc', 'nlc_to_nchw', 'nchw2nlc2nchw', 'nlc2nchw2nlc'</w:t>
        <w:br/>
        <w:t>]</w:t>
        <w:br/>
      </w:r>
    </w:p>
    <w:p>
      <w:r>
        <w:br w:type="page"/>
      </w:r>
    </w:p>
    <w:p>
      <w:pPr>
        <w:pStyle w:val="Heading2"/>
      </w:pPr>
      <w:r>
        <w:t>File: mados-master\marinext\mmseg\ops\encoding.py</w:t>
      </w:r>
    </w:p>
    <w:p>
      <w:r>
        <w:t>Language: Python</w:t>
      </w:r>
    </w:p>
    <w:p>
      <w:pPr>
        <w:pStyle w:val="NoSpacing"/>
      </w:pPr>
      <w:r>
        <w:rPr>
          <w:rFonts w:ascii="Courier New" w:hAnsi="Courier New"/>
          <w:sz w:val="18"/>
        </w:rPr>
        <w:t># Copyright (c) OpenMMLab. All rights reserved.</w:t>
        <w:br/>
        <w:t>import torch</w:t>
        <w:br/>
        <w:t>from torch import nn</w:t>
        <w:br/>
        <w:t>from torch.nn import functional as F</w:t>
        <w:br/>
        <w:br/>
        <w:br/>
        <w:t>class Encoding(nn.Module):</w:t>
        <w:br/>
        <w:t xml:space="preserve">    """Encoding Layer: a learnable residual encoder.</w:t>
        <w:br/>
        <w:br/>
        <w:t xml:space="preserve">    Input is of shape  (batch_size, channels, height, width).</w:t>
        <w:br/>
        <w:t xml:space="preserve">    Output is of shape (batch_size, num_codes, channels).</w:t>
        <w:br/>
        <w:br/>
        <w:t xml:space="preserve">    Args:</w:t>
        <w:br/>
        <w:t xml:space="preserve">        channels: dimension of the features or feature channels</w:t>
        <w:br/>
        <w:t xml:space="preserve">        num_codes: number of code words</w:t>
        <w:br/>
        <w:t xml:space="preserve">    """</w:t>
        <w:br/>
        <w:br/>
        <w:t xml:space="preserve">    def __init__(self, channels, num_codes):</w:t>
        <w:br/>
        <w:t xml:space="preserve">        super(Encoding, self).__init__()</w:t>
        <w:br/>
        <w:t xml:space="preserve">        # init codewords and smoothing factor</w:t>
        <w:br/>
        <w:t xml:space="preserve">        self.channels, self.num_codes = channels, num_codes</w:t>
        <w:br/>
        <w:t xml:space="preserve">        std = 1. / ((num_codes * channels)**0.5)</w:t>
        <w:br/>
        <w:t xml:space="preserve">        # [num_codes, channels]</w:t>
        <w:br/>
        <w:t xml:space="preserve">        self.codewords = nn.Parameter(</w:t>
        <w:br/>
        <w:t xml:space="preserve">            torch.empty(num_codes, channels,</w:t>
        <w:br/>
        <w:t xml:space="preserve">                        dtype=torch.float).uniform_(-std, std),</w:t>
        <w:br/>
        <w:t xml:space="preserve">            requires_grad=True)</w:t>
        <w:br/>
        <w:t xml:space="preserve">        # [num_codes]</w:t>
        <w:br/>
        <w:t xml:space="preserve">        self.scale = nn.Parameter(</w:t>
        <w:br/>
        <w:t xml:space="preserve">            torch.empty(num_codes, dtype=torch.float).uniform_(-1, 0),</w:t>
        <w:br/>
        <w:t xml:space="preserve">            requires_grad=True)</w:t>
        <w:br/>
        <w:br/>
        <w:t xml:space="preserve">    @staticmethod</w:t>
        <w:br/>
        <w:t xml:space="preserve">    def scaled_l2(x, codewords, scale):</w:t>
        <w:br/>
        <w:t xml:space="preserve">        num_codes, channels = codewords.size()</w:t>
        <w:br/>
        <w:t xml:space="preserve">        batch_size = x.size(0)</w:t>
        <w:br/>
        <w:t xml:space="preserve">        reshaped_scale = scale.view((1, 1, num_codes))</w:t>
        <w:br/>
        <w:t xml:space="preserve">        expanded_x = x.unsqueeze(2).expand(</w:t>
        <w:br/>
        <w:t xml:space="preserve">            (batch_size, x.size(1), num_codes, channels))</w:t>
        <w:br/>
        <w:t xml:space="preserve">        reshaped_codewords = codewords.view((1, 1, num_codes, channels))</w:t>
        <w:br/>
        <w:br/>
        <w:t xml:space="preserve">        scaled_l2_norm = reshaped_scale * (</w:t>
        <w:br/>
        <w:t xml:space="preserve">            expanded_x - reshaped_codewords).pow(2).sum(dim=3)</w:t>
        <w:br/>
        <w:t xml:space="preserve">        return scaled_l2_norm</w:t>
        <w:br/>
        <w:br/>
        <w:t xml:space="preserve">    @staticmethod</w:t>
        <w:br/>
        <w:t xml:space="preserve">    def aggregate(assignment_weights, x, codewords):</w:t>
        <w:br/>
        <w:t xml:space="preserve">        num_codes, channels = codewords.size()</w:t>
        <w:br/>
        <w:t xml:space="preserve">        reshaped_codewords = codewords.view((1, 1, num_codes, channels))</w:t>
        <w:br/>
        <w:t xml:space="preserve">        batch_size = x.size(0)</w:t>
        <w:br/>
        <w:br/>
        <w:t xml:space="preserve">        expanded_x = x.unsqueeze(2).expand(</w:t>
        <w:br/>
        <w:t xml:space="preserve">            (batch_size, x.size(1), num_codes, channels))</w:t>
        <w:br/>
        <w:t xml:space="preserve">        encoded_feat = (assignment_weights.unsqueeze(3) *</w:t>
        <w:br/>
        <w:t xml:space="preserve">                        (expanded_x - reshaped_codewords)).sum(dim=1)</w:t>
        <w:br/>
        <w:t xml:space="preserve">        return encoded_feat</w:t>
        <w:br/>
        <w:br/>
        <w:t xml:space="preserve">    def forward(self, x):</w:t>
        <w:br/>
        <w:t xml:space="preserve">        assert x.dim() == 4 and x.size(1) == self.channels</w:t>
        <w:br/>
        <w:t xml:space="preserve">        # [batch_size, channels, height, width]</w:t>
        <w:br/>
        <w:t xml:space="preserve">        batch_size = x.size(0)</w:t>
        <w:br/>
        <w:t xml:space="preserve">        # [batch_size, height x width, channels]</w:t>
        <w:br/>
        <w:t xml:space="preserve">        x = x.view(batch_size, self.channels, -1).transpose(1, 2).contiguous()</w:t>
        <w:br/>
        <w:t xml:space="preserve">        # assignment_weights: [batch_size, channels, num_codes]</w:t>
        <w:br/>
        <w:t xml:space="preserve">        assignment_weights = F.softmax(</w:t>
        <w:br/>
        <w:t xml:space="preserve">            self.scaled_l2(x, self.codewords, self.scale), dim=2)</w:t>
        <w:br/>
        <w:t xml:space="preserve">        # aggregate</w:t>
        <w:br/>
        <w:t xml:space="preserve">        encoded_feat = self.aggregate(assignment_weights, x, self.codewords)</w:t>
        <w:br/>
        <w:t xml:space="preserve">        return encoded_feat</w:t>
        <w:br/>
        <w:br/>
        <w:t xml:space="preserve">    def __repr__(self):</w:t>
        <w:br/>
        <w:t xml:space="preserve">        repr_str = self.__class__.__name__</w:t>
        <w:br/>
        <w:t xml:space="preserve">        repr_str += f'(Nx{self.channels}xHxW =&gt;Nx{self.num_codes}' \</w:t>
        <w:br/>
        <w:t xml:space="preserve">                    f'x{self.channels})'</w:t>
        <w:br/>
        <w:t xml:space="preserve">        return repr_str</w:t>
        <w:br/>
      </w:r>
    </w:p>
    <w:p>
      <w:r>
        <w:br w:type="page"/>
      </w:r>
    </w:p>
    <w:p>
      <w:pPr>
        <w:pStyle w:val="Heading2"/>
      </w:pPr>
      <w:r>
        <w:t>File: mados-master\marinext\mmseg\ops\wrappers.py</w:t>
      </w:r>
    </w:p>
    <w:p>
      <w:r>
        <w:t>Language: Python</w:t>
      </w:r>
    </w:p>
    <w:p>
      <w:pPr>
        <w:pStyle w:val="NoSpacing"/>
      </w:pPr>
      <w:r>
        <w:rPr>
          <w:rFonts w:ascii="Courier New" w:hAnsi="Courier New"/>
          <w:sz w:val="18"/>
        </w:rPr>
        <w:t># Copyright (c) OpenMMLab. All rights reserved.</w:t>
        <w:br/>
        <w:t>import warnings</w:t>
        <w:br/>
        <w:br/>
        <w:t>import torch.nn as nn</w:t>
        <w:br/>
        <w:t>import torch.nn.functional as F</w:t>
        <w:br/>
        <w:br/>
        <w:br/>
        <w:t>def resize(input,</w:t>
        <w:br/>
        <w:t xml:space="preserve">           size=None,</w:t>
        <w:br/>
        <w:t xml:space="preserve">           scale_factor=None,</w:t>
        <w:br/>
        <w:t xml:space="preserve">           mode='nearest',</w:t>
        <w:br/>
        <w:t xml:space="preserve">           align_corners=None,</w:t>
        <w:br/>
        <w:t xml:space="preserve">           warning=True):</w:t>
        <w:br/>
        <w:t xml:space="preserve">    if warning:</w:t>
        <w:br/>
        <w:t xml:space="preserve">        if size is not None and align_corners:</w:t>
        <w:br/>
        <w:t xml:space="preserve">            input_h, input_w = tuple(int(x) for x in input.shape[2:])</w:t>
        <w:br/>
        <w:t xml:space="preserve">            output_h, output_w = tuple(int(x) for x in size)</w:t>
        <w:br/>
        <w:t xml:space="preserve">            if output_h &gt; input_h or output_w &gt; input_w:</w:t>
        <w:br/>
        <w:t xml:space="preserve">                if ((output_h &gt; 1 and output_w &gt; 1 and input_h &gt; 1</w:t>
        <w:br/>
        <w:t xml:space="preserve">                     and input_w &gt; 1) and (output_h - 1) % (input_h - 1)</w:t>
        <w:br/>
        <w:t xml:space="preserve">                        and (output_w - 1) % (input_w - 1)):</w:t>
        <w:br/>
        <w:t xml:space="preserve">                    warnings.warn(</w:t>
        <w:br/>
        <w:t xml:space="preserve">                        f'When align_corners={align_corners}, '</w:t>
        <w:br/>
        <w:t xml:space="preserve">                        'the output would more aligned if '</w:t>
        <w:br/>
        <w:t xml:space="preserve">                        f'input size {(input_h, input_w)} is `x+1` and '</w:t>
        <w:br/>
        <w:t xml:space="preserve">                        f'out size {(output_h, output_w)} is `nx+1`')</w:t>
        <w:br/>
        <w:t xml:space="preserve">    return F.interpolate(input, size, scale_factor, mode, align_corners)</w:t>
        <w:br/>
        <w:br/>
        <w:br/>
        <w:t>class Upsample(nn.Module):</w:t>
        <w:br/>
        <w:br/>
        <w:t xml:space="preserve">    def __init__(self,</w:t>
        <w:br/>
        <w:t xml:space="preserve">                 size=None,</w:t>
        <w:br/>
        <w:t xml:space="preserve">                 scale_factor=None,</w:t>
        <w:br/>
        <w:t xml:space="preserve">                 mode='nearest',</w:t>
        <w:br/>
        <w:t xml:space="preserve">                 align_corners=None):</w:t>
        <w:br/>
        <w:t xml:space="preserve">        super(Upsample, self).__init__()</w:t>
        <w:br/>
        <w:t xml:space="preserve">        self.size = size</w:t>
        <w:br/>
        <w:t xml:space="preserve">        if isinstance(scale_factor, tuple):</w:t>
        <w:br/>
        <w:t xml:space="preserve">            self.scale_factor = tuple(float(factor) for factor in scale_factor)</w:t>
        <w:br/>
        <w:t xml:space="preserve">        else:</w:t>
        <w:br/>
        <w:t xml:space="preserve">            self.scale_factor = float(scale_factor) if scale_factor else None</w:t>
        <w:br/>
        <w:t xml:space="preserve">        self.mode = mode</w:t>
        <w:br/>
        <w:t xml:space="preserve">        self.align_corners = align_corners</w:t>
        <w:br/>
        <w:br/>
        <w:t xml:space="preserve">    def forward(self, x):</w:t>
        <w:br/>
        <w:t xml:space="preserve">        if not self.size:</w:t>
        <w:br/>
        <w:t xml:space="preserve">            size = [int(t * self.scale_factor) for t in x.shape[-2:]]</w:t>
        <w:br/>
        <w:t xml:space="preserve">        else:</w:t>
        <w:br/>
        <w:t xml:space="preserve">            size = self.size</w:t>
        <w:br/>
        <w:t xml:space="preserve">        return resize(x, size, None, self.mode, self.align_corners)</w:t>
        <w:br/>
      </w:r>
    </w:p>
    <w:p>
      <w:r>
        <w:br w:type="page"/>
      </w:r>
    </w:p>
    <w:p>
      <w:pPr>
        <w:pStyle w:val="Heading2"/>
      </w:pPr>
      <w:r>
        <w:t>File: mados-master\marinext\mmseg\ops\__init__.py</w:t>
      </w:r>
    </w:p>
    <w:p>
      <w:r>
        <w:t>Language: Python</w:t>
      </w:r>
    </w:p>
    <w:p>
      <w:pPr>
        <w:pStyle w:val="NoSpacing"/>
      </w:pPr>
      <w:r>
        <w:rPr>
          <w:rFonts w:ascii="Courier New" w:hAnsi="Courier New"/>
          <w:sz w:val="18"/>
        </w:rPr>
        <w:t># Copyright (c) OpenMMLab. All rights reserved.</w:t>
        <w:br/>
        <w:t>from .encoding import Encoding</w:t>
        <w:br/>
        <w:t>from .wrappers import Upsample, resize</w:t>
        <w:br/>
        <w:br/>
        <w:t>__all__ = ['Upsample', 'resize', 'Encoding']</w:t>
        <w:br/>
      </w:r>
    </w:p>
    <w:p>
      <w:r>
        <w:br w:type="page"/>
      </w:r>
    </w:p>
    <w:p>
      <w:pPr>
        <w:pStyle w:val="Heading2"/>
      </w:pPr>
      <w:r>
        <w:t>File: mados-master\marinext\mmseg\utils\collect_env.py</w:t>
      </w:r>
    </w:p>
    <w:p>
      <w:r>
        <w:t>Language: Python</w:t>
      </w:r>
    </w:p>
    <w:p>
      <w:pPr>
        <w:pStyle w:val="NoSpacing"/>
      </w:pPr>
      <w:r>
        <w:rPr>
          <w:rFonts w:ascii="Courier New" w:hAnsi="Courier New"/>
          <w:sz w:val="18"/>
        </w:rPr>
        <w:t># Copyright (c) OpenMMLab. All rights reserved.</w:t>
        <w:br/>
        <w:t>from mmcv.utils import collect_env as collect_base_env</w:t>
        <w:br/>
        <w:t>from mmcv.utils import get_git_hash</w:t>
        <w:br/>
        <w:br/>
        <w:t>import mmseg</w:t>
        <w:br/>
        <w:br/>
        <w:br/>
        <w:t>def collect_env():</w:t>
        <w:br/>
        <w:t xml:space="preserve">    """Collect the information of the running environments."""</w:t>
        <w:br/>
        <w:t xml:space="preserve">    env_info = collect_base_env()</w:t>
        <w:br/>
        <w:t xml:space="preserve">    env_info['MMSegmentation'] = f'{mmseg.__version__}+{get_git_hash()[:7]}'</w:t>
        <w:br/>
        <w:br/>
        <w:t xml:space="preserve">    return env_info</w:t>
        <w:br/>
        <w:br/>
        <w:br/>
        <w:t>if __name__ == '__main__':</w:t>
        <w:br/>
        <w:t xml:space="preserve">    for name, val in collect_env().items():</w:t>
        <w:br/>
        <w:t xml:space="preserve">        print('{}: {}'.format(name, val))</w:t>
        <w:br/>
      </w:r>
    </w:p>
    <w:p>
      <w:r>
        <w:br w:type="page"/>
      </w:r>
    </w:p>
    <w:p>
      <w:pPr>
        <w:pStyle w:val="Heading2"/>
      </w:pPr>
      <w:r>
        <w:t>File: mados-master\marinext\mmseg\utils\logger.py</w:t>
      </w:r>
    </w:p>
    <w:p>
      <w:r>
        <w:t>Language: Python</w:t>
      </w:r>
    </w:p>
    <w:p>
      <w:pPr>
        <w:pStyle w:val="NoSpacing"/>
      </w:pPr>
      <w:r>
        <w:rPr>
          <w:rFonts w:ascii="Courier New" w:hAnsi="Courier New"/>
          <w:sz w:val="18"/>
        </w:rPr>
        <w:t># Copyright (c) OpenMMLab. All rights reserved.</w:t>
        <w:br/>
        <w:t>import logging</w:t>
        <w:br/>
        <w:br/>
        <w:t>from mmcv.utils import get_logger</w:t>
        <w:br/>
        <w:br/>
        <w:br/>
        <w:t>def get_root_logger(log_file=None, log_level=logging.INFO):</w:t>
        <w:br/>
        <w:t xml:space="preserve">    """Get the root logger.</w:t>
        <w:br/>
        <w:br/>
        <w:t xml:space="preserve">    The logger will be initialized if it has not been initialized. By default a</w:t>
        <w:br/>
        <w:t xml:space="preserve">    StreamHandler will be added. If `log_file` is specified, a FileHandler will</w:t>
        <w:br/>
        <w:t xml:space="preserve">    also be added. The name of the root logger is the top-level package name,</w:t>
        <w:br/>
        <w:t xml:space="preserve">    e.g., "mmseg".</w:t>
        <w:br/>
        <w:br/>
        <w:t xml:space="preserve">    Args:</w:t>
        <w:br/>
        <w:t xml:space="preserve">        log_file (str | None): The log filename. If specified, a FileHandler</w:t>
        <w:br/>
        <w:t xml:space="preserve">            will be added to the root logger.</w:t>
        <w:br/>
        <w:t xml:space="preserve">        log_level (int): The root logger level. Note that only the process of</w:t>
        <w:br/>
        <w:t xml:space="preserve">            rank 0 is affected, while other processes will set the level to</w:t>
        <w:br/>
        <w:t xml:space="preserve">            "Error" and be silent most of the time.</w:t>
        <w:br/>
        <w:br/>
        <w:t xml:space="preserve">    Returns:</w:t>
        <w:br/>
        <w:t xml:space="preserve">        logging.Logger: The root logger.</w:t>
        <w:br/>
        <w:t xml:space="preserve">    """</w:t>
        <w:br/>
        <w:br/>
        <w:t xml:space="preserve">    logger = get_logger(name='mmseg', log_file=log_file, log_level=log_level)</w:t>
        <w:br/>
        <w:br/>
        <w:t xml:space="preserve">    return logger</w:t>
        <w:br/>
      </w:r>
    </w:p>
    <w:p>
      <w:r>
        <w:br w:type="page"/>
      </w:r>
    </w:p>
    <w:p>
      <w:pPr>
        <w:pStyle w:val="Heading2"/>
      </w:pPr>
      <w:r>
        <w:t>File: mados-master\marinext\mmseg\utils\misc.py</w:t>
      </w:r>
    </w:p>
    <w:p>
      <w:r>
        <w:t>Language: Python</w:t>
      </w:r>
    </w:p>
    <w:p>
      <w:pPr>
        <w:pStyle w:val="NoSpacing"/>
      </w:pPr>
      <w:r>
        <w:rPr>
          <w:rFonts w:ascii="Courier New" w:hAnsi="Courier New"/>
          <w:sz w:val="18"/>
        </w:rPr>
        <w:t># Copyright (c) OpenMMLab. All rights reserved.</w:t>
        <w:br/>
        <w:t>import glob</w:t>
        <w:br/>
        <w:t>import os.path as osp</w:t>
        <w:br/>
        <w:t>import warnings</w:t>
        <w:br/>
        <w:br/>
        <w:br/>
        <w:t>def find_latest_checkpoint(path, suffix='pth'):</w:t>
        <w:br/>
        <w:t xml:space="preserve">    """This function is for finding the latest checkpoint.</w:t>
        <w:br/>
        <w:br/>
        <w:t xml:space="preserve">    It will be used when automatically resume, modified from</w:t>
        <w:br/>
        <w:t xml:space="preserve">    https://github.com/open-mmlab/mmdetection/blob/dev-v2.20.0/mmdet/utils/misc.py</w:t>
        <w:br/>
        <w:br/>
        <w:t xml:space="preserve">    Args:</w:t>
        <w:br/>
        <w:t xml:space="preserve">        path (str): The path to find checkpoints.</w:t>
        <w:br/>
        <w:t xml:space="preserve">        suffix (str): File extension for the checkpoint. Defaults to pth.</w:t>
        <w:br/>
        <w:br/>
        <w:t xml:space="preserve">    Returns:</w:t>
        <w:br/>
        <w:t xml:space="preserve">        latest_path(str | None): File path of the latest checkpoint.</w:t>
        <w:br/>
        <w:t xml:space="preserve">    """</w:t>
        <w:br/>
        <w:t xml:space="preserve">    if not osp.exists(path):</w:t>
        <w:br/>
        <w:t xml:space="preserve">        warnings.warn("The path of the checkpoints doesn't exist.")</w:t>
        <w:br/>
        <w:t xml:space="preserve">        return None</w:t>
        <w:br/>
        <w:t xml:space="preserve">    if osp.exists(osp.join(path, f'latest.{suffix}')):</w:t>
        <w:br/>
        <w:t xml:space="preserve">        return osp.join(path, f'latest.{suffix}')</w:t>
        <w:br/>
        <w:br/>
        <w:t xml:space="preserve">    checkpoints = glob.glob(osp.join(path, f'*.{suffix}'))</w:t>
        <w:br/>
        <w:t xml:space="preserve">    if len(checkpoints) == 0:</w:t>
        <w:br/>
        <w:t xml:space="preserve">        warnings.warn('The are no checkpoints in the path')</w:t>
        <w:br/>
        <w:t xml:space="preserve">        return None</w:t>
        <w:br/>
        <w:t xml:space="preserve">    latest = -1</w:t>
        <w:br/>
        <w:t xml:space="preserve">    latest_path = ''</w:t>
        <w:br/>
        <w:t xml:space="preserve">    for checkpoint in checkpoints:</w:t>
        <w:br/>
        <w:t xml:space="preserve">        if len(checkpoint) &lt; len(latest_path):</w:t>
        <w:br/>
        <w:t xml:space="preserve">            continue</w:t>
        <w:br/>
        <w:t xml:space="preserve">        # `count` is iteration number, as checkpoints are saved as</w:t>
        <w:br/>
        <w:t xml:space="preserve">        # 'iter_xx.pth' or 'epoch_xx.pth' and xx is iteration number.</w:t>
        <w:br/>
        <w:t xml:space="preserve">        count = int(osp.basename(checkpoint).split('_')[-1].split('.')[0])</w:t>
        <w:br/>
        <w:t xml:space="preserve">        if count &gt; latest:</w:t>
        <w:br/>
        <w:t xml:space="preserve">            latest = count</w:t>
        <w:br/>
        <w:t xml:space="preserve">            latest_path = checkpoint</w:t>
        <w:br/>
        <w:t xml:space="preserve">    return latest_path</w:t>
        <w:br/>
      </w:r>
    </w:p>
    <w:p>
      <w:r>
        <w:br w:type="page"/>
      </w:r>
    </w:p>
    <w:p>
      <w:pPr>
        <w:pStyle w:val="Heading2"/>
      </w:pPr>
      <w:r>
        <w:t>File: mados-master\marinext\mmseg\utils\set_env.py</w:t>
      </w:r>
    </w:p>
    <w:p>
      <w:r>
        <w:t>Language: Python</w:t>
      </w:r>
    </w:p>
    <w:p>
      <w:pPr>
        <w:pStyle w:val="NoSpacing"/>
      </w:pPr>
      <w:r>
        <w:rPr>
          <w:rFonts w:ascii="Courier New" w:hAnsi="Courier New"/>
          <w:sz w:val="18"/>
        </w:rPr>
        <w:t># Copyright (c) OpenMMLab. All rights reserved.</w:t>
        <w:br/>
        <w:t>import os</w:t>
        <w:br/>
        <w:t>import platform</w:t>
        <w:br/>
        <w:br/>
        <w:t>import cv2</w:t>
        <w:br/>
        <w:t>import torch.multiprocessing as mp</w:t>
        <w:br/>
        <w:br/>
        <w:t>from ..utils import get_root_logger</w:t>
        <w:br/>
        <w:br/>
        <w:br/>
        <w:t>def setup_multi_processes(cfg):</w:t>
        <w:br/>
        <w:t xml:space="preserve">    """Setup multi-processing environment variables."""</w:t>
        <w:br/>
        <w:t xml:space="preserve">    logger = get_root_logger()</w:t>
        <w:br/>
        <w:br/>
        <w:t xml:space="preserve">    # set multi-process start method</w:t>
        <w:br/>
        <w:t xml:space="preserve">    if platform.system() != 'Windows':</w:t>
        <w:br/>
        <w:t xml:space="preserve">        mp_start_method = cfg.get('mp_start_method', None)</w:t>
        <w:br/>
        <w:t xml:space="preserve">        current_method = mp.get_start_method(allow_none=True)</w:t>
        <w:br/>
        <w:t xml:space="preserve">        if mp_start_method in ('fork', 'spawn', 'forkserver'):</w:t>
        <w:br/>
        <w:t xml:space="preserve">            logger.info(</w:t>
        <w:br/>
        <w:t xml:space="preserve">                f'Multi-processing start method `{mp_start_method}` is '</w:t>
        <w:br/>
        <w:t xml:space="preserve">                f'different from the previous setting `{current_method}`.'</w:t>
        <w:br/>
        <w:t xml:space="preserve">                f'It will be force set to `{mp_start_method}`.')</w:t>
        <w:br/>
        <w:t xml:space="preserve">            mp.set_start_method(mp_start_method, force=True)</w:t>
        <w:br/>
        <w:t xml:space="preserve">        else:</w:t>
        <w:br/>
        <w:t xml:space="preserve">            logger.info(</w:t>
        <w:br/>
        <w:t xml:space="preserve">                f'Multi-processing start method is `{mp_start_method}`')</w:t>
        <w:br/>
        <w:br/>
        <w:t xml:space="preserve">    # disable opencv multithreading to avoid system being overloaded</w:t>
        <w:br/>
        <w:t xml:space="preserve">    opencv_num_threads = cfg.get('opencv_num_threads', None)</w:t>
        <w:br/>
        <w:t xml:space="preserve">    if isinstance(opencv_num_threads, int):</w:t>
        <w:br/>
        <w:t xml:space="preserve">        logger.info(f'OpenCV num_threads is `{opencv_num_threads}`')</w:t>
        <w:br/>
        <w:t xml:space="preserve">        cv2.setNumThreads(opencv_num_threads)</w:t>
        <w:br/>
        <w:t xml:space="preserve">    else:</w:t>
        <w:br/>
        <w:t xml:space="preserve">        logger.info(f'OpenCV num_threads is `{cv2.getNumThreads}')</w:t>
        <w:br/>
        <w:br/>
        <w:t xml:space="preserve">    if cfg.data.workers_per_gpu &gt; 1:</w:t>
        <w:br/>
        <w:t xml:space="preserve">        # setup OMP threads</w:t>
        <w:br/>
        <w:t xml:space="preserve">        # This code is referred from https://github.com/pytorch/pytorch/blob/master/torch/distributed/run.py  # noqa</w:t>
        <w:br/>
        <w:t xml:space="preserve">        omp_num_threads = cfg.get('omp_num_threads', None)</w:t>
        <w:br/>
        <w:t xml:space="preserve">        if 'OMP_NUM_THREADS' not in os.environ:</w:t>
        <w:br/>
        <w:t xml:space="preserve">            if isinstance(omp_num_threads, int):</w:t>
        <w:br/>
        <w:t xml:space="preserve">                logger.info(f'OMP num threads is {omp_num_threads}')</w:t>
        <w:br/>
        <w:t xml:space="preserve">                os.environ['OMP_NUM_THREADS'] = str(omp_num_threads)</w:t>
        <w:br/>
        <w:t xml:space="preserve">        else:</w:t>
        <w:br/>
        <w:t xml:space="preserve">            logger.info(f'OMP num threads is {os.environ["OMP_NUM_THREADS"] }')</w:t>
        <w:br/>
        <w:br/>
        <w:t xml:space="preserve">        # setup MKL threads</w:t>
        <w:br/>
        <w:t xml:space="preserve">        if 'MKL_NUM_THREADS' not in os.environ:</w:t>
        <w:br/>
        <w:t xml:space="preserve">            mkl_num_threads = cfg.get('mkl_num_threads', None)</w:t>
        <w:br/>
        <w:t xml:space="preserve">            if isinstance(mkl_num_threads, int):</w:t>
        <w:br/>
        <w:t xml:space="preserve">                logger.info(f'MKL num threads is {mkl_num_threads}')</w:t>
        <w:br/>
        <w:t xml:space="preserve">                os.environ['MKL_NUM_THREADS'] = str(mkl_num_threads)</w:t>
        <w:br/>
        <w:t xml:space="preserve">        else:</w:t>
        <w:br/>
        <w:t xml:space="preserve">            logger.info(f'MKL num threads is {os.environ["MKL_NUM_THREADS"]}')</w:t>
        <w:br/>
      </w:r>
    </w:p>
    <w:p>
      <w:r>
        <w:br w:type="page"/>
      </w:r>
    </w:p>
    <w:p>
      <w:pPr>
        <w:pStyle w:val="Heading2"/>
      </w:pPr>
      <w:r>
        <w:t>File: mados-master\marinext\mmseg\utils\util_distribution.py</w:t>
      </w:r>
    </w:p>
    <w:p>
      <w:r>
        <w:t>Language: Python</w:t>
      </w:r>
    </w:p>
    <w:p>
      <w:pPr>
        <w:pStyle w:val="NoSpacing"/>
      </w:pPr>
      <w:r>
        <w:rPr>
          <w:rFonts w:ascii="Courier New" w:hAnsi="Courier New"/>
          <w:sz w:val="18"/>
        </w:rPr>
        <w:t># Copyright (c) OpenMMLab. All rights reserved.</w:t>
        <w:br/>
        <w:t>import mmcv</w:t>
        <w:br/>
        <w:t>import torch</w:t>
        <w:br/>
        <w:t>from mmcv.parallel import MMDataParallel, MMDistributedDataParallel</w:t>
        <w:br/>
        <w:br/>
        <w:t>from mmseg import digit_version</w:t>
        <w:br/>
        <w:br/>
        <w:t>dp_factory = {'cuda': MMDataParallel, 'cpu': MMDataParallel}</w:t>
        <w:br/>
        <w:br/>
        <w:t>ddp_factory = {'cuda': MMDistributedDataParallel}</w:t>
        <w:br/>
        <w:br/>
        <w:br/>
        <w:t>def build_dp(model, device='cuda', dim=0, *args, **kwargs):</w:t>
        <w:br/>
        <w:t xml:space="preserve">    """build DataParallel module by device type.</w:t>
        <w:br/>
        <w:br/>
        <w:t xml:space="preserve">    if device is cuda, return a MMDataParallel module; if device is mlu,</w:t>
        <w:br/>
        <w:t xml:space="preserve">    return a MLUDataParallel module.</w:t>
        <w:br/>
        <w:br/>
        <w:t xml:space="preserve">    Args:</w:t>
        <w:br/>
        <w:t xml:space="preserve">        model (:class:`nn.Module`): module to be parallelized.</w:t>
        <w:br/>
        <w:t xml:space="preserve">        device (str): device type, cuda, cpu or mlu. Defaults to cuda.</w:t>
        <w:br/>
        <w:t xml:space="preserve">        dim (int): Dimension used to scatter the data. Defaults to 0.</w:t>
        <w:br/>
        <w:br/>
        <w:t xml:space="preserve">    Returns:</w:t>
        <w:br/>
        <w:t xml:space="preserve">        :class:`nn.Module`: parallelized module.</w:t>
        <w:br/>
        <w:t xml:space="preserve">    """</w:t>
        <w:br/>
        <w:t xml:space="preserve">    if device == 'cuda':</w:t>
        <w:br/>
        <w:t xml:space="preserve">        model = model.cuda()</w:t>
        <w:br/>
        <w:t xml:space="preserve">    elif device == 'mlu':</w:t>
        <w:br/>
        <w:t xml:space="preserve">        assert digit_version(mmcv.__version__) &gt;= digit_version('1.5.0'), \</w:t>
        <w:br/>
        <w:t xml:space="preserve">                'Please use MMCV &gt;= 1.5.0 for MLU training!'</w:t>
        <w:br/>
        <w:t xml:space="preserve">        from mmcv.device.mlu import MLUDataParallel</w:t>
        <w:br/>
        <w:t xml:space="preserve">        dp_factory['mlu'] = MLUDataParallel</w:t>
        <w:br/>
        <w:t xml:space="preserve">        model = model.mlu()</w:t>
        <w:br/>
        <w:br/>
        <w:t xml:space="preserve">    return dp_factory[device](model, dim=dim, *args, **kwargs)</w:t>
        <w:br/>
        <w:br/>
        <w:br/>
        <w:t>def build_ddp(model, device='cuda', *args, **kwargs):</w:t>
        <w:br/>
        <w:t xml:space="preserve">    """Build DistributedDataParallel module by device type.</w:t>
        <w:br/>
        <w:br/>
        <w:t xml:space="preserve">    If device is cuda, return a MMDistributedDataParallel module;</w:t>
        <w:br/>
        <w:t xml:space="preserve">    if device is mlu, return a MLUDistributedDataParallel module.</w:t>
        <w:br/>
        <w:br/>
        <w:t xml:space="preserve">    Args:</w:t>
        <w:br/>
        <w:t xml:space="preserve">        model (:class:`nn.Module`): module to be parallelized.</w:t>
        <w:br/>
        <w:t xml:space="preserve">        device (str): device type, mlu or cuda.</w:t>
        <w:br/>
        <w:br/>
        <w:t xml:space="preserve">    Returns:</w:t>
        <w:br/>
        <w:t xml:space="preserve">        :class:`nn.Module`: parallelized module.</w:t>
        <w:br/>
        <w:br/>
        <w:t xml:space="preserve">    References:</w:t>
        <w:br/>
        <w:t xml:space="preserve">        .. [1] https://pytorch.org/docs/stable/generated/torch.nn.parallel.</w:t>
        <w:br/>
        <w:t xml:space="preserve">                     DistributedDataParallel.html</w:t>
        <w:br/>
        <w:t xml:space="preserve">    """</w:t>
        <w:br/>
        <w:t xml:space="preserve">    assert device in ['cuda', 'mlu'], 'Only available for cuda or mlu devices.'</w:t>
        <w:br/>
        <w:t xml:space="preserve">    if device == 'cuda':</w:t>
        <w:br/>
        <w:t xml:space="preserve">        model = model.cuda()</w:t>
        <w:br/>
        <w:t xml:space="preserve">    elif device == 'mlu':</w:t>
        <w:br/>
        <w:t xml:space="preserve">        assert digit_version(mmcv.__version__) &gt;= digit_version('1.5.0'), \</w:t>
        <w:br/>
        <w:t xml:space="preserve">            'Please use MMCV &gt;= 1.5.0 for MLU training!'</w:t>
        <w:br/>
        <w:t xml:space="preserve">        from mmcv.device.mlu import MLUDistributedDataParallel</w:t>
        <w:br/>
        <w:t xml:space="preserve">        ddp_factory['mlu'] = MLUDistributedDataParallel</w:t>
        <w:br/>
        <w:t xml:space="preserve">        model = model.mlu()</w:t>
        <w:br/>
        <w:br/>
        <w:t xml:space="preserve">    return ddp_factory[device](model, *args, **kwargs)</w:t>
        <w:br/>
        <w:br/>
        <w:br/>
        <w:t>def is_mlu_available():</w:t>
        <w:br/>
        <w:t xml:space="preserve">    """Returns a bool indicating if MLU is currently available."""</w:t>
        <w:br/>
        <w:t xml:space="preserve">    return hasattr(torch, 'is_mlu_available') and torch.is_mlu_available()</w:t>
        <w:br/>
        <w:br/>
        <w:br/>
        <w:t>def get_device():</w:t>
        <w:br/>
        <w:t xml:space="preserve">    """Returns an available device, cpu, cuda or mlu."""</w:t>
        <w:br/>
        <w:t xml:space="preserve">    is_device_available = {</w:t>
        <w:br/>
        <w:t xml:space="preserve">        'cuda': torch.cuda.is_available(),</w:t>
        <w:br/>
        <w:t xml:space="preserve">        'mlu': is_mlu_available()</w:t>
        <w:br/>
        <w:t xml:space="preserve">    }</w:t>
        <w:br/>
        <w:t xml:space="preserve">    device_list = [k for k, v in is_device_available.items() if v]</w:t>
        <w:br/>
        <w:t xml:space="preserve">    return device_list[0] if len(device_list) == 1 else 'cpu'</w:t>
        <w:br/>
      </w:r>
    </w:p>
    <w:p>
      <w:r>
        <w:br w:type="page"/>
      </w:r>
    </w:p>
    <w:p>
      <w:pPr>
        <w:pStyle w:val="Heading2"/>
      </w:pPr>
      <w:r>
        <w:t>File: mados-master\marinext\mmseg\utils\__init__.py</w:t>
      </w:r>
    </w:p>
    <w:p>
      <w:r>
        <w:t>Language: Python</w:t>
      </w:r>
    </w:p>
    <w:p>
      <w:pPr>
        <w:pStyle w:val="NoSpacing"/>
      </w:pPr>
      <w:r>
        <w:rPr>
          <w:rFonts w:ascii="Courier New" w:hAnsi="Courier New"/>
          <w:sz w:val="18"/>
        </w:rPr>
        <w:t># Copyright (c) OpenMMLab. All rights reserved.</w:t>
        <w:br/>
        <w:t>from .collect_env import collect_env</w:t>
        <w:br/>
        <w:t>from .logger import get_root_logger</w:t>
        <w:br/>
        <w:t>from .misc import find_latest_checkpoint</w:t>
        <w:br/>
        <w:t>from .set_env import setup_multi_processes</w:t>
        <w:br/>
        <w:t>from .util_distribution import build_ddp, build_dp, get_device</w:t>
        <w:br/>
        <w:br/>
        <w:t>__all__ = [</w:t>
        <w:br/>
        <w:t xml:space="preserve">    'get_root_logger', 'collect_env', 'find_latest_checkpoint',</w:t>
        <w:br/>
        <w:t xml:space="preserve">    'setup_multi_processes', 'build_ddp', 'build_dp', 'get_device'</w:t>
        <w:br/>
        <w:t>]</w:t>
        <w:br/>
      </w:r>
    </w:p>
    <w:p>
      <w:r>
        <w:br w:type="page"/>
      </w:r>
    </w:p>
    <w:p>
      <w:pPr>
        <w:pStyle w:val="Heading2"/>
      </w:pPr>
      <w:r>
        <w:t>File: mados-master\utils\assets.py</w:t>
      </w:r>
    </w:p>
    <w:p>
      <w:r>
        <w:t>Language: Python</w:t>
      </w:r>
    </w:p>
    <w:p>
      <w:pPr>
        <w:pStyle w:val="NoSpacing"/>
      </w:pPr>
      <w:r>
        <w:rPr>
          <w:rFonts w:ascii="Courier New" w:hAnsi="Courier New"/>
          <w:sz w:val="18"/>
        </w:rPr>
        <w:t># -*- coding: utf-8 -*-</w:t>
        <w:br/>
        <w:t>'''</w:t>
        <w:br/>
        <w:t>Author: Ioannis Kakogeorgiou</w:t>
        <w:br/>
        <w:t>Email: gkakogeorgiou@gmail.com</w:t>
        <w:br/>
        <w:t>Python Version: 3.7.10</w:t>
        <w:br/>
        <w:t>Description: assets.py includes the appropriate mappings.</w:t>
        <w:br/>
        <w:t>'''</w:t>
        <w:br/>
        <w:t>import numpy as np</w:t>
        <w:br/>
        <w:br/>
        <w:t>mados_cat_mapping =  {'Marine Debris': 1,</w:t>
        <w:br/>
        <w:tab/>
        <w:tab/>
        <w:tab/>
        <w:tab/>
        <w:tab/>
        <w:t xml:space="preserve">  'Dense Sargassum': 2,</w:t>
        <w:br/>
        <w:tab/>
        <w:tab/>
        <w:tab/>
        <w:tab/>
        <w:tab/>
        <w:t xml:space="preserve">  'Sparse Floating Algae': 3,</w:t>
        <w:br/>
        <w:tab/>
        <w:tab/>
        <w:tab/>
        <w:tab/>
        <w:tab/>
        <w:t xml:space="preserve">  'Natural Organic Material': 4,</w:t>
        <w:br/>
        <w:tab/>
        <w:tab/>
        <w:tab/>
        <w:tab/>
        <w:tab/>
        <w:t xml:space="preserve">  'Ship': 5,</w:t>
        <w:br/>
        <w:tab/>
        <w:tab/>
        <w:tab/>
        <w:tab/>
        <w:tab/>
        <w:t xml:space="preserve">  'Oil Spill': 6,</w:t>
        <w:br/>
        <w:tab/>
        <w:tab/>
        <w:tab/>
        <w:tab/>
        <w:tab/>
        <w:t xml:space="preserve">  'Marine Water': 7,</w:t>
        <w:br/>
        <w:tab/>
        <w:tab/>
        <w:tab/>
        <w:tab/>
        <w:tab/>
        <w:t xml:space="preserve">  'Sediment-Laden Water': 8,</w:t>
        <w:br/>
        <w:tab/>
        <w:tab/>
        <w:tab/>
        <w:tab/>
        <w:tab/>
        <w:t xml:space="preserve">  'Foam': 9,</w:t>
        <w:br/>
        <w:tab/>
        <w:tab/>
        <w:tab/>
        <w:tab/>
        <w:tab/>
        <w:t xml:space="preserve">  'Turbid Water': 10,</w:t>
        <w:br/>
        <w:tab/>
        <w:tab/>
        <w:tab/>
        <w:tab/>
        <w:tab/>
        <w:t xml:space="preserve">  'Shallow Water': 11,</w:t>
        <w:br/>
        <w:tab/>
        <w:tab/>
        <w:tab/>
        <w:tab/>
        <w:tab/>
        <w:t xml:space="preserve">  'Waves &amp; Wakes': 12,</w:t>
        <w:br/>
        <w:tab/>
        <w:tab/>
        <w:tab/>
        <w:tab/>
        <w:tab/>
        <w:t xml:space="preserve">  'Oil Platform': 13,</w:t>
        <w:br/>
        <w:tab/>
        <w:tab/>
        <w:tab/>
        <w:tab/>
        <w:tab/>
        <w:t xml:space="preserve">  'Jellyfish': 14,</w:t>
        <w:br/>
        <w:tab/>
        <w:tab/>
        <w:tab/>
        <w:tab/>
        <w:tab/>
        <w:t xml:space="preserve">  'Sea snot': 15}</w:t>
        <w:br/>
        <w:tab/>
        <w:tab/>
        <w:tab/>
        <w:tab/>
        <w:t xml:space="preserve">   </w:t>
        <w:br/>
        <w:t>mados_color_mapping =  { 'Marine Debris': 'red',</w:t>
        <w:br/>
        <w:tab/>
        <w:tab/>
        <w:tab/>
        <w:tab/>
        <w:tab/>
        <w:tab/>
        <w:t xml:space="preserve"> 'Dense Sargassum': 'green',</w:t>
        <w:br/>
        <w:tab/>
        <w:tab/>
        <w:tab/>
        <w:tab/>
        <w:tab/>
        <w:tab/>
        <w:t xml:space="preserve"> 'Sparse Floating Algae': 'limegreen',</w:t>
        <w:br/>
        <w:tab/>
        <w:tab/>
        <w:tab/>
        <w:tab/>
        <w:tab/>
        <w:tab/>
        <w:t xml:space="preserve"> 'Natural Organic Material': 'brown',</w:t>
        <w:br/>
        <w:tab/>
        <w:tab/>
        <w:tab/>
        <w:tab/>
        <w:tab/>
        <w:tab/>
        <w:t xml:space="preserve"> 'Ship': 'orange',</w:t>
        <w:br/>
        <w:tab/>
        <w:tab/>
        <w:tab/>
        <w:tab/>
        <w:tab/>
        <w:tab/>
        <w:t xml:space="preserve"> 'Oil Spill': 'thistle',</w:t>
        <w:br/>
        <w:tab/>
        <w:tab/>
        <w:tab/>
        <w:tab/>
        <w:tab/>
        <w:tab/>
        <w:t xml:space="preserve"> 'Marine Water': 'navy',</w:t>
        <w:br/>
        <w:tab/>
        <w:tab/>
        <w:tab/>
        <w:tab/>
        <w:tab/>
        <w:tab/>
        <w:t xml:space="preserve"> 'Sediment-Laden Water': 'gold',</w:t>
        <w:br/>
        <w:tab/>
        <w:tab/>
        <w:tab/>
        <w:tab/>
        <w:tab/>
        <w:tab/>
        <w:t xml:space="preserve"> 'Foam': 'purple',</w:t>
        <w:br/>
        <w:tab/>
        <w:tab/>
        <w:tab/>
        <w:tab/>
        <w:tab/>
        <w:tab/>
        <w:t xml:space="preserve"> 'Turbid Water': 'darkkhaki',</w:t>
        <w:br/>
        <w:tab/>
        <w:tab/>
        <w:tab/>
        <w:tab/>
        <w:tab/>
        <w:tab/>
        <w:t xml:space="preserve"> 'Shallow Water': 'darkturquoise',</w:t>
        <w:br/>
        <w:tab/>
        <w:tab/>
        <w:tab/>
        <w:tab/>
        <w:tab/>
        <w:tab/>
        <w:t xml:space="preserve"> 'Waves &amp; Wakes': 'bisque',</w:t>
        <w:br/>
        <w:tab/>
        <w:tab/>
        <w:tab/>
        <w:tab/>
        <w:tab/>
        <w:tab/>
        <w:t xml:space="preserve"> 'Oil Platform': 'dimgrey',</w:t>
        <w:br/>
        <w:tab/>
        <w:tab/>
        <w:tab/>
        <w:tab/>
        <w:tab/>
        <w:tab/>
        <w:t xml:space="preserve"> 'Jellyfish': 'hotpink',</w:t>
        <w:br/>
        <w:tab/>
        <w:tab/>
        <w:tab/>
        <w:tab/>
        <w:tab/>
        <w:tab/>
        <w:t xml:space="preserve"> 'Sea snot': 'yellow'}</w:t>
        <w:br/>
        <w:br/>
        <w:t xml:space="preserve">labels = ['Marine Debris', 'Dense Sargassum', 'Sparse Floating Algae', 'Natural Organic Material', </w:t>
        <w:br/>
        <w:t xml:space="preserve">'Ship', 'Oil Spill', 'Marine Water', 'Sediment-Laden Water', 'Foam', </w:t>
        <w:br/>
        <w:t>'Turbid Water', 'Shallow Water', 'Waves &amp; Wakes', 'Oil Platform', 'Jellyfish', 'Sea snot']</w:t>
        <w:br/>
        <w:br/>
        <w:t>s2_mapping = {'nm440': 0,</w:t>
        <w:br/>
        <w:t xml:space="preserve">              'nm490': 1,</w:t>
        <w:br/>
        <w:t xml:space="preserve">              'nm560': 2,</w:t>
        <w:br/>
        <w:t xml:space="preserve">              'nm665': 3,</w:t>
        <w:br/>
        <w:t xml:space="preserve">              'nm705': 4,</w:t>
        <w:br/>
        <w:t xml:space="preserve">              'nm740': 5,</w:t>
        <w:br/>
        <w:t xml:space="preserve">              'nm783': 6,</w:t>
        <w:br/>
        <w:t xml:space="preserve">              'nm842': 7,</w:t>
        <w:br/>
        <w:t xml:space="preserve">              'nm865': 8,</w:t>
        <w:br/>
        <w:t xml:space="preserve">              'nm1600': 9,</w:t>
        <w:br/>
        <w:t xml:space="preserve">              'nm2200': 10,</w:t>
        <w:br/>
        <w:t xml:space="preserve">              'Class': 11,</w:t>
        <w:br/>
        <w:t xml:space="preserve">              'Confidence': 12,</w:t>
        <w:br/>
        <w:t xml:space="preserve">              'Report': 13}</w:t>
        <w:br/>
        <w:br/>
        <w:t>conf_mapping = {'High': 1,</w:t>
        <w:br/>
        <w:t xml:space="preserve">                'Moderate': 2,</w:t>
        <w:br/>
        <w:t xml:space="preserve">                'Low': 3}</w:t>
        <w:br/>
        <w:br/>
        <w:t>report_mapping = {'Very close': 1,</w:t>
        <w:br/>
        <w:t xml:space="preserve">                  'Away': 2,</w:t>
        <w:br/>
        <w:t xml:space="preserve">                  'No': 3}</w:t>
        <w:br/>
        <w:br/>
        <w:t>def cat_map(x):</w:t>
        <w:br/>
        <w:t xml:space="preserve">    return mados_cat_mapping[x]</w:t>
        <w:br/>
        <w:br/>
        <w:t>cat_mapping_vec = np.vectorize(cat_map)</w:t>
        <w:br/>
        <w:br/>
        <w:t>def bool_flag(s):</w:t>
        <w:br/>
        <w:t xml:space="preserve">    """</w:t>
        <w:br/>
        <w:t xml:space="preserve">    Parse boolean arguments from the command line.</w:t>
        <w:br/>
        <w:t xml:space="preserve">    """</w:t>
        <w:br/>
        <w:t xml:space="preserve">    FALSY_STRINGS = {"off", "false", "0"}</w:t>
        <w:br/>
        <w:t xml:space="preserve">    TRUTHY_STRINGS = {"on", "true", "1"}</w:t>
        <w:br/>
        <w:t xml:space="preserve">    if s.lower() in FALSY_STRINGS:</w:t>
        <w:br/>
        <w:t xml:space="preserve">        return False</w:t>
        <w:br/>
        <w:t xml:space="preserve">    elif s.lower() in TRUTHY_STRINGS:</w:t>
        <w:br/>
        <w:t xml:space="preserve">        return True</w:t>
        <w:br/>
        <w:t xml:space="preserve">    else:</w:t>
        <w:br/>
        <w:t xml:space="preserve">        raise argparse.ArgumentTypeError("invalid value for a boolean flag")</w:t>
        <w:br/>
        <w:tab/>
        <w:tab/>
        <w:br/>
        <w:t>def cosine_scheduler(base_value, final_value, epochs, niter_per_ep, warmup_epochs=0, start_warmup_value=0):</w:t>
        <w:br/>
        <w:t xml:space="preserve">    warmup_schedule = np.array([])</w:t>
        <w:br/>
        <w:t xml:space="preserve">    warmup_iters = warmup_epochs * niter_per_ep</w:t>
        <w:br/>
        <w:t xml:space="preserve">    if warmup_epochs &gt; 0:</w:t>
        <w:br/>
        <w:t xml:space="preserve">        warmup_schedule = np.linspace(start_warmup_value, base_value, warmup_iters)</w:t>
        <w:br/>
        <w:br/>
        <w:t xml:space="preserve">    iters = np.arange(epochs * niter_per_ep - warmup_iters)</w:t>
        <w:br/>
        <w:t xml:space="preserve">    schedule = final_value + 0.5 * (base_value - final_value) * (1 + np.cos(np.pi * iters / len(iters)))</w:t>
        <w:br/>
        <w:br/>
        <w:t xml:space="preserve">    schedule = np.concatenate((warmup_schedule, schedule))</w:t>
        <w:br/>
        <w:t xml:space="preserve">    assert len(schedule) == epochs * niter_per_ep</w:t>
        <w:br/>
        <w:t xml:space="preserve">    return schedule</w:t>
      </w:r>
    </w:p>
    <w:p>
      <w:r>
        <w:br w:type="page"/>
      </w:r>
    </w:p>
    <w:p>
      <w:pPr>
        <w:pStyle w:val="Heading2"/>
      </w:pPr>
      <w:r>
        <w:t>File: mados-master\utils\dataset.py</w:t>
      </w:r>
    </w:p>
    <w:p>
      <w:r>
        <w:t>Language: Python</w:t>
      </w:r>
    </w:p>
    <w:p>
      <w:pPr>
        <w:pStyle w:val="NoSpacing"/>
      </w:pPr>
      <w:r>
        <w:rPr>
          <w:rFonts w:ascii="Courier New" w:hAnsi="Courier New"/>
          <w:sz w:val="18"/>
        </w:rPr>
        <w:t># -*- coding: utf-8 -*-</w:t>
        <w:br/>
        <w:t>'''</w:t>
        <w:br/>
        <w:t>Author: Ioannis Kakogeorgiou</w:t>
        <w:br/>
        <w:t>Email: gkakogeorgiou@gmail.com</w:t>
        <w:br/>
        <w:t>Python Version: 3.7.10</w:t>
        <w:br/>
        <w:t xml:space="preserve">Description: dataset.py includes the appropriate data loader for </w:t>
        <w:br/>
        <w:t xml:space="preserve">             pixel-level semantic segmentation.</w:t>
        <w:br/>
        <w:t>'''</w:t>
        <w:br/>
        <w:t>import os</w:t>
        <w:br/>
        <w:t>import torch</w:t>
        <w:br/>
        <w:t>import random</w:t>
        <w:br/>
        <w:t>from glob import glob</w:t>
        <w:br/>
        <w:t>import numpy as np</w:t>
        <w:br/>
        <w:t>from tqdm import tqdm</w:t>
        <w:br/>
        <w:t>from osgeo import gdal</w:t>
        <w:br/>
        <w:br/>
        <w:t>import rasterio</w:t>
        <w:br/>
        <w:t>from rasterio.enums import Resampling</w:t>
        <w:br/>
        <w:t>from torch.utils.data import Dataset</w:t>
        <w:br/>
        <w:br/>
        <w:t>random.seed(0)</w:t>
        <w:br/>
        <w:t>np.random.seed(0)</w:t>
        <w:br/>
        <w:t>torch.manual_seed(0)</w:t>
        <w:br/>
        <w:br/>
        <w:t># Pixel-Level class distribution (total sum equals 1.0)</w:t>
        <w:br/>
        <w:t xml:space="preserve">class_distr = torch.Tensor([0.00336, 0.00241, 0.00336, 0.00142, 0.00775, 0.18452, </w:t>
        <w:br/>
        <w:t xml:space="preserve"> 0.34775, 0.20638, 0.00062, 0.1169, 0.09188, 0.01309, 0.00917, 0.00176, 0.00963])</w:t>
        <w:br/>
        <w:br/>
        <w:t>bands_mean = np.array([0.0582676,  0.05223386, 0.04381474, 0.0357083,  0.03412902, 0.03680401,</w:t>
        <w:br/>
        <w:t xml:space="preserve"> 0.03999107, 0.03566642, 0.03965081, 0.0267993,  0.01978944]).astype('float32')</w:t>
        <w:br/>
        <w:br/>
        <w:t>bands_std = np.array([0.03240627, 0.03432253, 0.0354812,  0.0375769,  0.03785412, 0.04992323,</w:t>
        <w:br/>
        <w:t xml:space="preserve"> 0.05884482, 0.05545856, 0.06423746, 0.04211187, 0.03019115]).astype('float32')</w:t>
        <w:br/>
        <w:br/>
        <w:t>###############################################################</w:t>
        <w:br/>
        <w:t># MADOS DATASET                                               #</w:t>
        <w:br/>
        <w:t>###############################################################</w:t>
        <w:br/>
        <w:t>def get_band(path):</w:t>
        <w:br/>
        <w:t xml:space="preserve">    return int(path.split('_')[-2])</w:t>
        <w:br/>
        <w:br/>
        <w:t>class MADOS(Dataset): # Extend PyTorch's Dataset class</w:t>
        <w:br/>
        <w:t xml:space="preserve">    def __init__(self, path, splits, mode = 'train'):</w:t>
        <w:br/>
        <w:t xml:space="preserve">        </w:t>
        <w:br/>
        <w:t xml:space="preserve">        if mode=='train':</w:t>
        <w:br/>
        <w:t xml:space="preserve">            self.ROIs_split = np.genfromtxt(os.path.join(splits, 'train_X.txt'),dtype='str')</w:t>
        <w:br/>
        <w:t xml:space="preserve">                </w:t>
        <w:br/>
        <w:t xml:space="preserve">        elif mode=='test':</w:t>
        <w:br/>
        <w:t xml:space="preserve">            self.ROIs_split = np.genfromtxt(os.path.join(splits, 'test_X.txt'),dtype='str')</w:t>
        <w:br/>
        <w:t xml:space="preserve">                </w:t>
        <w:br/>
        <w:t xml:space="preserve">        elif mode=='val':</w:t>
        <w:br/>
        <w:t xml:space="preserve">            self.ROIs_split = np.genfromtxt(os.path.join(splits, 'val_X.txt'),dtype='str')</w:t>
        <w:br/>
        <w:t xml:space="preserve">            </w:t>
        <w:br/>
        <w:t xml:space="preserve">        else:</w:t>
        <w:br/>
        <w:t xml:space="preserve">            raise</w:t>
        <w:br/>
        <w:t xml:space="preserve">        self.X = []           # Loaded Images</w:t>
        <w:br/>
        <w:t xml:space="preserve">        self.y = []           # Loaded Output masks</w:t>
        <w:br/>
        <w:t xml:space="preserve">            </w:t>
        <w:br/>
        <w:t xml:space="preserve">        self.tiles = glob(os.path.join(path,'*'))</w:t>
        <w:br/>
        <w:br/>
        <w:t xml:space="preserve">        for tile in tqdm(self.tiles, desc = 'Load '+mode+' set to memory'):</w:t>
        <w:br/>
        <w:br/>
        <w:t xml:space="preserve">                # Get the number of different crops for the specific tile</w:t>
        <w:br/>
        <w:t xml:space="preserve">                splits = [f.split('_cl_')[-1] for f in glob(os.path.join(tile, '10', '*_cl_*'))]</w:t>
        <w:br/>
        <w:t xml:space="preserve">                </w:t>
        <w:br/>
        <w:t xml:space="preserve">                for crop in splits:</w:t>
        <w:br/>
        <w:t xml:space="preserve">                    crop_name = os.path.basename(tile)+'_'+crop.split('.tif')[0]</w:t>
        <w:br/>
        <w:t xml:space="preserve">                    </w:t>
        <w:br/>
        <w:t xml:space="preserve">                    if crop_name in self.ROIs_split:</w:t>
        <w:br/>
        <w:t xml:space="preserve">    </w:t>
        <w:br/>
        <w:t xml:space="preserve">                        # Load Input Images</w:t>
        <w:br/>
        <w:t xml:space="preserve">                        # Get the bands for the specific crop </w:t>
        <w:br/>
        <w:t xml:space="preserve">                        all_bands = glob(os.path.join(tile, '*', '*L2R_rhorc*_'+crop))</w:t>
        <w:br/>
        <w:t xml:space="preserve">                        all_bands = sorted(all_bands, key=get_band)</w:t>
        <w:br/>
        <w:t xml:space="preserve">            </w:t>
        <w:br/>
        <w:t xml:space="preserve">                        ################################</w:t>
        <w:br/>
        <w:t xml:space="preserve">                        # Upsample the bands #</w:t>
        <w:br/>
        <w:t xml:space="preserve">                        ################################</w:t>
        <w:br/>
        <w:t xml:space="preserve">                        current_image = []</w:t>
        <w:br/>
        <w:t xml:space="preserve">                        for c, band in enumerate(all_bands, 1):</w:t>
        <w:br/>
        <w:t xml:space="preserve">                            upscale_factor = int(os.path.basename(os.path.dirname(band)))//10</w:t>
        <w:br/>
        <w:t xml:space="preserve">            </w:t>
        <w:br/>
        <w:t xml:space="preserve">                            with rasterio.open(band, mode ='r') as src:</w:t>
        <w:br/>
        <w:t xml:space="preserve">                                current_image.append(src.read(1,</w:t>
        <w:br/>
        <w:t xml:space="preserve">                                                                out_shape=(</w:t>
        <w:br/>
        <w:t xml:space="preserve">                                                                    int(src.height * upscale_factor),</w:t>
        <w:br/>
        <w:t xml:space="preserve">                                                                    int(src.width * upscale_factor)</w:t>
        <w:br/>
        <w:t xml:space="preserve">                                                                ),</w:t>
        <w:br/>
        <w:t xml:space="preserve">                                                                resampling=Resampling.nearest</w:t>
        <w:br/>
        <w:t xml:space="preserve">                                                              ).copy()</w:t>
        <w:br/>
        <w:t xml:space="preserve">                                                  )</w:t>
        <w:br/>
        <w:t xml:space="preserve">                        </w:t>
        <w:br/>
        <w:t xml:space="preserve">                        stacked_image = np.stack(current_image)</w:t>
        <w:br/>
        <w:t xml:space="preserve">                        self.X.append(stacked_image)</w:t>
        <w:br/>
        <w:t xml:space="preserve">                        </w:t>
        <w:br/>
        <w:br/>
        <w:t xml:space="preserve">                        # Load Classsification Mask</w:t>
        <w:br/>
        <w:t xml:space="preserve">                        cl_path = os.path.join(tile,'10',os.path.basename(tile)+'_L2R_cl_'+crop)</w:t>
        <w:br/>
        <w:t xml:space="preserve">                        ds = gdal.Open(cl_path)</w:t>
        <w:br/>
        <w:t xml:space="preserve">                        temp = np.copy(ds.ReadAsArray().astype(np.int64))</w:t>
        <w:br/>
        <w:t xml:space="preserve">                        </w:t>
        <w:br/>
        <w:t xml:space="preserve">                        ds=None                   # Close file</w:t>
        <w:br/>
        <w:t xml:space="preserve">                        self.y.append(temp)   </w:t>
        <w:br/>
        <w:t xml:space="preserve">            </w:t>
        <w:br/>
        <w:t xml:space="preserve">        self.X = np.stack(self.X)</w:t>
        <w:br/>
        <w:t xml:space="preserve">        self.y = np.stack(self.y)</w:t>
        <w:br/>
        <w:t xml:space="preserve">        </w:t>
        <w:br/>
        <w:t xml:space="preserve">        # Categories from 1 to 0</w:t>
        <w:br/>
        <w:t xml:space="preserve">        self.y = self.y - 1</w:t>
        <w:br/>
        <w:br/>
        <w:t xml:space="preserve">        self.impute_nan = np.tile(bands_mean, (self.X.shape[-1],self.X.shape[-2],1))</w:t>
        <w:br/>
        <w:t xml:space="preserve">        self.mode = mode</w:t>
        <w:br/>
        <w:t xml:space="preserve">        self.length = len(self.y)</w:t>
        <w:br/>
        <w:t xml:space="preserve">        self.path = path</w:t>
        <w:br/>
        <w:t xml:space="preserve">        self.input_size = 240</w:t>
        <w:br/>
        <w:t xml:space="preserve">        </w:t>
        <w:br/>
        <w:t xml:space="preserve">    def __len__(self):</w:t>
        <w:br/>
        <w:t xml:space="preserve">        return self.length</w:t>
        <w:br/>
        <w:t xml:space="preserve">    </w:t>
        <w:br/>
        <w:t xml:space="preserve">    def getnames(self):</w:t>
        <w:br/>
        <w:t xml:space="preserve">        return self.ROIs_split</w:t>
        <w:br/>
        <w:t xml:space="preserve">    </w:t>
        <w:br/>
        <w:t xml:space="preserve">    def __getitem__(self, index):</w:t>
        <w:br/>
        <w:t xml:space="preserve">        image = self.X[index]</w:t>
        <w:br/>
        <w:t xml:space="preserve">        target = self.y[index]</w:t>
        <w:br/>
        <w:br/>
        <w:t xml:space="preserve">        image = np.moveaxis(image, [0, 1, 2], [2, 0, 1]).astype('float32')       # CxWxH to WxHxC</w:t>
        <w:br/>
        <w:t xml:space="preserve">        </w:t>
        <w:br/>
        <w:t xml:space="preserve">        nan_mask = np.isnan(image)</w:t>
        <w:br/>
        <w:t xml:space="preserve">        image[nan_mask] = self.impute_nan[nan_mask]</w:t>
        <w:br/>
        <w:t xml:space="preserve">        </w:t>
        <w:br/>
        <w:t xml:space="preserve">        target = target[:,:,np.newaxis]</w:t>
        <w:br/>
        <w:t xml:space="preserve">        </w:t>
        <w:br/>
        <w:t xml:space="preserve">        if self.mode=='train':</w:t>
        <w:br/>
        <w:t xml:space="preserve">            image, target = self.join_transform(image, target)</w:t>
        <w:br/>
        <w:br/>
        <w:t xml:space="preserve">        image = (image.astype(np.float32).transpose(2, 0, 1).copy() - bands_mean.reshape(-1,1,1))/ bands_std.reshape(-1,1,1)</w:t>
        <w:br/>
        <w:t xml:space="preserve">        target = target.squeeze()</w:t>
        <w:br/>
        <w:t xml:space="preserve">        </w:t>
        <w:br/>
        <w:t xml:space="preserve">        return image.copy(), target.copy()</w:t>
        <w:br/>
        <w:br/>
        <w:t xml:space="preserve">    def join_transform(self, image, target):</w:t>
        <w:br/>
        <w:t xml:space="preserve">        # Random Flip image</w:t>
        <w:br/>
        <w:t xml:space="preserve">        f = [1, 0, -1, 2, 2][np.random.randint(0, 5)]  # [1, 0, -1, 2, 2]</w:t>
        <w:br/>
        <w:t xml:space="preserve">        if f != 2:</w:t>
        <w:br/>
        <w:t xml:space="preserve">            image = self.filp_array(image, f)</w:t>
        <w:br/>
        <w:t xml:space="preserve">            target = self.filp_array(target,f)</w:t>
        <w:br/>
        <w:t xml:space="preserve">             </w:t>
        <w:br/>
        <w:t xml:space="preserve">        # Random Rotate (Only 0, 90, 180, 270)</w:t>
        <w:br/>
        <w:t xml:space="preserve">        if np.random.random() &lt; 0.8:</w:t>
        <w:br/>
        <w:t xml:space="preserve">            k = np.random.randint(0, 4)  # [0, 1, 2, 3]</w:t>
        <w:br/>
        <w:t xml:space="preserve">            image = np.rot90(image, k, (1, 0))  # clockwise</w:t>
        <w:br/>
        <w:t xml:space="preserve">            target = np.rot90(target, k, (1, 0))</w:t>
        <w:br/>
        <w:t xml:space="preserve">       </w:t>
        <w:br/>
        <w:t xml:space="preserve">        return image, target</w:t>
        <w:br/>
        <w:t xml:space="preserve">    </w:t>
        <w:br/>
        <w:t xml:space="preserve">    def filp_array(self, array, flipCode):</w:t>
        <w:br/>
        <w:t xml:space="preserve">        if flipCode != -1:</w:t>
        <w:br/>
        <w:t xml:space="preserve">            array = np.flip(array, flipCode)</w:t>
        <w:br/>
        <w:t xml:space="preserve">        elif flipCode == -1:</w:t>
        <w:br/>
        <w:t xml:space="preserve">            array = np.flipud(array)</w:t>
        <w:br/>
        <w:t xml:space="preserve">            array = np.fliplr(array)</w:t>
        <w:br/>
        <w:t xml:space="preserve">        return array</w:t>
        <w:br/>
        <w:br/>
        <w:t>###############################################################</w:t>
        <w:br/>
        <w:t># Weighting Function for Semantic Segmentation                #</w:t>
        <w:br/>
        <w:t>###############################################################</w:t>
        <w:br/>
        <w:t>def gen_weights(class_distribution, c = 1.02):</w:t>
        <w:br/>
        <w:t xml:space="preserve">    return 1/torch.log(c + class_distribution)</w:t>
        <w:br/>
        <w:tab/>
      </w:r>
    </w:p>
    <w:p>
      <w:r>
        <w:br w:type="page"/>
      </w:r>
    </w:p>
    <w:p>
      <w:pPr>
        <w:pStyle w:val="Heading2"/>
      </w:pPr>
      <w:r>
        <w:t>File: mados-master\utils\metrics.py</w:t>
      </w:r>
    </w:p>
    <w:p>
      <w:r>
        <w:t>Language: Python</w:t>
      </w:r>
    </w:p>
    <w:p>
      <w:pPr>
        <w:pStyle w:val="NoSpacing"/>
      </w:pPr>
      <w:r>
        <w:rPr>
          <w:rFonts w:ascii="Courier New" w:hAnsi="Courier New"/>
          <w:sz w:val="18"/>
        </w:rPr>
        <w:t># -*- coding: utf-8 -*-</w:t>
        <w:br/>
        <w:t>'''</w:t>
        <w:br/>
        <w:t>Author: Ioannis Kakogeorgiou</w:t>
        <w:br/>
        <w:t>Email: gkakogeorgiou@gmail.com</w:t>
        <w:br/>
        <w:t>Python Version: 3.7.10</w:t>
        <w:br/>
        <w:t>Description: metrics.py includes the proposed metrics for both</w:t>
        <w:br/>
        <w:t xml:space="preserve">             pixel-level semantic segmentation and multi-label </w:t>
        <w:br/>
        <w:t xml:space="preserve">             classification tasks.</w:t>
        <w:br/>
        <w:t>'''</w:t>
        <w:br/>
        <w:t>from sklearn.metrics import f1_score, precision_score, recall_score, accuracy_score, jaccard_score, hamming_loss, label_ranking_loss, coverage_error</w:t>
        <w:br/>
        <w:t>import sklearn.metrics as metr</w:t>
        <w:br/>
        <w:t>import numpy as np</w:t>
        <w:br/>
        <w:t>import pandas as pd</w:t>
        <w:br/>
        <w:br/>
        <w:t>pd.set_option('display.max_rows', None)</w:t>
        <w:br/>
        <w:t>pd.set_option('display.max_columns', None)</w:t>
        <w:br/>
        <w:br/>
        <w:t># Evaluation for Pixel-level semantic segmentation</w:t>
        <w:br/>
        <w:t>def Evaluation(y_predicted, y_true):</w:t>
        <w:br/>
        <w:br/>
        <w:t xml:space="preserve">    micro_prec = precision_score(y_true, y_predicted, average='micro')</w:t>
        <w:br/>
        <w:t xml:space="preserve">    macro_prec = precision_score(y_true, y_predicted, average='macro')</w:t>
        <w:br/>
        <w:t xml:space="preserve">    weight_prec = precision_score(y_true, y_predicted, average='weighted')</w:t>
        <w:br/>
        <w:t xml:space="preserve">    </w:t>
        <w:br/>
        <w:t xml:space="preserve">    micro_rec = recall_score(y_true, y_predicted, average='micro')</w:t>
        <w:br/>
        <w:t xml:space="preserve">    macro_rec = recall_score(y_true, y_predicted, average='macro')</w:t>
        <w:br/>
        <w:t xml:space="preserve">    weight_rec = recall_score(y_true, y_predicted, average='weighted')</w:t>
        <w:br/>
        <w:t xml:space="preserve">        </w:t>
        <w:br/>
        <w:t xml:space="preserve">    macro_f1 = f1_score(y_true, y_predicted, average="macro")</w:t>
        <w:br/>
        <w:t xml:space="preserve">    micro_f1 = f1_score(y_true, y_predicted, average="micro")</w:t>
        <w:br/>
        <w:t xml:space="preserve">    weight_f1 = f1_score(y_true, y_predicted, average="weighted")</w:t>
        <w:br/>
        <w:t xml:space="preserve">        </w:t>
        <w:br/>
        <w:t xml:space="preserve">    subset_acc = accuracy_score(y_true, y_predicted)</w:t>
        <w:br/>
        <w:t xml:space="preserve">    </w:t>
        <w:br/>
        <w:t xml:space="preserve">    iou_acc = jaccard_score(y_true, y_predicted, average='macro')</w:t>
        <w:br/>
        <w:br/>
        <w:t xml:space="preserve">    info = {</w:t>
        <w:br/>
        <w:t xml:space="preserve">            "macroPrec" : macro_prec,</w:t>
        <w:br/>
        <w:t xml:space="preserve">            "microPrec" : micro_prec,</w:t>
        <w:br/>
        <w:t xml:space="preserve">            "weightPrec" : weight_prec,</w:t>
        <w:br/>
        <w:t xml:space="preserve">            "macroRec" : macro_rec,</w:t>
        <w:br/>
        <w:t xml:space="preserve">            "microRec" : micro_rec,</w:t>
        <w:br/>
        <w:t xml:space="preserve">            "weightRec" : weight_rec,</w:t>
        <w:br/>
        <w:t xml:space="preserve">            "macroF1" : macro_f1,</w:t>
        <w:br/>
        <w:t xml:space="preserve">            "microF1" : micro_f1,</w:t>
        <w:br/>
        <w:t xml:space="preserve">            "weightF1" : weight_f1,</w:t>
        <w:br/>
        <w:t xml:space="preserve">            "subsetAcc" : subset_acc,</w:t>
        <w:br/>
        <w:t xml:space="preserve">            "IoU": iou_acc</w:t>
        <w:br/>
        <w:t xml:space="preserve">            }</w:t>
        <w:br/>
        <w:t xml:space="preserve">    </w:t>
        <w:br/>
        <w:t xml:space="preserve">    return info</w:t>
        <w:br/>
        <w:br/>
        <w:t># Evaluation for Multi-Label classification</w:t>
        <w:br/>
        <w:t>def Evaluation_ML(y_predicted, predicted_probs, y_true):</w:t>
        <w:br/>
        <w:br/>
        <w:t xml:space="preserve">    micro_prec = precision_score(y_true, y_predicted, average='micro')</w:t>
        <w:br/>
        <w:t xml:space="preserve">    macro_prec = precision_score(y_true, y_predicted, average='macro')</w:t>
        <w:br/>
        <w:t xml:space="preserve">    sample_prec = precision_score(y_true, y_predicted, average='samples')</w:t>
        <w:br/>
        <w:t xml:space="preserve">    </w:t>
        <w:br/>
        <w:t xml:space="preserve">    micro_rec = recall_score(y_true, y_predicted, average='micro')</w:t>
        <w:br/>
        <w:t xml:space="preserve">    macro_rec = recall_score(y_true, y_predicted, average='macro')</w:t>
        <w:br/>
        <w:t xml:space="preserve">    sample_rec = recall_score(y_true, y_predicted, average='samples')</w:t>
        <w:br/>
        <w:t xml:space="preserve">        </w:t>
        <w:br/>
        <w:t xml:space="preserve">    macro_f1 = f1_score(y_true, y_predicted, average="macro")</w:t>
        <w:br/>
        <w:t xml:space="preserve">    micro_f1 = f1_score(y_true, y_predicted, average="micro")</w:t>
        <w:br/>
        <w:t xml:space="preserve">    sample_f1 = f1_score(y_true, y_predicted, average="samples")</w:t>
        <w:br/>
        <w:t xml:space="preserve">        </w:t>
        <w:br/>
        <w:t xml:space="preserve">    subset_acc = accuracy_score(y_true, y_predicted)</w:t>
        <w:br/>
        <w:br/>
        <w:t xml:space="preserve">    hamming = hamming_loss(y_true, y_predicted)</w:t>
        <w:br/>
        <w:t xml:space="preserve">    coverage = coverage_error(y_true, y_predicted)</w:t>
        <w:br/>
        <w:t xml:space="preserve">    rank_loss = label_ranking_loss(y_true, y_predicted)</w:t>
        <w:br/>
        <w:br/>
        <w:t xml:space="preserve">    info = {</w:t>
        <w:br/>
        <w:t xml:space="preserve">            "macroPrec" : macro_prec,</w:t>
        <w:br/>
        <w:t xml:space="preserve">            "microPrec" : micro_prec,</w:t>
        <w:br/>
        <w:t xml:space="preserve">            "samplePrec" : sample_prec,</w:t>
        <w:br/>
        <w:t xml:space="preserve">            "macroRec" : macro_rec,</w:t>
        <w:br/>
        <w:t xml:space="preserve">            "microRec" : micro_rec,</w:t>
        <w:br/>
        <w:t xml:space="preserve">            "sampleRec" : sample_rec,</w:t>
        <w:br/>
        <w:t xml:space="preserve">            "macroF1" : macro_f1,</w:t>
        <w:br/>
        <w:t xml:space="preserve">            "microF1" : micro_f1,</w:t>
        <w:br/>
        <w:t xml:space="preserve">            "sampleF1" : sample_f1,</w:t>
        <w:br/>
        <w:t xml:space="preserve">            "HammingLoss" : hamming,</w:t>
        <w:br/>
        <w:t xml:space="preserve">            "subsetAcc" : subset_acc,</w:t>
        <w:br/>
        <w:t xml:space="preserve">            "coverageError" : coverage,</w:t>
        <w:br/>
        <w:t xml:space="preserve">            "rankLoss" : rank_loss</w:t>
        <w:br/>
        <w:t xml:space="preserve">            }</w:t>
        <w:br/>
        <w:t xml:space="preserve">    return info</w:t>
        <w:br/>
        <w:br/>
        <w:t>def confusion_matrix(y_gt, y_pred, labels, percentage = False):</w:t>
        <w:br/>
        <w:br/>
        <w:t xml:space="preserve">    # compute metrics</w:t>
        <w:br/>
        <w:t xml:space="preserve">    cm      = metr.confusion_matrix  (y_gt, y_pred)</w:t>
        <w:br/>
        <w:t xml:space="preserve">    f1_macro= metr.f1_score          (y_gt, y_pred, average='macro')</w:t>
        <w:br/>
        <w:t xml:space="preserve">    mRec      = metr.recall_score      (y_gt, y_pred, average='macro')</w:t>
        <w:br/>
        <w:t xml:space="preserve">    OA      = metr.accuracy_score    (y_gt, y_pred)</w:t>
        <w:br/>
        <w:t xml:space="preserve">    UA      = metr.precision_score   (y_gt, y_pred, average=None)</w:t>
        <w:br/>
        <w:t xml:space="preserve">    Rec      = metr.recall_score      (y_gt, y_pred, average=None)</w:t>
        <w:br/>
        <w:t xml:space="preserve">    f1      = metr.f1_score          (y_gt, y_pred, average=None)</w:t>
        <w:br/>
        <w:t xml:space="preserve">    IoC     = metr.jaccard_score     (y_gt, y_pred, average=None)</w:t>
        <w:br/>
        <w:t xml:space="preserve">    mIoC     = metr.jaccard_score    (y_gt, y_pred, average='macro')</w:t>
        <w:br/>
        <w:t xml:space="preserve">      </w:t>
        <w:br/>
        <w:t xml:space="preserve">    # confusion matrix</w:t>
        <w:br/>
        <w:t xml:space="preserve">    sz1, sz2 = cm.shape</w:t>
        <w:br/>
        <w:t xml:space="preserve">    cm_with_stats             = np.zeros((sz1+4,sz2+2))</w:t>
        <w:br/>
        <w:t xml:space="preserve">    cm_with_stats[0:-4, 0:-2] = cm</w:t>
        <w:br/>
        <w:t xml:space="preserve">    cm_with_stats[-3  , 0:-2] = np.round(100*IoC,1)</w:t>
        <w:br/>
        <w:t xml:space="preserve">    cm_with_stats[-2  , 0:-2] = np.round(100*UA,1)</w:t>
        <w:br/>
        <w:t xml:space="preserve">    cm_with_stats[-1  , 0:-2] = np.round(100*f1,1)</w:t>
        <w:br/>
        <w:t xml:space="preserve">    cm_with_stats[0:-4,   -1] = np.round(100*Rec,1)</w:t>
        <w:br/>
        <w:t xml:space="preserve">    </w:t>
        <w:br/>
        <w:t xml:space="preserve">    cm_with_stats[-4  , 0:-2] = np.sum(cm, axis=0) </w:t>
        <w:br/>
        <w:t xml:space="preserve">    cm_with_stats[0:-4,   -2] = np.sum(cm, axis=1)</w:t>
        <w:br/>
        <w:t xml:space="preserve">    </w:t>
        <w:br/>
        <w:t xml:space="preserve">    # convert to list</w:t>
        <w:br/>
        <w:t xml:space="preserve">    cm_list = cm_with_stats.tolist()</w:t>
        <w:br/>
        <w:t xml:space="preserve">    </w:t>
        <w:br/>
        <w:t xml:space="preserve">    # first row</w:t>
        <w:br/>
        <w:t xml:space="preserve">    first_row = []</w:t>
        <w:br/>
        <w:t xml:space="preserve">    first_row.extend (labels)</w:t>
        <w:br/>
        <w:t xml:space="preserve">    first_row.append ('Sum')</w:t>
        <w:br/>
        <w:t xml:space="preserve">    first_row.append ('Recall')</w:t>
        <w:br/>
        <w:t xml:space="preserve">    </w:t>
        <w:br/>
        <w:t xml:space="preserve">    # first col</w:t>
        <w:br/>
        <w:t xml:space="preserve">    first_col = []</w:t>
        <w:br/>
        <w:t xml:space="preserve">    first_col.extend(labels)</w:t>
        <w:br/>
        <w:t xml:space="preserve">    first_col.append ('Sum')</w:t>
        <w:br/>
        <w:t xml:space="preserve">    first_col.append ('IoU')</w:t>
        <w:br/>
        <w:t xml:space="preserve">    first_col.append ('Precision')</w:t>
        <w:br/>
        <w:t xml:space="preserve">    first_col.append ('F1-score')</w:t>
        <w:br/>
        <w:t xml:space="preserve">    </w:t>
        <w:br/>
        <w:t xml:space="preserve">    # fill rest of the text </w:t>
        <w:br/>
        <w:t xml:space="preserve">    idx = 0</w:t>
        <w:br/>
        <w:t xml:space="preserve">    for sublist in cm_list:</w:t>
        <w:br/>
        <w:t xml:space="preserve">        if   idx == sz1:</w:t>
        <w:br/>
        <w:t xml:space="preserve">            sublist[-2]  = 'mRec:'</w:t>
        <w:br/>
        <w:t xml:space="preserve">            sublist[-1]  = round(100*mRec,1)</w:t>
        <w:br/>
        <w:t xml:space="preserve">            cm_list[idx] = sublist</w:t>
        <w:br/>
        <w:t xml:space="preserve">        elif   idx == sz1+1:</w:t>
        <w:br/>
        <w:t xml:space="preserve">            sublist[-2]  = 'mIoU:'</w:t>
        <w:br/>
        <w:t xml:space="preserve">            sublist[-1]  = round(100*mIoC,1)</w:t>
        <w:br/>
        <w:t xml:space="preserve">            cm_list[idx] = sublist</w:t>
        <w:br/>
        <w:t xml:space="preserve">            </w:t>
        <w:br/>
        <w:t xml:space="preserve">        elif idx == sz1+2:</w:t>
        <w:br/>
        <w:t xml:space="preserve">            sublist[-2]  = 'OA:'</w:t>
        <w:br/>
        <w:t xml:space="preserve">            sublist[-1]  = round(100*OA,1)</w:t>
        <w:br/>
        <w:t xml:space="preserve">            cm_list[idx] = sublist</w:t>
        <w:br/>
        <w:t xml:space="preserve">            </w:t>
        <w:br/>
        <w:t xml:space="preserve">        elif idx == sz1+3:</w:t>
        <w:br/>
        <w:t xml:space="preserve">            cm_list[idx] = sublist</w:t>
        <w:br/>
        <w:t xml:space="preserve">            sublist[-2]  = 'F1-macro:'</w:t>
        <w:br/>
        <w:t xml:space="preserve">            sublist[-1]  = round(100*f1_macro,1)    </w:t>
        <w:br/>
        <w:t xml:space="preserve">        idx +=1</w:t>
        <w:br/>
        <w:t xml:space="preserve">    </w:t>
        <w:br/>
        <w:t xml:space="preserve">    conf_array = np.array(cm_list)</w:t>
        <w:br/>
        <w:t xml:space="preserve">    if percentage:</w:t>
        <w:br/>
        <w:t xml:space="preserve">        temp = conf_array[:-4,:].astype(float)</w:t>
        <w:br/>
        <w:t xml:space="preserve">        conf_array[:-4,:-2] = (100*temp[:,:-2]/temp[:,-2].reshape(-1,1)).round(1).astype(str)</w:t>
        <w:br/>
        <w:t xml:space="preserve">        </w:t>
        <w:br/>
        <w:t xml:space="preserve">    </w:t>
        <w:br/>
        <w:t xml:space="preserve">    # Convert to data frame</w:t>
        <w:br/>
        <w:t xml:space="preserve">    df = pd.DataFrame(conf_array)</w:t>
        <w:br/>
        <w:t xml:space="preserve">    df.columns = first_row</w:t>
        <w:br/>
        <w:t xml:space="preserve">    df.index = first_col</w:t>
        <w:br/>
        <w:t xml:space="preserve">    </w:t>
        <w:br/>
        <w:t xml:space="preserve">    return df</w:t>
        <w:br/>
        <w:br/>
        <w:t>def print_confusion_matrix_ML(confusion_matrix, class_label, ind_names, col_names):</w:t>
        <w:br/>
        <w:br/>
        <w:t xml:space="preserve">    df_cm = pd.DataFrame(confusion_matrix, index=ind_names, columns=col_names)</w:t>
        <w:br/>
        <w:t xml:space="preserve">    </w:t>
        <w:br/>
        <w:t xml:space="preserve">    df_cm.index.name = class_label</w:t>
        <w:br/>
        <w:t xml:space="preserve">    return df_cm</w:t>
      </w:r>
    </w:p>
    <w:p>
      <w:r>
        <w:br w:type="page"/>
      </w:r>
    </w:p>
    <w:p>
      <w:pPr>
        <w:pStyle w:val="Heading2"/>
      </w:pPr>
      <w:r>
        <w:t>File: mados-master\utils\spectral_extraction.py</w:t>
      </w:r>
    </w:p>
    <w:p>
      <w:r>
        <w:t>Language: Python</w:t>
      </w:r>
    </w:p>
    <w:p>
      <w:pPr>
        <w:pStyle w:val="NoSpacing"/>
      </w:pPr>
      <w:r>
        <w:rPr>
          <w:rFonts w:ascii="Courier New" w:hAnsi="Courier New"/>
          <w:sz w:val="18"/>
        </w:rPr>
        <w:t># -*- coding: utf-8 -*-</w:t>
        <w:br/>
        <w:t>'''</w:t>
        <w:br/>
        <w:t>Author: Ioannis Kakogeorgiou</w:t>
        <w:br/>
        <w:t>Email: gkakogeorgiou@gmail.com</w:t>
        <w:br/>
        <w:t>Python Version: 3.7.10</w:t>
        <w:br/>
        <w:t>Description: spectral_extraction.py extraction of the spectral signature, indices or texture features</w:t>
        <w:br/>
        <w:t xml:space="preserve">             in a hdf5 table format for analysis and for the pixel-level semantic segmentation with </w:t>
        <w:br/>
        <w:t xml:space="preserve">             random forest classifier.</w:t>
        <w:br/>
        <w:t>'''</w:t>
        <w:br/>
        <w:br/>
        <w:t>import os</w:t>
        <w:br/>
        <w:t>import sys</w:t>
        <w:br/>
        <w:t>import argparse</w:t>
        <w:br/>
        <w:t>import numpy as np</w:t>
        <w:br/>
        <w:t>import pandas as pd</w:t>
        <w:br/>
        <w:t>from glob import glob</w:t>
        <w:br/>
        <w:t>from tqdm import tqdm</w:t>
        <w:br/>
        <w:t>from osgeo import gdal</w:t>
        <w:br/>
        <w:t>from os.path import dirname as up</w:t>
        <w:br/>
        <w:t>from assets import s2_mapping, mados_cat_mapping, conf_mapping</w:t>
        <w:br/>
        <w:br/>
        <w:t>rev_cat_mapping = {v:k for k,v in mados_cat_mapping.items()}</w:t>
        <w:br/>
        <w:t>rev_conf_mapping = {v:k for k,v in conf_mapping.items()}</w:t>
        <w:br/>
        <w:br/>
        <w:t>def ImageToDataframe(RefImage, cols_mapping = {}, keep_annotated = True, prefix = '_rhorc_'):</w:t>
        <w:br/>
        <w:t xml:space="preserve">    # This function transform an image with the associated class and </w:t>
        <w:br/>
        <w:t xml:space="preserve">    # confidence tif files (_cl.tif and _conf.tif) to a dataframe</w:t>
        <w:br/>
        <w:br/>
        <w:t xml:space="preserve">    # Read patch</w:t>
        <w:br/>
        <w:t xml:space="preserve">    ds = gdal.Open(RefImage)</w:t>
        <w:br/>
        <w:t xml:space="preserve">    IM = np.copy(ds.ReadAsArray())</w:t>
        <w:br/>
        <w:br/>
        <w:t xml:space="preserve">    # Read associated class patch</w:t>
        <w:br/>
        <w:t xml:space="preserve">    ds_cl = gdal.Open(RefImage.replace(prefix , '_cl_'))</w:t>
        <w:br/>
        <w:t xml:space="preserve">    IM_cl = np.copy(ds_cl.ReadAsArray())[np.newaxis, :, :]</w:t>
        <w:br/>
        <w:br/>
        <w:t xml:space="preserve">    # Read associated confidence level patch</w:t>
        <w:br/>
        <w:t xml:space="preserve">    ds_conf = gdal.Open(RefImage.replace(prefix , '_conf_'))</w:t>
        <w:br/>
        <w:t xml:space="preserve">    IM_conf = np.copy(ds_conf.ReadAsArray())[np.newaxis, :, :]</w:t>
        <w:br/>
        <w:t xml:space="preserve">    </w:t>
        <w:br/>
        <w:t xml:space="preserve">    # Read associated class patch</w:t>
        <w:br/>
        <w:t xml:space="preserve">    ds_rep = gdal.Open(RefImage.replace(prefix , '_rep_'))</w:t>
        <w:br/>
        <w:t xml:space="preserve">    IM_rep = np.copy(ds_rep.ReadAsArray())[np.newaxis, :, :]</w:t>
        <w:br/>
        <w:br/>
        <w:t xml:space="preserve">    # Stack all these together</w:t>
        <w:br/>
        <w:t xml:space="preserve">    IM_T = np.moveaxis(np.concatenate([IM, IM_cl, IM_conf, IM_rep], axis = 0), 0, -1)</w:t>
        <w:br/>
        <w:t xml:space="preserve">        </w:t>
        <w:br/>
        <w:t xml:space="preserve">    bands = IM_T.shape[-1]</w:t>
        <w:br/>
        <w:t xml:space="preserve">    IM_VECT = IM_T.reshape([-1,bands])</w:t>
        <w:br/>
        <w:br/>
        <w:t xml:space="preserve">    IM_VECT = IM_VECT[IM_VECT[:,-3] &gt; 0] # Keep only based on non zero class</w:t>
        <w:br/>
        <w:t xml:space="preserve">        </w:t>
        <w:br/>
        <w:t xml:space="preserve">    if cols_mapping:</w:t>
        <w:br/>
        <w:t xml:space="preserve">        IM_df = pd.DataFrame({k:IM_VECT[:,v] for k, v in cols_mapping.items()})</w:t>
        <w:br/>
        <w:t xml:space="preserve">    else:</w:t>
        <w:br/>
        <w:t xml:space="preserve">        IM_df = pd.DataFrame(IM_VECT)</w:t>
        <w:br/>
        <w:br/>
        <w:t xml:space="preserve">    ds = None</w:t>
        <w:br/>
        <w:t xml:space="preserve">    ds_conf = None</w:t>
        <w:br/>
        <w:t xml:space="preserve">    ds_cl = None</w:t>
        <w:br/>
        <w:t xml:space="preserve">    ds_rep = None</w:t>
        <w:br/>
        <w:t xml:space="preserve">    </w:t>
        <w:br/>
        <w:t xml:space="preserve">    return IM_df</w:t>
        <w:br/>
        <w:br/>
        <w:t>def main(options):</w:t>
        <w:br/>
        <w:br/>
        <w:t xml:space="preserve">    mapping = s2_mapping</w:t>
        <w:br/>
        <w:t xml:space="preserve">    h5_prefix = 'dataset'</w:t>
        <w:br/>
        <w:t xml:space="preserve">    prefix = '_rhorc_'</w:t>
        <w:br/>
        <w:t xml:space="preserve">        </w:t>
        <w:br/>
        <w:t xml:space="preserve">    # Get patches files without _cl and _conf associated files</w:t>
        <w:br/>
        <w:t xml:space="preserve">    patches = glob(os.path.join(options['path'],'*','*.tif'))</w:t>
        <w:br/>
        <w:t xml:space="preserve">    </w:t>
        <w:br/>
        <w:t xml:space="preserve">    patches = [p for p in patches if ('_cl_' not in p) and ('_conf_' not in p) and ('_rep_' not in p)]</w:t>
        <w:br/>
        <w:t xml:space="preserve">    </w:t>
        <w:br/>
        <w:t xml:space="preserve">    root_path = os.path.dirname(options['path'])</w:t>
        <w:br/>
        <w:br/>
        <w:t xml:space="preserve">    # Read splits</w:t>
        <w:br/>
        <w:t xml:space="preserve">    X_train = np.genfromtxt(os.path.join(options['path'], 'splits','train_X.txt'),dtype='str')</w:t>
        <w:br/>
        <w:t xml:space="preserve">    </w:t>
        <w:br/>
        <w:t xml:space="preserve">    X_val = np.genfromtxt(os.path.join(options['path'], 'splits','val_X.txt'),dtype='str')</w:t>
        <w:br/>
        <w:t xml:space="preserve">    </w:t>
        <w:br/>
        <w:t xml:space="preserve">    X_test = np.genfromtxt(os.path.join(options['path'], 'splits','test_X.txt'),dtype='str')</w:t>
        <w:br/>
        <w:t xml:space="preserve">    </w:t>
        <w:br/>
        <w:t xml:space="preserve">    dataset_name = os.path.join(root_path, h5_prefix + '_nonindex.h5')</w:t>
        <w:br/>
        <w:t xml:space="preserve">    hdf = pd.HDFStore(dataset_name, mode = 'w')</w:t>
        <w:br/>
        <w:t xml:space="preserve">    </w:t>
        <w:br/>
        <w:t xml:space="preserve">    # For each patch extract the spectral signatures and store them</w:t>
        <w:br/>
        <w:t xml:space="preserve">    for im_name in tqdm(patches):</w:t>
        <w:br/>
        <w:br/>
        <w:t xml:space="preserve">        # Get date_tile_image info</w:t>
        <w:br/>
        <w:br/>
        <w:t xml:space="preserve">        splited_name = os.path.basename(im_name).split('.tif')[0].split('_')</w:t>
        <w:br/>
        <w:t xml:space="preserve">        img_name = '_'.join(splited_name[:-3]) + '_' + splited_name[-1]</w:t>
        <w:br/>
        <w:br/>
        <w:t xml:space="preserve">        # Generate Dataframe from Image</w:t>
        <w:br/>
        <w:t xml:space="preserve">        if img_name in X_train:</w:t>
        <w:br/>
        <w:t xml:space="preserve">            split = 'Train'</w:t>
        <w:br/>
        <w:t xml:space="preserve">            temp = ImageToDataframe(im_name, mapping, prefix = prefix)</w:t>
        <w:br/>
        <w:t xml:space="preserve">        elif img_name in X_val:</w:t>
        <w:br/>
        <w:t xml:space="preserve">            split = 'Validation'</w:t>
        <w:br/>
        <w:t xml:space="preserve">            temp = ImageToDataframe(im_name, mapping, prefix = prefix)</w:t>
        <w:br/>
        <w:t xml:space="preserve">        elif img_name in X_test:</w:t>
        <w:br/>
        <w:t xml:space="preserve">            split = 'Test'</w:t>
        <w:br/>
        <w:t xml:space="preserve">            temp = ImageToDataframe(im_name, mapping, prefix = prefix)</w:t>
        <w:br/>
        <w:t xml:space="preserve">        else:</w:t>
        <w:br/>
        <w:t xml:space="preserve">            raise AssertionError("Image not in train,val,test splits")</w:t>
        <w:br/>
        <w:t xml:space="preserve">        </w:t>
        <w:br/>
        <w:t xml:space="preserve">        temp['Scene'] = os.path.basename(im_name).split('_')[1]</w:t>
        <w:br/>
        <w:t xml:space="preserve">        temp['Crop'] = os.path.basename(im_name).split('_')[-1].replace('.tif','')</w:t>
        <w:br/>
        <w:t xml:space="preserve">        </w:t>
        <w:br/>
        <w:t xml:space="preserve">        # Store data</w:t>
        <w:br/>
        <w:t xml:space="preserve">        hdf.append(split, temp, format='table', data_columns=True, min_itemsize={'Class':27,</w:t>
        <w:br/>
        <w:t xml:space="preserve">                                                                                 'Confidence':8,</w:t>
        <w:br/>
        <w:t xml:space="preserve">                                                                                 'Crop':3,</w:t>
        <w:br/>
        <w:t xml:space="preserve">                                                                                 'Scene':5})</w:t>
        <w:br/>
        <w:t xml:space="preserve">    </w:t>
        <w:br/>
        <w:t xml:space="preserve">    hdf.close()</w:t>
        <w:br/>
        <w:t xml:space="preserve">    </w:t>
        <w:br/>
        <w:t xml:space="preserve">    # Read the stored file and fix an indexing problem (indexes were not incremental and unique)</w:t>
        <w:br/>
        <w:t xml:space="preserve">    hdf_old = pd.HDFStore(dataset_name, mode = 'r')</w:t>
        <w:br/>
        <w:t xml:space="preserve">    </w:t>
        <w:br/>
        <w:t xml:space="preserve">    df_train = hdf_old['Train'].copy(deep=True)</w:t>
        <w:br/>
        <w:t xml:space="preserve">    df_val = hdf_old['Validation'].copy(deep=True)</w:t>
        <w:br/>
        <w:t xml:space="preserve">    df_test = hdf_old['Test'].copy(deep=True)</w:t>
        <w:br/>
        <w:t xml:space="preserve">    </w:t>
        <w:br/>
        <w:t xml:space="preserve">    df_train.reset_index(drop = True, inplace = True)</w:t>
        <w:br/>
        <w:t xml:space="preserve">    df_val.reset_index(drop = True, inplace = True)</w:t>
        <w:br/>
        <w:t xml:space="preserve">    df_test.reset_index(drop = True, inplace = True)</w:t>
        <w:br/>
        <w:br/>
        <w:t xml:space="preserve">    hdf_old.close()</w:t>
        <w:br/>
        <w:t xml:space="preserve">    </w:t>
        <w:br/>
        <w:t xml:space="preserve">    # Store the fixed table to a new dataset file</w:t>
        <w:br/>
        <w:t xml:space="preserve">    dataset_name_fixed = os.path.join(root_path, h5_prefix+'.h5')</w:t>
        <w:br/>
        <w:br/>
        <w:t xml:space="preserve">    df_train.to_hdf(dataset_name_fixed, key='Train', mode='a', format='table', data_columns=True)</w:t>
        <w:br/>
        <w:t xml:space="preserve">    df_val.to_hdf(dataset_name_fixed, key='Validation', mode='a', format='table', data_columns=True)</w:t>
        <w:br/>
        <w:t xml:space="preserve">    df_test.to_hdf(dataset_name_fixed, key='Test', mode='a', format='table', data_columns=True)</w:t>
        <w:br/>
        <w:t xml:space="preserve">    </w:t>
        <w:br/>
        <w:t xml:space="preserve">    os.remove(dataset_name)</w:t>
        <w:br/>
        <w:br/>
        <w:t>if __name__ == "__main__":</w:t>
        <w:br/>
        <w:br/>
        <w:t xml:space="preserve">    parser = argparse.ArgumentParser()</w:t>
        <w:br/>
        <w:br/>
        <w:t xml:space="preserve">    # Options</w:t>
        <w:br/>
        <w:t xml:space="preserve">    parser.add_argument('--path', default='', help='Path to Images')</w:t>
        <w:br/>
        <w:br/>
        <w:t xml:space="preserve">    args = parser.parse_args()</w:t>
        <w:br/>
        <w:t xml:space="preserve">    options = vars(args)  # convert to ordinary dict</w:t>
        <w:br/>
        <w:t xml:space="preserve">    </w:t>
        <w:br/>
        <w:t xml:space="preserve">    main(options)</w:t>
        <w:br/>
      </w:r>
    </w:p>
    <w:p>
      <w:r>
        <w:br w:type="page"/>
      </w:r>
    </w:p>
    <w:p>
      <w:pPr>
        <w:pStyle w:val="Heading2"/>
      </w:pPr>
      <w:r>
        <w:t>File: mados-master\utils\stack_patches.py</w:t>
      </w:r>
    </w:p>
    <w:p>
      <w:r>
        <w:t>Language: Python</w:t>
      </w:r>
    </w:p>
    <w:p>
      <w:pPr>
        <w:pStyle w:val="NoSpacing"/>
      </w:pPr>
      <w:r>
        <w:rPr>
          <w:rFonts w:ascii="Courier New" w:hAnsi="Courier New"/>
          <w:sz w:val="18"/>
        </w:rPr>
        <w:t>'''</w:t>
        <w:br/>
        <w:t>Author: Ioannis Kakogeorgiou</w:t>
        <w:br/>
        <w:t>Email: gkakogeorgiou@gmail.com</w:t>
        <w:br/>
        <w:t>Python Version: 3.7.10</w:t>
        <w:br/>
        <w:t>Description: stack_patches.py production of upsampling and stacking the patches.</w:t>
        <w:br/>
        <w:t>'''</w:t>
        <w:br/>
        <w:br/>
        <w:t>import argparse</w:t>
        <w:br/>
        <w:t>import shutil</w:t>
        <w:br/>
        <w:t>import os</w:t>
        <w:br/>
        <w:t>os.environ['CONDA_DLL_SEARCH_MODIFICATION_ENABLE'] = '1'</w:t>
        <w:br/>
        <w:t>os.environ['GDAL_DATA'] = r'C:\Users\Laila Zahra S\.conda\envs\oilspill\Library\share\gdal'</w:t>
        <w:br/>
        <w:t>os.add_dll_directory(r'C:\Users\Laila Zahra S\.conda\envs\oilspill\Library\bin')</w:t>
        <w:br/>
        <w:t>import rasterio</w:t>
        <w:br/>
        <w:t>from tqdm import tqdm</w:t>
        <w:br/>
        <w:t>from glob import glob</w:t>
        <w:br/>
        <w:t>from rasterio.enums import Resampling</w:t>
        <w:br/>
        <w:br/>
        <w:t>def get_band(path, crop):</w:t>
        <w:br/>
        <w:t xml:space="preserve">    return int(path.split('_'+crop)[0].split('_')[-1])</w:t>
        <w:br/>
        <w:br/>
        <w:t>def main(options):</w:t>
        <w:br/>
        <w:t xml:space="preserve">    </w:t>
        <w:br/>
        <w:t xml:space="preserve">    main_output_folder = options['path'] + '_' + options['resampling']</w:t>
        <w:br/>
        <w:t xml:space="preserve">    all_tiles = glob(os.path.join(options['path'],'Scene_*'))</w:t>
        <w:br/>
        <w:t xml:space="preserve">    if options['resampling'] == 'nearest':</w:t>
        <w:br/>
        <w:t xml:space="preserve">        resampling_method = Resampling.nearest</w:t>
        <w:br/>
        <w:t xml:space="preserve">    elif options['resampling'] == 'bilinear':</w:t>
        <w:br/>
        <w:t xml:space="preserve">        resampling_method = Resampling.bilinear</w:t>
        <w:br/>
        <w:t xml:space="preserve">    else:</w:t>
        <w:br/>
        <w:t xml:space="preserve">        raise</w:t>
        <w:br/>
        <w:br/>
        <w:t xml:space="preserve">    # Copy split folder</w:t>
        <w:br/>
        <w:t xml:space="preserve">    split_output_folder = os.path.join(main_output_folder, 'splits')</w:t>
        <w:br/>
        <w:t xml:space="preserve">    os.makedirs(split_output_folder, exist_ok=True)</w:t>
        <w:br/>
        <w:t xml:space="preserve">    </w:t>
        <w:br/>
        <w:t xml:space="preserve">    split_files = glob(os.path.join(options['path'],'splits','*'))</w:t>
        <w:br/>
        <w:t xml:space="preserve">    for f in split_files:</w:t>
        <w:br/>
        <w:t xml:space="preserve">        new_split_file = os.path.join(split_output_folder, os.path.basename(f))</w:t>
        <w:br/>
        <w:t xml:space="preserve">        shutil.copy(f, new_split_file)</w:t>
        <w:br/>
        <w:br/>
        <w:t xml:space="preserve">    for tile in tqdm(all_tiles):</w:t>
        <w:br/>
        <w:t xml:space="preserve">        </w:t>
        <w:br/>
        <w:t xml:space="preserve">        # Create the output folder</w:t>
        <w:br/>
        <w:t xml:space="preserve">        current_output_folder = os.path.join(main_output_folder, os.path.basename(tile))</w:t>
        <w:br/>
        <w:t xml:space="preserve">        os.makedirs(current_output_folder, exist_ok=True)</w:t>
        <w:br/>
        <w:t xml:space="preserve">        </w:t>
        <w:br/>
        <w:t xml:space="preserve">        # Copy gt files</w:t>
        <w:br/>
        <w:t xml:space="preserve">        gt_files = glob(os.path.join(tile, '10', '*_cl_*')) + glob(os.path.join(tile, '10', '*_conf_*')) + glob(os.path.join(tile, '10', '*_rep_*'))</w:t>
        <w:br/>
        <w:t xml:space="preserve">        for f in gt_files:</w:t>
        <w:br/>
        <w:t xml:space="preserve">            new_gt_file = os.path.join(current_output_folder, os.path.basename(f))</w:t>
        <w:br/>
        <w:t xml:space="preserve">            shutil.copy(f, new_gt_file)</w:t>
        <w:br/>
        <w:t xml:space="preserve">        </w:t>
        <w:br/>
        <w:t xml:space="preserve">        # Get the number of different crops for the specific tile</w:t>
        <w:br/>
        <w:t xml:space="preserve">        splits = [f.split('_cl_')[-1] for f in glob(os.path.join(tile, '10', '*_cl_*'))]</w:t>
        <w:br/>
        <w:t xml:space="preserve">        </w:t>
        <w:br/>
        <w:t xml:space="preserve">        for crop in splits:</w:t>
        <w:br/>
        <w:t xml:space="preserve">            </w:t>
        <w:br/>
        <w:t xml:space="preserve">            # Get the bands for the specific crop </w:t>
        <w:br/>
        <w:t xml:space="preserve">            all_bands = glob(os.path.join(tile, '*', '*L2R_rhorc*_'+crop))</w:t>
        <w:br/>
        <w:t xml:space="preserve">            all_bands = sorted(all_bands, key=lambda patch: get_band(patch, crop))</w:t>
        <w:br/>
        <w:t xml:space="preserve">            </w:t>
        <w:br/>
        <w:t xml:space="preserve">            ################################</w:t>
        <w:br/>
        <w:t xml:space="preserve">            # Stack and Upsample the bands #</w:t>
        <w:br/>
        <w:t xml:space="preserve">            ################################</w:t>
        <w:br/>
        <w:t xml:space="preserve">            </w:t>
        <w:br/>
        <w:t xml:space="preserve">            # Get metadata from the second 10m band</w:t>
        <w:br/>
        <w:t xml:space="preserve">            with rasterio.open(all_bands[1], mode ='r') as src:</w:t>
        <w:br/>
        <w:t xml:space="preserve">                tags = src.tags().copy()</w:t>
        <w:br/>
        <w:t xml:space="preserve">                meta = src.meta</w:t>
        <w:br/>
        <w:t xml:space="preserve">                image = src.read(1)</w:t>
        <w:br/>
        <w:t xml:space="preserve">                shape = image.shape</w:t>
        <w:br/>
        <w:t xml:space="preserve">                dtype = image.dtype</w:t>
        <w:br/>
        <w:t xml:space="preserve">    </w:t>
        <w:br/>
        <w:t xml:space="preserve">            # Update meta to reflect the number of layers</w:t>
        <w:br/>
        <w:t xml:space="preserve">            meta.update(count = len(all_bands))</w:t>
        <w:br/>
        <w:t xml:space="preserve">    </w:t>
        <w:br/>
        <w:t xml:space="preserve">            # Construct the filename</w:t>
        <w:br/>
        <w:t xml:space="preserve">            output_file = os.path.basename(all_bands[1]).replace(str(get_band(all_bands[1], crop))+'_', '')</w:t>
        <w:br/>
        <w:t xml:space="preserve">            output_file = os.path.join(current_output_folder, output_file)</w:t>
        <w:br/>
        <w:t xml:space="preserve">    </w:t>
        <w:br/>
        <w:t xml:space="preserve">            # Write it to stack</w:t>
        <w:br/>
        <w:t xml:space="preserve">            with rasterio.open(output_file, 'w', driver='GTiff',</w:t>
        <w:br/>
        <w:t xml:space="preserve">                                                height=shape[-2],</w:t>
        <w:br/>
        <w:t xml:space="preserve">                                                width=shape[-1],</w:t>
        <w:br/>
        <w:t xml:space="preserve">                                                count=len(all_bands),</w:t>
        <w:br/>
        <w:t xml:space="preserve">                                                dtype=dtype,</w:t>
        <w:br/>
        <w:t xml:space="preserve">                                                crs='+proj=latlong') as dst: # non-georeferenced (just to be recognised from gis)</w:t>
        <w:br/>
        <w:t xml:space="preserve">                </w:t>
        <w:br/>
        <w:t xml:space="preserve">                for c, band in enumerate(all_bands, 1):</w:t>
        <w:br/>
        <w:t xml:space="preserve">                    upscale_factor = int(os.path.basename(os.path.dirname(band)))//10</w:t>
        <w:br/>
        <w:t xml:space="preserve">    </w:t>
        <w:br/>
        <w:t xml:space="preserve">                    with rasterio.open(band, mode ='r') as src:</w:t>
        <w:br/>
        <w:t xml:space="preserve">                        dst.write_band(c, src.read(1,</w:t>
        <w:br/>
        <w:t xml:space="preserve">                                                        out_shape=(</w:t>
        <w:br/>
        <w:t xml:space="preserve">                                                            int(src.height * upscale_factor),</w:t>
        <w:br/>
        <w:t xml:space="preserve">                                                            int(src.width * upscale_factor)</w:t>
        <w:br/>
        <w:t xml:space="preserve">                                                        ),</w:t>
        <w:br/>
        <w:t xml:space="preserve">                                                        resampling=resampling_method</w:t>
        <w:br/>
        <w:t xml:space="preserve">                                                      ).astype(dtype).copy()</w:t>
        <w:br/>
        <w:t xml:space="preserve">                                      )</w:t>
        <w:br/>
        <w:t xml:space="preserve">                dst.update_tags(**tags)    </w:t>
        <w:br/>
        <w:br/>
        <w:t>if __name__ == "__main__":</w:t>
        <w:br/>
        <w:br/>
        <w:t xml:space="preserve">    parser = argparse.ArgumentParser()</w:t>
        <w:br/>
        <w:br/>
        <w:t xml:space="preserve">    # Options</w:t>
        <w:br/>
        <w:t xml:space="preserve">    parser.add_argument('--path', help='Path to dataset')</w:t>
        <w:br/>
        <w:t xml:space="preserve">    parser.add_argument('--resampling', default='nearest', type=str, help='Type of resampling before stacking (nearest or bilinear)')</w:t>
        <w:br/>
        <w:t xml:space="preserve">    </w:t>
        <w:br/>
        <w:t xml:space="preserve">    args = parser.parse_args()</w:t>
        <w:br/>
        <w:t xml:space="preserve">    options = vars(args)  # convert to ordinary dict</w:t>
        <w:br/>
        <w:t xml:space="preserve">    </w:t>
        <w:br/>
        <w:t xml:space="preserve">    main(options)</w:t>
        <w:br/>
      </w:r>
    </w:p>
    <w:p>
      <w:r>
        <w:br w:type="page"/>
      </w:r>
    </w:p>
    <w:p>
      <w:pPr>
        <w:pStyle w:val="Heading2"/>
      </w:pPr>
      <w:r>
        <w:t>File: mados-master\utils\test_time_aug.py</w:t>
      </w:r>
    </w:p>
    <w:p>
      <w:r>
        <w:t>Language: Python</w:t>
      </w:r>
    </w:p>
    <w:p>
      <w:pPr>
        <w:pStyle w:val="NoSpacing"/>
      </w:pPr>
      <w:r>
        <w:rPr>
          <w:rFonts w:ascii="Courier New" w:hAnsi="Courier New"/>
          <w:sz w:val="18"/>
        </w:rPr>
        <w:t># -*- coding: utf-8 -*-</w:t>
        <w:br/>
        <w:t>'''</w:t>
        <w:br/>
        <w:t>Author: Ioannis Kakogeorgiou</w:t>
        <w:br/>
        <w:t>Email: gkakogeorgiou@gmail.com</w:t>
        <w:br/>
        <w:t>Python Version: 3.7.10</w:t>
        <w:br/>
        <w:t>Description: test_time_aug.py includes the test-time eight augmentations</w:t>
        <w:br/>
        <w:t xml:space="preserve">                              with random rotations and horizontal flips.</w:t>
        <w:br/>
        <w:t>'''</w:t>
        <w:br/>
        <w:br/>
        <w:br/>
        <w:t>import torch</w:t>
        <w:br/>
        <w:t>from torchvision.transforms.functional import hflip</w:t>
        <w:br/>
        <w:br/>
        <w:t>def TTA(img, reverse_aggregation = False):</w:t>
        <w:br/>
        <w:t xml:space="preserve">    im_list = []</w:t>
        <w:br/>
        <w:t xml:space="preserve">    </w:t>
        <w:br/>
        <w:t xml:space="preserve">    if not reverse_aggregation:</w:t>
        <w:br/>
        <w:t xml:space="preserve">        for k in [0,1,2,3]:</w:t>
        <w:br/>
        <w:t xml:space="preserve">            im = torch.rot90(img, k=k, dims=[-2, -1])</w:t>
        <w:br/>
        <w:t xml:space="preserve">            im_list.append(im)</w:t>
        <w:br/>
        <w:t xml:space="preserve">            </w:t>
        <w:br/>
        <w:t xml:space="preserve">            im = hflip(im)</w:t>
        <w:br/>
        <w:t xml:space="preserve">            im_list.append(im)</w:t>
        <w:br/>
        <w:t xml:space="preserve">            </w:t>
        <w:br/>
        <w:t xml:space="preserve">        img = torch.cat(im_list)</w:t>
        <w:br/>
        <w:t xml:space="preserve">        </w:t>
        <w:br/>
        <w:t xml:space="preserve">    else:</w:t>
        <w:br/>
        <w:br/>
        <w:t xml:space="preserve">        for k in [3,2,1,0]:</w:t>
        <w:br/>
        <w:t xml:space="preserve">            im = hflip(img[k*2 + 1,:,:])</w:t>
        <w:br/>
        <w:t xml:space="preserve">            im = torch.rot90(im, k=-k, dims=[-2, -1])</w:t>
        <w:br/>
        <w:t xml:space="preserve">            im_list.append(im)</w:t>
        <w:br/>
        <w:t xml:space="preserve">            </w:t>
        <w:br/>
        <w:t xml:space="preserve">            im = torch.rot90(img[k*2,:,:], k=-k, dims=[-2, -1])</w:t>
        <w:br/>
        <w:t xml:space="preserve">            im_list.append(im)</w:t>
        <w:br/>
        <w:br/>
        <w:t xml:space="preserve">        img = torch.stack(im_list)</w:t>
        <w:br/>
        <w:t xml:space="preserve">        </w:t>
        <w:br/>
        <w:t xml:space="preserve">        img = torch.mode(img, dim=0, keepdim=True)[0]</w:t>
        <w:br/>
        <w:t xml:space="preserve">    </w:t>
        <w:br/>
        <w:t xml:space="preserve">    return img</w:t>
      </w:r>
    </w:p>
    <w:p>
      <w:r>
        <w:br w:type="page"/>
      </w:r>
    </w:p>
    <w:p>
      <w:pPr>
        <w:pStyle w:val="Heading2"/>
      </w:pPr>
      <w:r>
        <w:t>File: mados-master\utils\vscp.py</w:t>
      </w:r>
    </w:p>
    <w:p>
      <w:r>
        <w:t>Language: Python</w:t>
      </w:r>
    </w:p>
    <w:p>
      <w:pPr>
        <w:pStyle w:val="NoSpacing"/>
      </w:pPr>
      <w:r>
        <w:rPr>
          <w:rFonts w:ascii="Courier New" w:hAnsi="Courier New"/>
          <w:sz w:val="18"/>
        </w:rPr>
        <w:t># -*- coding: utf-8 -*-</w:t>
        <w:br/>
        <w:t>'''</w:t>
        <w:br/>
        <w:t>Author: Ioannis Kakogeorgiou</w:t>
        <w:br/>
        <w:t>Email: gkakogeorgiou@gmail.com</w:t>
        <w:br/>
        <w:t>Python Version: 3.7.10</w:t>
        <w:br/>
        <w:t>Description: vscp.py includes the very simple copy-paste</w:t>
        <w:br/>
        <w:tab/>
        <w:tab/>
        <w:tab/>
        <w:tab/>
        <w:tab/>
        <w:t xml:space="preserve"> augmentation strategy.</w:t>
        <w:br/>
        <w:t>'''</w:t>
        <w:br/>
        <w:br/>
        <w:t>import numpy as np</w:t>
        <w:br/>
        <w:br/>
        <w:t>def VSCP(image, target):</w:t>
        <w:br/>
        <w:t xml:space="preserve">    </w:t>
        <w:br/>
        <w:t xml:space="preserve">    n_augmented = image.shape[0]//2</w:t>
        <w:br/>
        <w:t xml:space="preserve">    </w:t>
        <w:br/>
        <w:t xml:space="preserve">    image_temp = image[:n_augmented*2,:,:,:].copy()</w:t>
        <w:br/>
        <w:t xml:space="preserve">    target_temp = target[:n_augmented*2,:,:].copy()</w:t>
        <w:br/>
        <w:t xml:space="preserve">    </w:t>
        <w:br/>
        <w:t xml:space="preserve">    image_augmented = []</w:t>
        <w:br/>
        <w:t xml:space="preserve">    target_augmented = []</w:t>
        <w:br/>
        <w:t xml:space="preserve">    for i in range(n_augmented):</w:t>
        <w:br/>
        <w:br/>
        <w:t xml:space="preserve">        image_temp[i,:,target_temp[i+n_augmented,:,:]!=-1] = image_temp[i+n_augmented,:,target_temp[i+n_augmented,:,:]!=-1]</w:t>
        <w:br/>
        <w:t xml:space="preserve">        image_augmented.append(image_temp[i,:,:].copy())</w:t>
        <w:br/>
        <w:t xml:space="preserve">        </w:t>
        <w:br/>
        <w:t xml:space="preserve">        target_temp[i,target_temp[i+n_augmented,:,:]!=-1] = target_temp[i+n_augmented,target_temp[i+n_augmented,:,:]!=-1]</w:t>
        <w:br/>
        <w:t xml:space="preserve">        target_augmented.append(target_temp[i,:,:].copy())</w:t>
        <w:br/>
        <w:t xml:space="preserve">    </w:t>
        <w:br/>
        <w:t xml:space="preserve">    image_augmented = np.stack(image_augmented)</w:t>
        <w:br/>
        <w:t xml:space="preserve">    target_augmented = np.stack(target_augmented)</w:t>
        <w:br/>
        <w:t xml:space="preserve">    </w:t>
        <w:br/>
        <w:t xml:space="preserve">    return image_augmented, target_augmented</w:t>
      </w:r>
    </w:p>
    <w:p>
      <w:r>
        <w:br w:type="page"/>
      </w:r>
    </w:p>
    <w:p>
      <w:pPr>
        <w:pStyle w:val="Heading2"/>
      </w:pPr>
      <w:r>
        <w:t>File: static\index.html</w:t>
      </w:r>
    </w:p>
    <w:p>
      <w:r>
        <w:t>Language: HTML</w:t>
      </w:r>
    </w:p>
    <w:p>
      <w:pPr>
        <w:pStyle w:val="NoSpacing"/>
      </w:pPr>
      <w:r>
        <w:rPr>
          <w:rFonts w:ascii="Courier New" w:hAnsi="Courier New"/>
          <w:sz w:val="18"/>
        </w:rPr>
        <w:t>&lt;!DOCTYPE html&gt;</w:t>
        <w:br/>
        <w:t>&lt;html lang="id"&gt;</w:t>
        <w:br/>
        <w:t>&lt;head&gt;</w:t>
        <w:br/>
        <w:t xml:space="preserve">    &lt;meta charset="UTF-8"&gt;</w:t>
        <w:br/>
        <w:t xml:space="preserve">    &lt;meta name="viewport" content="width=device-width, initial-scale=1.0"&gt;</w:t>
        <w:br/>
        <w:t xml:space="preserve">    &lt;title&gt;SAR Image Segmentation WebGIS&lt;/title&gt;</w:t>
        <w:br/>
        <w:t xml:space="preserve">    </w:t>
        <w:br/>
        <w:t xml:space="preserve">    &lt;!-- Leaflet CSS --&gt;</w:t>
        <w:br/>
        <w:t xml:space="preserve">    &lt;link rel="stylesheet" href="https://unpkg.com/leaflet@1.9.4/dist/leaflet.css" /&gt;</w:t>
        <w:br/>
        <w:t xml:space="preserve">    </w:t>
        <w:br/>
        <w:t xml:space="preserve">    &lt;!-- Custom CSS --&gt;</w:t>
        <w:br/>
        <w:t xml:space="preserve">    &lt;link rel="stylesheet" href="/static/css/style.css" /&gt;</w:t>
        <w:br/>
        <w:t xml:space="preserve">    </w:t>
        <w:br/>
        <w:t xml:space="preserve">    &lt;style&gt;</w:t>
        <w:br/>
        <w:t xml:space="preserve">        /* Add styles for separated sections */</w:t>
        <w:br/>
        <w:t xml:space="preserve">        .processing-section {</w:t>
        <w:br/>
        <w:t xml:space="preserve">            background: #f8f9fa;</w:t>
        <w:br/>
        <w:t xml:space="preserve">            border: 1px solid #dee2e6;</w:t>
        <w:br/>
        <w:t xml:space="preserve">            border-radius: 8px;</w:t>
        <w:br/>
        <w:t xml:space="preserve">            padding: 20px;</w:t>
        <w:br/>
        <w:t xml:space="preserve">            margin-bottom: 20px;</w:t>
        <w:br/>
        <w:t xml:space="preserve">        }</w:t>
        <w:br/>
        <w:t xml:space="preserve">        </w:t>
        <w:br/>
        <w:t xml:space="preserve">        .section-header {</w:t>
        <w:br/>
        <w:t xml:space="preserve">            display: flex;</w:t>
        <w:br/>
        <w:t xml:space="preserve">            align-items: center;</w:t>
        <w:br/>
        <w:t xml:space="preserve">            margin-bottom: 15px;</w:t>
        <w:br/>
        <w:t xml:space="preserve">        }</w:t>
        <w:br/>
        <w:t xml:space="preserve">        </w:t>
        <w:br/>
        <w:t xml:space="preserve">        .section-header h3 {</w:t>
        <w:br/>
        <w:t xml:space="preserve">            margin: 0;</w:t>
        <w:br/>
        <w:t xml:space="preserve">            margin-right: 15px;</w:t>
        <w:br/>
        <w:t xml:space="preserve">        }</w:t>
        <w:br/>
        <w:t xml:space="preserve">        </w:t>
        <w:br/>
        <w:t xml:space="preserve">        .section-badge {</w:t>
        <w:br/>
        <w:t xml:space="preserve">            background: #007bff;</w:t>
        <w:br/>
        <w:t xml:space="preserve">            color: white;</w:t>
        <w:br/>
        <w:t xml:space="preserve">            padding: 4px 12px;</w:t>
        <w:br/>
        <w:t xml:space="preserve">            border-radius: 20px;</w:t>
        <w:br/>
        <w:t xml:space="preserve">            font-size: 12px;</w:t>
        <w:br/>
        <w:t xml:space="preserve">            font-weight: bold;</w:t>
        <w:br/>
        <w:t xml:space="preserve">        }</w:t>
        <w:br/>
        <w:t xml:space="preserve">        </w:t>
        <w:br/>
        <w:t xml:space="preserve">        .sar-section .section-badge {</w:t>
        <w:br/>
        <w:t xml:space="preserve">            background: #28a745;</w:t>
        <w:br/>
        <w:t xml:space="preserve">        }</w:t>
        <w:br/>
        <w:t xml:space="preserve">        </w:t>
        <w:br/>
        <w:t xml:space="preserve">        .optic-section .section-badge {</w:t>
        <w:br/>
        <w:t xml:space="preserve">            background: #fd7e14;</w:t>
        <w:br/>
        <w:t xml:space="preserve">        }</w:t>
        <w:br/>
        <w:t xml:space="preserve">        </w:t>
        <w:br/>
        <w:t xml:space="preserve">        .info-box {</w:t>
        <w:br/>
        <w:t xml:space="preserve">            background: #e7f3ff;</w:t>
        <w:br/>
        <w:t xml:space="preserve">            border-left: 4px solid #007bff;</w:t>
        <w:br/>
        <w:t xml:space="preserve">            padding: 12px;</w:t>
        <w:br/>
        <w:t xml:space="preserve">            margin: 10px 0;</w:t>
        <w:br/>
        <w:t xml:space="preserve">            border-radius: 4px;</w:t>
        <w:br/>
        <w:t xml:space="preserve">        }</w:t>
        <w:br/>
        <w:t xml:space="preserve">        </w:t>
        <w:br/>
        <w:t xml:space="preserve">        .sar-section .info-box {</w:t>
        <w:br/>
        <w:t xml:space="preserve">            background: #d4edda;</w:t>
        <w:br/>
        <w:t xml:space="preserve">            border-left-color: #28a745;</w:t>
        <w:br/>
        <w:t xml:space="preserve">        }</w:t>
        <w:br/>
        <w:t xml:space="preserve">        </w:t>
        <w:br/>
        <w:t xml:space="preserve">        .optic-section .info-box {</w:t>
        <w:br/>
        <w:t xml:space="preserve">            background: #fff3cd;</w:t>
        <w:br/>
        <w:t xml:space="preserve">            border-left-color: #fd7e14;</w:t>
        <w:br/>
        <w:t xml:space="preserve">        }</w:t>
        <w:br/>
        <w:t xml:space="preserve">        </w:t>
        <w:br/>
        <w:t xml:space="preserve">        /* Styling untuk split view */</w:t>
        <w:br/>
        <w:t xml:space="preserve">        .split-view {</w:t>
        <w:br/>
        <w:t xml:space="preserve">            display: flex !important;</w:t>
        <w:br/>
        <w:t xml:space="preserve">            gap: 10px;</w:t>
        <w:br/>
        <w:t xml:space="preserve">        }</w:t>
        <w:br/>
        <w:br/>
        <w:t xml:space="preserve">        .split-map {</w:t>
        <w:br/>
        <w:t xml:space="preserve">            flex: 1;</w:t>
        <w:br/>
        <w:t xml:space="preserve">            height: 500px;</w:t>
        <w:br/>
        <w:t xml:space="preserve">            border-radius: 8px;</w:t>
        <w:br/>
        <w:t xml:space="preserve">            overflow: hidden;</w:t>
        <w:br/>
        <w:t xml:space="preserve">        }</w:t>
        <w:br/>
        <w:br/>
        <w:t xml:space="preserve">        #map2 {</w:t>
        <w:br/>
        <w:t xml:space="preserve">            display: none;</w:t>
        <w:br/>
        <w:t xml:space="preserve">        }</w:t>
        <w:br/>
        <w:br/>
        <w:t xml:space="preserve">        /* Layer control styling */</w:t>
        <w:br/>
        <w:t xml:space="preserve">        /* .layer-control {</w:t>
        <w:br/>
        <w:t xml:space="preserve">            position: absolute;</w:t>
        <w:br/>
        <w:t xml:space="preserve">            top: 10px;</w:t>
        <w:br/>
        <w:t xml:space="preserve">            right: 10px;</w:t>
        <w:br/>
        <w:t xml:space="preserve">            background: white;</w:t>
        <w:br/>
        <w:t xml:space="preserve">            padding: 10px;</w:t>
        <w:br/>
        <w:t xml:space="preserve">            border-radius: 5px;</w:t>
        <w:br/>
        <w:t xml:space="preserve">            box-shadow: 0 2px 5px rgba(0,0,0,0.2);</w:t>
        <w:br/>
        <w:t xml:space="preserve">            z-index: 1000;</w:t>
        <w:br/>
        <w:t xml:space="preserve">            max-width: 250px;</w:t>
        <w:br/>
        <w:t xml:space="preserve">        } */</w:t>
        <w:br/>
        <w:br/>
        <w:t xml:space="preserve">        .control-group {</w:t>
        <w:br/>
        <w:t xml:space="preserve">            margin-bottom: 10px;</w:t>
        <w:br/>
        <w:t xml:space="preserve">        }</w:t>
        <w:br/>
        <w:br/>
        <w:t xml:space="preserve">        .control-group h4 {</w:t>
        <w:br/>
        <w:t xml:space="preserve">            margin: 0 0 10px 0;</w:t>
        <w:br/>
        <w:t xml:space="preserve">            font-size: 14px;</w:t>
        <w:br/>
        <w:t xml:space="preserve">            color: #333;</w:t>
        <w:br/>
        <w:t xml:space="preserve">        }</w:t>
        <w:br/>
        <w:br/>
        <w:t xml:space="preserve">        .layer-buttons {</w:t>
        <w:br/>
        <w:t xml:space="preserve">            display: flex;</w:t>
        <w:br/>
        <w:t xml:space="preserve">            flex-direction: column;</w:t>
        <w:br/>
        <w:t xml:space="preserve">            gap: 5px;</w:t>
        <w:br/>
        <w:t xml:space="preserve">        }</w:t>
        <w:br/>
        <w:br/>
        <w:t xml:space="preserve">        .layer-buttons .btn {</w:t>
        <w:br/>
        <w:t xml:space="preserve">            width: 100%;</w:t>
        <w:br/>
        <w:t xml:space="preserve">            padding: 6px 12px;</w:t>
        <w:br/>
        <w:t xml:space="preserve">            font-size: 13px;</w:t>
        <w:br/>
        <w:t xml:space="preserve">            text-align: left;</w:t>
        <w:br/>
        <w:t xml:space="preserve">        }</w:t>
        <w:br/>
        <w:br/>
        <w:t xml:space="preserve">        .opacity-control {</w:t>
        <w:br/>
        <w:t xml:space="preserve">            margin-top: 10px;</w:t>
        <w:br/>
        <w:t xml:space="preserve">            padding: 8px;</w:t>
        <w:br/>
        <w:t xml:space="preserve">            background: #f5f5f5;</w:t>
        <w:br/>
        <w:t xml:space="preserve">            border-radius: 4px;</w:t>
        <w:br/>
        <w:t xml:space="preserve">        }</w:t>
        <w:br/>
        <w:br/>
        <w:t xml:space="preserve">        .opacity-control label {</w:t>
        <w:br/>
        <w:t xml:space="preserve">            display: block;</w:t>
        <w:br/>
        <w:t xml:space="preserve">            font-size: 12px;</w:t>
        <w:br/>
        <w:t xml:space="preserve">            margin-bottom: 3px;</w:t>
        <w:br/>
        <w:t xml:space="preserve">            color: #666;</w:t>
        <w:br/>
        <w:t xml:space="preserve">        }</w:t>
        <w:br/>
        <w:br/>
        <w:t xml:space="preserve">        .opacity-control input[type="range"] {</w:t>
        <w:br/>
        <w:t xml:space="preserve">            width: 100%;</w:t>
        <w:br/>
        <w:t xml:space="preserve">            margin: 5px 0 10px;</w:t>
        <w:br/>
        <w:t xml:space="preserve">        }</w:t>
        <w:br/>
        <w:br/>
        <w:t xml:space="preserve">        /* Results container styling */</w:t>
        <w:br/>
        <w:t xml:space="preserve">        .results-row {</w:t>
        <w:br/>
        <w:t xml:space="preserve">            display: flex;</w:t>
        <w:br/>
        <w:t xml:space="preserve">            gap: 20px;</w:t>
        <w:br/>
        <w:t xml:space="preserve">            margin-top: 20px;</w:t>
        <w:br/>
        <w:t xml:space="preserve">        }</w:t>
        <w:br/>
        <w:br/>
        <w:t xml:space="preserve">        .result-column {</w:t>
        <w:br/>
        <w:t xml:space="preserve">            flex: 1;</w:t>
        <w:br/>
        <w:t xml:space="preserve">        }</w:t>
        <w:br/>
        <w:br/>
        <w:t xml:space="preserve">        .result-section {</w:t>
        <w:br/>
        <w:t xml:space="preserve">            background: white;</w:t>
        <w:br/>
        <w:t xml:space="preserve">            border-radius: 8px;</w:t>
        <w:br/>
        <w:t xml:space="preserve">            padding: 15px;</w:t>
        <w:br/>
        <w:t xml:space="preserve">            margin-bottom: 15px;</w:t>
        <w:br/>
        <w:t xml:space="preserve">            box-shadow: 0 2px 4px rgba(0,0,0,0.1);</w:t>
        <w:br/>
        <w:t xml:space="preserve">        }</w:t>
        <w:br/>
        <w:br/>
        <w:t xml:space="preserve">        .sar-results .result-section {</w:t>
        <w:br/>
        <w:t xml:space="preserve">            border-left: 4px solid #28a745;</w:t>
        <w:br/>
        <w:t xml:space="preserve">        }</w:t>
        <w:br/>
        <w:br/>
        <w:t xml:space="preserve">        .mados-results .result-section {</w:t>
        <w:br/>
        <w:t xml:space="preserve">            border-left: 4px solid #fd7e14;</w:t>
        <w:br/>
        <w:t xml:space="preserve">        }</w:t>
        <w:br/>
        <w:br/>
        <w:t xml:space="preserve">        /* Responsif untuk layar kecil */</w:t>
        <w:br/>
        <w:t xml:space="preserve">        @media (max-width: 768px) {</w:t>
        <w:br/>
        <w:t xml:space="preserve">            .results-row {</w:t>
        <w:br/>
        <w:t xml:space="preserve">                flex-direction: column;</w:t>
        <w:br/>
        <w:t xml:space="preserve">            }</w:t>
        <w:br/>
        <w:t xml:space="preserve">            </w:t>
        <w:br/>
        <w:t xml:space="preserve">            /* .layer-control {</w:t>
        <w:br/>
        <w:t xml:space="preserve">                width: calc(100% - 20px);</w:t>
        <w:br/>
        <w:t xml:space="preserve">                max-width: 300px;</w:t>
        <w:br/>
        <w:t xml:space="preserve">                top: auto;</w:t>
        <w:br/>
        <w:t xml:space="preserve">                bottom: 10px;</w:t>
        <w:br/>
        <w:t xml:space="preserve">                right: 10px;</w:t>
        <w:br/>
        <w:t xml:space="preserve">            } */</w:t>
        <w:br/>
        <w:t xml:space="preserve">        }</w:t>
        <w:br/>
        <w:br/>
        <w:t xml:space="preserve">        .btn {</w:t>
        <w:br/>
        <w:t xml:space="preserve">            padding: 8px 15px;</w:t>
        <w:br/>
        <w:t xml:space="preserve">            margin: 5px;</w:t>
        <w:br/>
        <w:t xml:space="preserve">            border: none;</w:t>
        <w:br/>
        <w:t xml:space="preserve">            border-radius: 4px;</w:t>
        <w:br/>
        <w:t xml:space="preserve">            cursor: pointer;</w:t>
        <w:br/>
        <w:t xml:space="preserve">            font-weight: bold;</w:t>
        <w:br/>
        <w:t xml:space="preserve">        }</w:t>
        <w:br/>
        <w:br/>
        <w:t xml:space="preserve">        .btn-primary {</w:t>
        <w:br/>
        <w:t xml:space="preserve">            background-color: #007bff;</w:t>
        <w:br/>
        <w:t xml:space="preserve">            color: white;</w:t>
        <w:br/>
        <w:t xml:space="preserve">        }</w:t>
        <w:br/>
        <w:br/>
        <w:t xml:space="preserve">        .btn-primary:hover {</w:t>
        <w:br/>
        <w:t xml:space="preserve">            background-color: #0056b3;</w:t>
        <w:br/>
        <w:t xml:space="preserve">        }</w:t>
        <w:br/>
        <w:br/>
        <w:t xml:space="preserve">        .btn-primary.active {</w:t>
        <w:br/>
        <w:t xml:space="preserve">            background-color: #004085;</w:t>
        <w:br/>
        <w:t xml:space="preserve">        }</w:t>
        <w:br/>
        <w:br/>
        <w:t xml:space="preserve">        .btn-success {</w:t>
        <w:br/>
        <w:t xml:space="preserve">            background-color: #28a745;</w:t>
        <w:br/>
        <w:t xml:space="preserve">            color: white;</w:t>
        <w:br/>
        <w:t xml:space="preserve">        }</w:t>
        <w:br/>
        <w:br/>
        <w:t xml:space="preserve">        .btn-warning {</w:t>
        <w:br/>
        <w:t xml:space="preserve">            background-color: #fd7e14;</w:t>
        <w:br/>
        <w:t xml:space="preserve">            color: white;</w:t>
        <w:br/>
        <w:t xml:space="preserve">        }</w:t>
        <w:br/>
        <w:br/>
        <w:t xml:space="preserve">        /* Container dan hasil */</w:t>
        <w:br/>
        <w:t xml:space="preserve">        .container {</w:t>
        <w:br/>
        <w:t xml:space="preserve">            max-width: 1200px;</w:t>
        <w:br/>
        <w:t xml:space="preserve">            margin: 0 auto;</w:t>
        <w:br/>
        <w:t xml:space="preserve">            padding: 20px;</w:t>
        <w:br/>
        <w:t xml:space="preserve">        }</w:t>
        <w:br/>
        <w:br/>
        <w:t xml:space="preserve">        #map {</w:t>
        <w:br/>
        <w:t xml:space="preserve">            height: 600px;</w:t>
        <w:br/>
        <w:t xml:space="preserve">            margin: 0px 0;</w:t>
        <w:br/>
        <w:t xml:space="preserve">            border-radius: 8px;</w:t>
        <w:br/>
        <w:t xml:space="preserve">            overflow: hidden;</w:t>
        <w:br/>
        <w:t xml:space="preserve">        }</w:t>
        <w:br/>
        <w:br/>
        <w:t xml:space="preserve">        /* Tambahkan border debug pada .layer-control-panel */</w:t>
        <w:br/>
        <w:t xml:space="preserve">        .layer-control-panel { border: 2px solid red !important; }</w:t>
        <w:br/>
        <w:t xml:space="preserve">    &lt;/style&gt;</w:t>
        <w:br/>
        <w:t>&lt;/head&gt;</w:t>
        <w:br/>
        <w:t>&lt;body&gt;</w:t>
        <w:br/>
        <w:t xml:space="preserve">    &lt;!-- Spline 3D Holographic Earth Hero --&gt;</w:t>
        <w:br/>
        <w:t xml:space="preserve">    &lt;div class="spline-hero" style="width:100%;max-width:100vw;height:350px;overflow:hidden;display:flex;justify-content:center;align-items:center;background:#0a0a1a;"&gt;</w:t>
        <w:br/>
        <w:t xml:space="preserve">      &lt;iframe src="https://my.spline.design/holographicearthwithdynamiclines-PH8AWbxyhYDS8k9xA4Bjs4ZH/" frameborder="0" width="100%" height="350px" style="border:none;display:block;"&gt;&lt;/iframe&gt;</w:t>
        <w:br/>
        <w:t xml:space="preserve">    &lt;/div&gt;</w:t>
        <w:br/>
        <w:br/>
        <w:t xml:space="preserve">    &lt;div class="container"&gt;</w:t>
        <w:br/>
        <w:t xml:space="preserve">        &lt;div class="header"&gt;</w:t>
        <w:br/>
        <w:t xml:space="preserve">            &lt;img src="/static/images/logo.png" alt="Logo" class="logo"&gt;</w:t>
        <w:br/>
        <w:t xml:space="preserve">            &lt;h2&gt;OIL SPILL NEAR-REAL TIME DETECTION WEBGIS&lt;/h2&gt;</w:t>
        <w:br/>
        <w:t xml:space="preserve">        &lt;/div&gt;</w:t>
        <w:br/>
        <w:br/>
        <w:t xml:space="preserve">        &lt;!-- SAR Image Processing Section --&gt;</w:t>
        <w:br/>
        <w:t xml:space="preserve">        &lt;div class="processing-section sar-section"&gt;</w:t>
        <w:br/>
        <w:t xml:space="preserve">            &lt;div class="section-header"&gt;</w:t>
        <w:br/>
        <w:t xml:space="preserve">                &lt;h3 style="color:#1a1a40;font-weight:800;"&gt;SAR Image Processing&lt;/h3&gt;</w:t>
        <w:br/>
        <w:t xml:space="preserve">                &lt;span class="section-badge"&gt;U-Net Model&lt;/span&gt;</w:t>
        <w:br/>
        <w:t xml:space="preserve">            &lt;/div&gt;</w:t>
        <w:br/>
        <w:t xml:space="preserve">            </w:t>
        <w:br/>
        <w:t xml:space="preserve">            &lt;div class="info-box"&gt;</w:t>
        <w:br/>
        <w:t xml:space="preserve">                &lt;strong style="color:#1a1a40;"&gt;SAR (Synthetic Aperture Radar) Processing:&lt;/strong&gt;&lt;br&gt;</w:t>
        <w:br/>
        <w:t xml:space="preserve">                &lt;span style="color:#1a1a40;"&gt;Uses deep learning U-Net model for pixel-wise oil spill segmentation from SAR imagery. Supports GeoTIFF format with radar data.&lt;/span&gt;</w:t>
        <w:br/>
        <w:t xml:space="preserve">            &lt;/div&gt;</w:t>
        <w:br/>
        <w:t xml:space="preserve">            </w:t>
        <w:br/>
        <w:t xml:space="preserve">            &lt;div class="input-group"&gt;</w:t>
        <w:br/>
        <w:t xml:space="preserve">                &lt;label style="color:#1a1a40;font-weight:700;"&gt;SAR GeoTIFF Input:&lt;/label&gt;</w:t>
        <w:br/>
        <w:t xml:space="preserve">                &lt;input type="file" id="sarInput" accept=".tif,.tiff" onchange="updateFileNotification('sarInput', 'sarFileName')"&gt;</w:t>
        <w:br/>
        <w:t xml:space="preserve">                &lt;div id="sarFileName" class="file-name-notification"&gt;&lt;/div&gt;</w:t>
        <w:br/>
        <w:t xml:space="preserve">            &lt;/div&gt;</w:t>
        <w:br/>
        <w:t xml:space="preserve">            </w:t>
        <w:br/>
        <w:t xml:space="preserve">            &lt;button onclick="processSAR()" class="btn btn-success"&gt;Process SAR Image&lt;/button&gt;</w:t>
        <w:br/>
        <w:t xml:space="preserve">        &lt;/div&gt;</w:t>
        <w:br/>
        <w:br/>
        <w:t xml:space="preserve">        &lt;!-- Optical Image Processing Section --&gt;</w:t>
        <w:br/>
        <w:t xml:space="preserve">        &lt;div class="processing-section optic-section"&gt;</w:t>
        <w:br/>
        <w:t xml:space="preserve">            &lt;div class="section-header"&gt;</w:t>
        <w:br/>
        <w:t xml:space="preserve">                &lt;h3 style="color:#1a1a40;font-weight:800;"&gt;Optical Image Processing&lt;/h3&gt;</w:t>
        <w:br/>
        <w:t xml:space="preserve">                &lt;span class="section-badge"&gt;MADOS Model&lt;/span&gt;</w:t>
        <w:br/>
        <w:t xml:space="preserve">            &lt;/div&gt;</w:t>
        <w:br/>
        <w:t xml:space="preserve">            </w:t>
        <w:br/>
        <w:t xml:space="preserve">            &lt;div class="info-box"&gt;</w:t>
        <w:br/>
        <w:t xml:space="preserve">                &lt;strong style="color:#1a1a40;"&gt;Optical/Multispectral Processing:&lt;/strong&gt;&lt;br&gt;</w:t>
        <w:br/>
        <w:t xml:space="preserve">                &lt;span style="color:#1a1a40;"&gt;Uses MADOS (Marine Oil Spill Detection System) for oil spill detection from optical/multispectral imagery. Supports Sentinel-2 and similar data.&lt;/span&gt;</w:t>
        <w:br/>
        <w:t xml:space="preserve">            &lt;/div&gt;</w:t>
        <w:br/>
        <w:t xml:space="preserve">            </w:t>
        <w:br/>
        <w:t xml:space="preserve">            &lt;div class="input-group"&gt;</w:t>
        <w:br/>
        <w:t xml:space="preserve">                &lt;label style="color:#1a1a40;font-weight:700;"&gt;Optical GeoTIFF Input (11 bands .tif or ZIP of tiles):&lt;/label&gt;</w:t>
        <w:br/>
        <w:t xml:space="preserve">                &lt;input type="file" id="opticInput" accept=".tif,.tiff,.zip" multiple onchange="updateFileNotification('opticInput', 'opticFileName')"&gt;</w:t>
        <w:br/>
        <w:t xml:space="preserve">                &lt;div id="opticFileName" class="file-name-notification"&gt;&lt;/div&gt;</w:t>
        <w:br/>
        <w:t xml:space="preserve">                &lt;small style="color:#003366;font-weight:600;display:block;margin-top:4px;"&gt;</w:t>
        <w:br/>
        <w:t xml:space="preserve">                    Input 11 band Sentinel-2 (B01.tif, B02.tif, B03.tif, B04.tif, B05.tif, B06.tif, B07.tif, B08.tif, B8A.tif, B11.tif, B12.tif) or ZIP containing 11 band files.&lt;br&gt;</w:t>
        <w:br/>
        <w:t xml:space="preserve">                    &lt;span style="color:#666;font-weight:400;"&gt;Band file names must match MADOS reference order.&lt;/span&gt;</w:t>
        <w:br/>
        <w:t xml:space="preserve">                &lt;/small&gt;</w:t>
        <w:br/>
        <w:t xml:space="preserve">            &lt;/div&gt;</w:t>
        <w:br/>
        <w:t xml:space="preserve">            </w:t>
        <w:br/>
        <w:t xml:space="preserve">            &lt;div class="processing-modes" style="display:flex;gap:10px;margin-top:10px;"&gt;</w:t>
        <w:br/>
        <w:t xml:space="preserve">                &lt;button onclick="processOpticSequentialFull()" class="btn btn-success"&gt;Start Sequential Processing&lt;/button&gt;</w:t>
        <w:br/>
        <w:t xml:space="preserve">            &lt;/div&gt;</w:t>
        <w:br/>
        <w:t xml:space="preserve">            </w:t>
        <w:br/>
        <w:t xml:space="preserve">            &lt;!-- MADOS Detection Info --&gt;</w:t>
        <w:br/>
        <w:t xml:space="preserve">            &lt;div id="madosDetectionInfo" style="display: none; margin-top: 10px;"&gt;</w:t>
        <w:br/>
        <w:t xml:space="preserve">                &lt;div class="info-box"&gt;</w:t>
        <w:br/>
        <w:t xml:space="preserve">                    &lt;div id="madosDetectionText"&gt;&lt;/div&gt;</w:t>
        <w:br/>
        <w:t xml:space="preserve">                &lt;/div&gt;</w:t>
        <w:br/>
        <w:t xml:space="preserve">            &lt;/div&gt;</w:t>
        <w:br/>
        <w:t xml:space="preserve">        &lt;/div&gt;</w:t>
        <w:br/>
        <w:br/>
        <w:t xml:space="preserve">        &lt;!-- Selected Location Section --&gt;</w:t>
        <w:br/>
        <w:t xml:space="preserve">        &lt;div class="processing-section" style="background:#fff;"&gt;</w:t>
        <w:br/>
        <w:t xml:space="preserve">            &lt;h3 style="color:#1a1a40;font-weight:800;"&gt;Selected Location&lt;/h3&gt;</w:t>
        <w:br/>
        <w:t xml:space="preserve">            &lt;div class="coordinate-input" style="background:#f8f9fa; color:#1a1a40;"&gt;</w:t>
        <w:br/>
        <w:t xml:space="preserve">                &lt;div class="form-group"&gt;</w:t>
        <w:br/>
        <w:t xml:space="preserve">                    &lt;label for="lat" style="color:#1a1a40;font-weight:700;"&gt;Latitude:&lt;/label&gt;</w:t>
        <w:br/>
        <w:t xml:space="preserve">                    &lt;input type="text" id="lat" name="lat" class="form-control" readonly style="color:#1a1a40;"&gt;</w:t>
        <w:br/>
        <w:t xml:space="preserve">                &lt;/div&gt;</w:t>
        <w:br/>
        <w:t xml:space="preserve">                &lt;div class="form-group"&gt;</w:t>
        <w:br/>
        <w:t xml:space="preserve">                    &lt;label for="lon" style="color:#1a1a40;font-weight:700;"&gt;Longitude:&lt;/label&gt;</w:t>
        <w:br/>
        <w:t xml:space="preserve">                    &lt;input type="text" id="lon" name="lon" class="form-control" readonly style="color:#1a1a40;"&gt;</w:t>
        <w:br/>
        <w:t xml:space="preserve">                &lt;/div&gt;</w:t>
        <w:br/>
        <w:t xml:space="preserve">            &lt;/div&gt;</w:t>
        <w:br/>
        <w:t xml:space="preserve">        &lt;/div&gt;</w:t>
        <w:br/>
        <w:br/>
        <w:t xml:space="preserve">        &lt;!-- Oil Drift Simulation Section --&gt;</w:t>
        <w:br/>
        <w:t xml:space="preserve">        &lt;div class="upload-section"&gt;</w:t>
        <w:br/>
        <w:t xml:space="preserve">            &lt;h3&gt;Oil Drift Simulation&lt;/h3&gt;</w:t>
        <w:br/>
        <w:t xml:space="preserve">            &lt;div class="input-group"&gt;</w:t>
        <w:br/>
        <w:t xml:space="preserve">                &lt;label&gt;CSV Current Data:&lt;/label&gt;</w:t>
        <w:br/>
        <w:t xml:space="preserve">                &lt;input type="file" id="oilDriftInput" accept=".csv"&gt;</w:t>
        <w:br/>
        <w:t xml:space="preserve">            &lt;/div&gt;</w:t>
        <w:br/>
        <w:t xml:space="preserve">            &lt;div class="input-row"&gt;</w:t>
        <w:br/>
        <w:t xml:space="preserve">                &lt;div class="input-group"&gt;</w:t>
        <w:br/>
        <w:t xml:space="preserve">                    &lt;label for="startTime"&gt;Start Time (UTC+0):&lt;/label&gt;</w:t>
        <w:br/>
        <w:t xml:space="preserve">                    &lt;input type="datetime-local" id="startTime" class="form-control"&gt;</w:t>
        <w:br/>
        <w:t xml:space="preserve">                    &lt;small style="color:#666; display: block; margin-top: 5px;"&gt;Please enter time in UTC+0 (Coordinated Universal Time)&lt;/small&gt;</w:t>
        <w:br/>
        <w:t xml:space="preserve">                &lt;/div&gt;</w:t>
        <w:br/>
        <w:t xml:space="preserve">                &lt;div class="input-group"&gt;</w:t>
        <w:br/>
        <w:t xml:space="preserve">                    &lt;label for="duration"&gt;Duration (hours):&lt;/label&gt;</w:t>
        <w:br/>
        <w:t xml:space="preserve">                    &lt;input type="number" id="duration" min="1" max="72" value="24" class="form-control"&gt;</w:t>
        <w:br/>
        <w:t xml:space="preserve">                &lt;/div&gt;</w:t>
        <w:br/>
        <w:t xml:space="preserve">            &lt;/div&gt;</w:t>
        <w:br/>
        <w:t xml:space="preserve">            &lt;button onclick="processOilDrift()" class="btn btn-primary"&gt;Simulate Oil Drift&lt;/button&gt;</w:t>
        <w:br/>
        <w:t xml:space="preserve">        &lt;/div&gt;</w:t>
        <w:br/>
        <w:br/>
        <w:t xml:space="preserve">        &lt;!-- SAR OpenOil Simulation Section --&gt;</w:t>
        <w:br/>
        <w:t xml:space="preserve">        &lt;div class="upload-section sar-openoil-section openoil-flex"&gt;</w:t>
        <w:br/>
        <w:t xml:space="preserve">            &lt;div class="openoil-left"&gt;</w:t>
        <w:br/>
        <w:t xml:space="preserve">                &lt;div class="section-header"&gt;</w:t>
        <w:br/>
        <w:t xml:space="preserve">                    &lt;h3 style="color:#1a1a40;font-weight:800;"&gt;SAR OpenOil Simulation&lt;/h3&gt;</w:t>
        <w:br/>
        <w:t xml:space="preserve">                    &lt;span class="section-badge" style="background:#28a745;"&gt;SAR + OpenOil&lt;/span&gt;</w:t>
        <w:br/>
        <w:t xml:space="preserve">                &lt;/div&gt;</w:t>
        <w:br/>
        <w:t xml:space="preserve">                &lt;div class="info-box"&gt;</w:t>
        <w:br/>
        <w:t xml:space="preserve">                    &lt;span style="color:#1a1a40;"&gt;&lt;strong&gt;Run oil drift simulation using SAR-detected oil areas or manual coordinates.&lt;/strong&gt; Uses U-Net SAR segmentation or manual input for OpenOil simulation.&lt;/span&gt;</w:t>
        <w:br/>
        <w:t xml:space="preserve">                &lt;/div&gt;</w:t>
        <w:br/>
        <w:t xml:space="preserve">            &lt;/div&gt;</w:t>
        <w:br/>
        <w:t xml:space="preserve">            &lt;form id="sarOpenOilForm" class="openoil-right" onsubmit="event.preventDefault(); simulateOpenOil();"&gt;</w:t>
        <w:br/>
        <w:t xml:space="preserve">                &lt;div class="form-row compact-form-row"&gt;</w:t>
        <w:br/>
        <w:t xml:space="preserve">                    &lt;div class="form-group checkbox-group compact-form-group"&gt;</w:t>
        <w:br/>
        <w:t xml:space="preserve">                        &lt;input type="checkbox" id="useDetectedOil" disabled&gt;</w:t>
        <w:br/>
        <w:t xml:space="preserve">                        &lt;label for="useDetectedOil"&gt;Use detected oil areas&lt;/label&gt;</w:t>
        <w:br/>
        <w:t xml:space="preserve">                    &lt;/div&gt;</w:t>
        <w:br/>
        <w:t xml:space="preserve">                    &lt;div class="form-group compact-form-group"&gt;</w:t>
        <w:br/>
        <w:t xml:space="preserve">                        &lt;label for="oilType"&gt;Oil Type:&lt;/label&gt;</w:t>
        <w:br/>
        <w:t xml:space="preserve">                        &lt;select id="oilType"&gt;&lt;/select&gt;</w:t>
        <w:br/>
        <w:t xml:space="preserve">                    &lt;/div&gt;</w:t>
        <w:br/>
        <w:t xml:space="preserve">                    &lt;div class="form-group compact-form-group"&gt;</w:t>
        <w:br/>
        <w:t xml:space="preserve">                        &lt;label for="radius"&gt;Radius (m):&lt;/label&gt;</w:t>
        <w:br/>
        <w:t xml:space="preserve">                        &lt;input type="number" id="radius" value="3000"&gt;</w:t>
        <w:br/>
        <w:t xml:space="preserve">                    &lt;/div&gt;</w:t>
        <w:br/>
        <w:t xml:space="preserve">                    &lt;div class="form-group compact-form-group"&gt;</w:t>
        <w:br/>
        <w:t xml:space="preserve">                        &lt;label for="numParticles"&gt;Particles:&lt;/label&gt;</w:t>
        <w:br/>
        <w:t xml:space="preserve">                        &lt;input type="number" id="numParticles" value="1000"&gt;</w:t>
        <w:br/>
        <w:t xml:space="preserve">                    &lt;/div&gt;</w:t>
        <w:br/>
        <w:t xml:space="preserve">                    &lt;div class="form-group compact-form-group"&gt;</w:t>
        <w:br/>
        <w:t xml:space="preserve">                        &lt;label for="durationHours"&gt;Duration (h):&lt;/label&gt;</w:t>
        <w:br/>
        <w:t xml:space="preserve">                        &lt;input type="number" id="durationHours" value="24"&gt;</w:t>
        <w:br/>
        <w:t xml:space="preserve">                    &lt;/div&gt;</w:t>
        <w:br/>
        <w:t xml:space="preserve">                    &lt;div class="form-group compact-form-group"&gt;</w:t>
        <w:br/>
        <w:t xml:space="preserve">                        &lt;label for="sarStartTime"&gt;Start Time (UTC+0):&lt;/label&gt;</w:t>
        <w:br/>
        <w:t xml:space="preserve">                        &lt;input type="datetime-local" id="sarStartTime" class="form-control" required&gt;</w:t>
        <w:br/>
        <w:t xml:space="preserve">                        &lt;small style="color:#666; display: block; margin-top: 5px;"&gt;Please enter time in UTC+0 (Coordinated Universal Time)&lt;/small&gt;</w:t>
        <w:br/>
        <w:t xml:space="preserve">                    &lt;/div&gt;</w:t>
        <w:br/>
        <w:t xml:space="preserve">                    &lt;div class="form-group btn-group compact-form-group"&gt;</w:t>
        <w:br/>
        <w:t xml:space="preserve">                        &lt;button type="submit" form="sarOpenOilForm" class="btn btn-success"&gt;Run SAR OpenOil Simulation&lt;/button&gt;</w:t>
        <w:br/>
        <w:t xml:space="preserve">                    &lt;/div&gt;</w:t>
        <w:br/>
        <w:t xml:space="preserve">                &lt;/div&gt;</w:t>
        <w:br/>
        <w:t xml:space="preserve">            &lt;/form&gt;</w:t>
        <w:br/>
        <w:t xml:space="preserve">        &lt;/div&gt;</w:t>
        <w:br/>
        <w:br/>
        <w:t xml:space="preserve">        &lt;!-- Optical OpenOil Simulation Section --&gt;</w:t>
        <w:br/>
        <w:t xml:space="preserve">        &lt;div class="upload-section optic-openoil-section openoil-flex"&gt;</w:t>
        <w:br/>
        <w:t xml:space="preserve">            &lt;div class="openoil-left"&gt;</w:t>
        <w:br/>
        <w:t xml:space="preserve">                &lt;div class="section-header"&gt;</w:t>
        <w:br/>
        <w:t xml:space="preserve">                    &lt;h3 style="color:#1a1a40;font-weight:800;"&gt;Optical OpenOil Simulation&lt;/h3&gt;</w:t>
        <w:br/>
        <w:t xml:space="preserve">                    &lt;span class="section-badge" style="background:#fd7e14;"&gt;Optical + OpenOil&lt;/span&gt;</w:t>
        <w:br/>
        <w:t xml:space="preserve">                &lt;/div&gt;</w:t>
        <w:br/>
        <w:t xml:space="preserve">                &lt;div class="info-box"&gt;</w:t>
        <w:br/>
        <w:t xml:space="preserve">                    &lt;span style="color:#1a1a40;"&gt;&lt;strong&gt;Optical OpenOil Integration:&lt;/strong&gt; Run oil drift simulation using detected oil areas from MADOS (Optical) processing. This will use the actual detected oil spill coordinates for more accurate simulation.&lt;/span&gt;</w:t>
        <w:br/>
        <w:t xml:space="preserve">                &lt;/div&gt;</w:t>
        <w:br/>
        <w:t xml:space="preserve">            &lt;/div&gt;</w:t>
        <w:br/>
        <w:t xml:space="preserve">            &lt;form id="opticalOpenOilForm" class="openoil-right" onsubmit="event.preventDefault(); simulateMadosOpenOil();"&gt;</w:t>
        <w:br/>
        <w:t xml:space="preserve">                &lt;div class="form-row compact-form-row"&gt;</w:t>
        <w:br/>
        <w:t xml:space="preserve">                    &lt;div class="form-group checkbox-group compact-form-group"&gt;</w:t>
        <w:br/>
        <w:t xml:space="preserve">                        &lt;input type="checkbox" id="useMadosDetectedOil" disabled&gt;</w:t>
        <w:br/>
        <w:t xml:space="preserve">                        &lt;label for="useMadosDetectedOil"&gt;Use detected oil areas&lt;/label&gt;</w:t>
        <w:br/>
        <w:t xml:space="preserve">                    &lt;/div&gt;</w:t>
        <w:br/>
        <w:t xml:space="preserve">                    &lt;div class="form-group compact-form-group"&gt;</w:t>
        <w:br/>
        <w:t xml:space="preserve">                        &lt;label for="madosOilType"&gt;Oil Type:&lt;/label&gt;</w:t>
        <w:br/>
        <w:t xml:space="preserve">                        &lt;select id="madosOilType"&gt;&lt;/select&gt;</w:t>
        <w:br/>
        <w:t xml:space="preserve">                    &lt;/div&gt;</w:t>
        <w:br/>
        <w:t xml:space="preserve">                    &lt;div class="form-group compact-form-group"&gt;</w:t>
        <w:br/>
        <w:t xml:space="preserve">                        &lt;label for="madosRadius"&gt;Radius (m):&lt;/label&gt;</w:t>
        <w:br/>
        <w:t xml:space="preserve">                        &lt;input type="number" id="madosRadius" value="3000"&gt;</w:t>
        <w:br/>
        <w:t xml:space="preserve">                    &lt;/div&gt;</w:t>
        <w:br/>
        <w:t xml:space="preserve">                    &lt;div class="form-group compact-form-group"&gt;</w:t>
        <w:br/>
        <w:t xml:space="preserve">                        &lt;label for="madosNumParticles"&gt;Particles:&lt;/label&gt;</w:t>
        <w:br/>
        <w:t xml:space="preserve">                        &lt;input type="number" id="madosNumParticles" value="1000"&gt;</w:t>
        <w:br/>
        <w:t xml:space="preserve">                    &lt;/div&gt;</w:t>
        <w:br/>
        <w:t xml:space="preserve">                    &lt;div class="form-group compact-form-group"&gt;</w:t>
        <w:br/>
        <w:t xml:space="preserve">                        &lt;label for="madosDurationHours"&gt;Duration (h):&lt;/label&gt;</w:t>
        <w:br/>
        <w:t xml:space="preserve">                        &lt;input type="number" id="madosDurationHours" value="24"&gt;</w:t>
        <w:br/>
        <w:t xml:space="preserve">                    &lt;/div&gt;</w:t>
        <w:br/>
        <w:t xml:space="preserve">                    &lt;div class="form-group compact-form-group"&gt;</w:t>
        <w:br/>
        <w:t xml:space="preserve">                        &lt;label for="madosStartTime"&gt;Start Time (UTC+0):&lt;/label&gt;</w:t>
        <w:br/>
        <w:t xml:space="preserve">                        &lt;input type="datetime-local" id="madosStartTime" class="form-control" required&gt;</w:t>
        <w:br/>
        <w:t xml:space="preserve">                        &lt;small style="color:#666; display: block; margin-top: 5px;"&gt;Please enter time in UTC+0 (Coordinated Universal Time)&lt;/small&gt;</w:t>
        <w:br/>
        <w:t xml:space="preserve">                    &lt;/div&gt;</w:t>
        <w:br/>
        <w:t xml:space="preserve">                    &lt;div class="form-group btn-group compact-form-group"&gt;</w:t>
        <w:br/>
        <w:t xml:space="preserve">                        &lt;button type="submit" form="opticalOpenOilForm" class="btn btn-warning"&gt;Run Optical OpenOil Simulation&lt;/button&gt;</w:t>
        <w:br/>
        <w:t xml:space="preserve">                    &lt;/div&gt;</w:t>
        <w:br/>
        <w:t xml:space="preserve">                &lt;/div&gt;</w:t>
        <w:br/>
        <w:t xml:space="preserve">                &lt;div id="madosOpenOilInfo" style="display: none; margin-top: 10px;" class="info-box"&gt;</w:t>
        <w:br/>
        <w:t xml:space="preserve">                    &lt;div id="madosOpenOilText"&gt;&lt;/div&gt;</w:t>
        <w:br/>
        <w:t xml:space="preserve">                &lt;/div&gt;</w:t>
        <w:br/>
        <w:t xml:space="preserve">            &lt;/form&gt;</w:t>
        <w:br/>
        <w:t xml:space="preserve">        &lt;/div&gt;</w:t>
        <w:br/>
        <w:br/>
        <w:t xml:space="preserve">        &lt;!-- Map Section --&gt;</w:t>
        <w:br/>
        <w:t xml:space="preserve">        &lt;div class="map-section"&gt;</w:t>
        <w:br/>
        <w:t xml:space="preserve">            &lt;div class="map-container"&gt;</w:t>
        <w:br/>
        <w:t xml:space="preserve">                &lt;div id="map"&gt;&lt;/div&gt;</w:t>
        <w:br/>
        <w:t xml:space="preserve">                &lt;div id="map2"&gt;&lt;/div&gt;</w:t>
        <w:br/>
        <w:t xml:space="preserve">                &lt;!-- Time Slider for Animation --&gt;</w:t>
        <w:br/>
        <w:t xml:space="preserve">                &lt;div class="time-slider-container" id="timeSliderContainer" style="display:none;"&gt;</w:t>
        <w:br/>
        <w:t xml:space="preserve">                    &lt;h4&gt;Oil Drift Animation&lt;/h4&gt;</w:t>
        <w:br/>
        <w:t xml:space="preserve">                    &lt;div class="time-display" id="timeDisplay"&gt;Time: -&lt;/div&gt;</w:t>
        <w:br/>
        <w:t xml:space="preserve">                    &lt;input type="range" min="0" max="0" value="0" class="time-slider" id="timeSlider"&gt;</w:t>
        <w:br/>
        <w:t xml:space="preserve">                    &lt;div class="time-controls"&gt;</w:t>
        <w:br/>
        <w:t xml:space="preserve">                        &lt;button id="playBtn"&gt;Play&lt;/button&gt;</w:t>
        <w:br/>
        <w:t xml:space="preserve">                        &lt;button id="pauseBtn" disabled&gt;Pause&lt;/button&gt;</w:t>
        <w:br/>
        <w:t xml:space="preserve">                        &lt;button id="resetBtn"&gt;Reset&lt;/button&gt;</w:t>
        <w:br/>
        <w:t xml:space="preserve">                    &lt;/div&gt;</w:t>
        <w:br/>
        <w:t xml:space="preserve">                &lt;/div&gt;</w:t>
        <w:br/>
        <w:t xml:space="preserve">            &lt;/div&gt;</w:t>
        <w:br/>
        <w:t xml:space="preserve">            </w:t>
        <w:br/>
        <w:t xml:space="preserve">            &lt;!-- Layer Control Panel --&gt;</w:t>
        <w:br/>
        <w:t xml:space="preserve">            &lt;div class="layer-control-panel"&gt;</w:t>
        <w:br/>
        <w:t xml:space="preserve">                &lt;div class="control-group"&gt;</w:t>
        <w:br/>
        <w:t xml:space="preserve">                    &lt;h4 onclick="toggleDropdown(this)"&gt;</w:t>
        <w:br/>
        <w:t xml:space="preserve">                        Layer Controls</w:t>
        <w:br/>
        <w:t xml:space="preserve">                        &lt;span class="dropdown-toggle"&gt;▼&lt;/span&gt;</w:t>
        <w:br/>
        <w:t xml:space="preserve">                    &lt;/h4&gt;</w:t>
        <w:br/>
        <w:t xml:space="preserve">                    &lt;div class="layer-content active"&gt;</w:t>
        <w:br/>
        <w:t xml:space="preserve">                        &lt;div class="layer-buttons"&gt;</w:t>
        <w:br/>
        <w:t xml:space="preserve">                            &lt;button id="rasterToggle" class="btn btn-primary active layer-dark" onclick="toggleLayer('raster')"&gt;Show SAR&lt;/button&gt;</w:t>
        <w:br/>
        <w:t xml:space="preserve">                            &lt;button id="segmentationToggle" class="btn btn-primary active layer-dark" onclick="toggleLayer('segmentation')"&gt;Show SAR Unet Segmentation&lt;/button&gt;</w:t>
        <w:br/>
        <w:t xml:space="preserve">                            &lt;button id="opticToggle" class="btn btn-primary layer-dark" onclick="toggleLayer('optic')"&gt;Show Optical&lt;/button&gt;</w:t>
        <w:br/>
        <w:t xml:space="preserve">                            &lt;button id="madosToggle" class="btn btn-primary layer-dark" onclick="toggleLayer('mados')"&gt;Show MADOS Detection&lt;/button&gt;</w:t>
        <w:br/>
        <w:t xml:space="preserve">                            </w:t>
        <w:br/>
        <w:t xml:space="preserve">                            &lt;!-- Opacity Controls --&gt;</w:t>
        <w:br/>
        <w:t xml:space="preserve">                            &lt;div class="opacity-control"&gt;</w:t>
        <w:br/>
        <w:t xml:space="preserve">                                &lt;label for="rasterOpacity"&gt;SAR Opacity:&lt;/label&gt;</w:t>
        <w:br/>
        <w:t xml:space="preserve">                                &lt;input id="rasterOpacity" type="range" min="0" max="100" value="100" onchange="updateOpacity('raster', this.value)"&gt;</w:t>
        <w:br/>
        <w:t xml:space="preserve">                            &lt;/div&gt;</w:t>
        <w:br/>
        <w:t xml:space="preserve">                            &lt;div class="opacity-control"&gt;</w:t>
        <w:br/>
        <w:t xml:space="preserve">                                &lt;label for="segmentationOpacity"&gt;SAR Segmentation Opacity:&lt;/label&gt;</w:t>
        <w:br/>
        <w:t xml:space="preserve">                                &lt;input id="segmentationOpacity" type="range" min="0" max="100" value="70" onchange="updateOpacity('segmentation', this.value)"&gt;</w:t>
        <w:br/>
        <w:t xml:space="preserve">                            &lt;/div&gt;</w:t>
        <w:br/>
        <w:t xml:space="preserve">                            &lt;div class="opacity-control"&gt;</w:t>
        <w:br/>
        <w:t xml:space="preserve">                                &lt;label for="opticOpacity"&gt;Optical Image Opacity:&lt;/label&gt;</w:t>
        <w:br/>
        <w:t xml:space="preserve">                                &lt;input id="opticOpacity" type="range" min="0" max="100" value="100" onchange="updateOpacity('optic', this.value)"&gt;</w:t>
        <w:br/>
        <w:t xml:space="preserve">                            &lt;/div&gt;</w:t>
        <w:br/>
        <w:t xml:space="preserve">                            &lt;div class="opacity-control"&gt;</w:t>
        <w:br/>
        <w:t xml:space="preserve">                                &lt;label for="madosOpacity"&gt;MADOS Detection Opacity:&lt;/label&gt;</w:t>
        <w:br/>
        <w:t xml:space="preserve">                                &lt;input id="madosOpacity" type="range" min="0" max="100" value="80" onchange="updateOpacity('mados', this.value)"&gt;</w:t>
        <w:br/>
        <w:t xml:space="preserve">                            &lt;/div&gt;</w:t>
        <w:br/>
        <w:t xml:space="preserve">                        &lt;/div&gt;</w:t>
        <w:br/>
        <w:t xml:space="preserve">                    &lt;/div&gt;</w:t>
        <w:br/>
        <w:t xml:space="preserve">                &lt;/div&gt;</w:t>
        <w:br/>
        <w:br/>
        <w:t xml:space="preserve">                &lt;div class="control-group"&gt;</w:t>
        <w:br/>
        <w:t xml:space="preserve">                    &lt;h4 onclick="toggleDropdown(this)"&gt;</w:t>
        <w:br/>
        <w:t xml:space="preserve">                        Oil Boom Controls</w:t>
        <w:br/>
        <w:t xml:space="preserve">                        &lt;span class="dropdown-toggle"&gt;▼&lt;/span&gt;</w:t>
        <w:br/>
        <w:t xml:space="preserve">                    &lt;/h4&gt;</w:t>
        <w:br/>
        <w:t xml:space="preserve">                    &lt;div class="layer-content active"&gt;</w:t>
        <w:br/>
        <w:t xml:space="preserve">                        &lt;div class="layer-buttons"&gt;</w:t>
        <w:br/>
        <w:t xml:space="preserve">                            &lt;button id="collectionBoomToggle" class="btn btn-primary" onclick="toggleOilBoomLayer('Collection_Boom_Case_1')"&gt;Toggle Collection Boom&lt;/button&gt;</w:t>
        <w:br/>
        <w:t xml:space="preserve">                            &lt;button id="diversionBoomToggle" class="btn btn-primary" onclick="toggleOilBoomLayer('Diversion_Boom_Case_1')"&gt;Toggle Diversion Boom&lt;/button&gt;</w:t>
        <w:br/>
        <w:t xml:space="preserve">                            &lt;button id="protectionBoomToggle" class="btn btn-primary" onclick="toggleOilBoomLayer('Protection_Boom_Case_1')"&gt;Toggle Protection Boom&lt;/button&gt;</w:t>
        <w:br/>
        <w:t xml:space="preserve">                            &lt;button id="gudangBoomToggle" class="btn btn-primary" onclick="toggleOilBoomLayer('Gudang_Oil_Boom')"&gt;Toggle Gudang Boom&lt;/button&gt;</w:t>
        <w:br/>
        <w:t xml:space="preserve">                        &lt;/div&gt;</w:t>
        <w:br/>
        <w:t xml:space="preserve">                    &lt;/div&gt;</w:t>
        <w:br/>
        <w:t xml:space="preserve">                &lt;/div&gt;</w:t>
        <w:br/>
        <w:br/>
        <w:t xml:space="preserve">                &lt;!-- Add ESI Controls --&gt;</w:t>
        <w:br/>
        <w:t xml:space="preserve">                &lt;div class="control-group esi-control-group"&gt;</w:t>
        <w:br/>
        <w:t xml:space="preserve">                    &lt;h4 onclick="toggleDropdown(this)"&gt;</w:t>
        <w:br/>
        <w:t xml:space="preserve">                        ESI Layers</w:t>
        <w:br/>
        <w:t xml:space="preserve">                        &lt;span class="dropdown-toggle"&gt;▼&lt;/span&gt;</w:t>
        <w:br/>
        <w:t xml:space="preserve">                    &lt;/h4&gt;</w:t>
        <w:br/>
        <w:t xml:space="preserve">                    &lt;div class="layer-content active"&gt;</w:t>
        <w:br/>
        <w:t xml:space="preserve">                        &lt;div class="layer-buttons"&gt;</w:t>
        <w:br/>
        <w:t xml:space="preserve">                            &lt;!-- ESI layer buttons will be added dynamically by JavaScript --&gt;</w:t>
        <w:br/>
        <w:t xml:space="preserve">                        &lt;/div&gt;</w:t>
        <w:br/>
        <w:t xml:space="preserve">                    &lt;/div&gt;</w:t>
        <w:br/>
        <w:t xml:space="preserve">                &lt;/div&gt;</w:t>
        <w:br/>
        <w:t xml:space="preserve">            &lt;/div&gt;</w:t>
        <w:br/>
        <w:t xml:space="preserve">        &lt;/div&gt;</w:t>
        <w:br/>
        <w:t xml:space="preserve">        </w:t>
        <w:br/>
        <w:t xml:space="preserve">        &lt;!-- Results Container (moved below map-section) --&gt;</w:t>
        <w:br/>
        <w:t xml:space="preserve">        &lt;div class="results-row"&gt;</w:t>
        <w:br/>
        <w:t xml:space="preserve">            &lt;!-- SAR Results Column --&gt;</w:t>
        <w:br/>
        <w:t xml:space="preserve">            &lt;div class="result-column sar-results"&gt;</w:t>
        <w:br/>
        <w:t xml:space="preserve">                &lt;h3 style="color:#f8fafd;font-weight:800;"&gt;SAR Processing Results&lt;/h3&gt;</w:t>
        <w:br/>
        <w:t xml:space="preserve">                &lt;div class="result-section"&gt;</w:t>
        <w:br/>
        <w:t xml:space="preserve">                    &lt;h4 style="color:#1a1a40;font-weight:700;"&gt;Original SAR Image&lt;/h4&gt;</w:t>
        <w:br/>
        <w:t xml:space="preserve">                    &lt;img id="originalSARImage" style="max-width: 100%; display: none;" /&gt;</w:t>
        <w:br/>
        <w:t xml:space="preserve">                &lt;/div&gt;</w:t>
        <w:br/>
        <w:t xml:space="preserve">                &lt;div class="result-section"&gt;</w:t>
        <w:br/>
        <w:t xml:space="preserve">                    &lt;h4 style="color:#1a1a40;font-weight:700;"&gt;U-Net Segmentation Result&lt;/h4&gt;</w:t>
        <w:br/>
        <w:t xml:space="preserve">                    &lt;img id="sarSegmentationImage" style="max-width: 100%; background-color: grey; display: none;" /&gt;</w:t>
        <w:br/>
        <w:t xml:space="preserve">                &lt;/div&gt;</w:t>
        <w:br/>
        <w:t xml:space="preserve">                &lt;div class="legend"&gt;</w:t>
        <w:br/>
        <w:t xml:space="preserve">                    &lt;h4 style="color:#1a1a40;font-weight:700;"&gt;SAR Classes&lt;/h4&gt;</w:t>
        <w:br/>
        <w:t xml:space="preserve">                    &lt;div class="legend-item" data-class="background"&gt;</w:t>
        <w:br/>
        <w:t xml:space="preserve">                        &lt;div class="legend-color"&gt;&lt;/div&gt;</w:t>
        <w:br/>
        <w:t xml:space="preserve">                        &lt;span&gt;Background/Water&lt;/span&gt;</w:t>
        <w:br/>
        <w:t xml:space="preserve">                    &lt;/div&gt;</w:t>
        <w:br/>
        <w:t xml:space="preserve">                    &lt;div class="legend-item" data-class="oil"&gt;</w:t>
        <w:br/>
        <w:t xml:space="preserve">                        &lt;div class="legend-color"&gt;&lt;/div&gt;</w:t>
        <w:br/>
        <w:t xml:space="preserve">                        &lt;span&gt;Oil&lt;/span&gt;</w:t>
        <w:br/>
        <w:t xml:space="preserve">                    &lt;/div&gt;</w:t>
        <w:br/>
        <w:t xml:space="preserve">                    &lt;div class="legend-item" data-class="lookalikes"&gt;</w:t>
        <w:br/>
        <w:t xml:space="preserve">                        &lt;div class="legend-color"&gt;&lt;/div&gt;</w:t>
        <w:br/>
        <w:t xml:space="preserve">                        &lt;span&gt;Lookalikes/Current&lt;/span&gt;</w:t>
        <w:br/>
        <w:t xml:space="preserve">                    &lt;/div&gt;</w:t>
        <w:br/>
        <w:t xml:space="preserve">                    &lt;div class="legend-item" data-class="light"&gt;</w:t>
        <w:br/>
        <w:t xml:space="preserve">                        &lt;div class="legend-color"&gt;&lt;/div&gt;</w:t>
        <w:br/>
        <w:t xml:space="preserve">                        &lt;span&gt;Light&lt;/span&gt;</w:t>
        <w:br/>
        <w:t xml:space="preserve">                    &lt;/div&gt;</w:t>
        <w:br/>
        <w:t xml:space="preserve">                    &lt;div class="legend-item" data-class="land"&gt;</w:t>
        <w:br/>
        <w:t xml:space="preserve">                        &lt;div class="legend-color"&gt;&lt;/div&gt;</w:t>
        <w:br/>
        <w:t xml:space="preserve">                        &lt;span&gt;Land&lt;/span&gt;</w:t>
        <w:br/>
        <w:t xml:space="preserve">                    &lt;/div&gt;</w:t>
        <w:br/>
        <w:t xml:space="preserve">                &lt;/div&gt;</w:t>
        <w:br/>
        <w:t xml:space="preserve">            &lt;/div&gt;</w:t>
        <w:br/>
        <w:br/>
        <w:t xml:space="preserve">            &lt;!-- Optical Results Column --&gt;</w:t>
        <w:br/>
        <w:t xml:space="preserve">            &lt;div class="result-column optic-results"&gt;</w:t>
        <w:br/>
        <w:t xml:space="preserve">                &lt;h3 style="color:#f8fafd;font-weight:800;"&gt;Optical Processing Results&lt;/h3&gt;</w:t>
        <w:br/>
        <w:t xml:space="preserve">                &lt;div class="result-section"&gt;</w:t>
        <w:br/>
        <w:t xml:space="preserve">                    &lt;h4 style="color:#1a1a40;font-weight:700;"&gt;Original Optical Image&lt;/h4&gt;</w:t>
        <w:br/>
        <w:t xml:space="preserve">                    &lt;img id="originalOpticImage" style="max-width: 100%; display: none;" /&gt;</w:t>
        <w:br/>
        <w:t xml:space="preserve">                &lt;/div&gt;</w:t>
        <w:br/>
        <w:t xml:space="preserve">                &lt;div class="result-section"&gt;</w:t>
        <w:br/>
        <w:t xml:space="preserve">                    &lt;h4 style="color:#1a1a40;font-weight:700;"&gt;MADOS Detection Result&lt;/h4&gt;</w:t>
        <w:br/>
        <w:t xml:space="preserve">                    &lt;img id="madosSegmentationImage" style="max-width: 100%; background-color: grey; display: none;" /&gt;</w:t>
        <w:br/>
        <w:t xml:space="preserve">                &lt;/div&gt;</w:t>
        <w:br/>
        <w:t xml:space="preserve">                &lt;div class="legend"&gt;</w:t>
        <w:br/>
        <w:t xml:space="preserve">                    &lt;h4 style="color:#1a1a40;font-weight:700;"&gt;MADOS Classes&lt;/h4&gt;</w:t>
        <w:br/>
        <w:t xml:space="preserve">                    &lt;div class="legend-item" data-class="marine-water"&gt;&lt;div class="legend-color"&gt;&lt;/div&gt;&lt;span&gt;Marine Water&lt;/span&gt;&lt;/div&gt;</w:t>
        <w:br/>
        <w:t xml:space="preserve">                    &lt;div class="legend-item" data-class="marine-debris"&gt;&lt;div class="legend-color"&gt;&lt;/div&gt;&lt;span&gt;Marine Debris&lt;/span&gt;&lt;/div&gt;</w:t>
        <w:br/>
        <w:t xml:space="preserve">                    &lt;div class="legend-item" data-class="dense-sargassum"&gt;&lt;div class="legend-color"&gt;&lt;/div&gt;&lt;span&gt;Dense Sargassum&lt;/span&gt;&lt;/div&gt;</w:t>
        <w:br/>
        <w:t xml:space="preserve">                    &lt;div class="legend-item" data-class="sparse-algae"&gt;&lt;div class="legend-color"&gt;&lt;/div&gt;&lt;span&gt;Sparse Floating Algae&lt;/span&gt;&lt;/div&gt;</w:t>
        <w:br/>
        <w:t xml:space="preserve">                    &lt;div class="legend-item" data-class="organic-material"&gt;&lt;div class="legend-color"&gt;&lt;/div&gt;&lt;span&gt;Natural Organic Material&lt;/span&gt;&lt;/div&gt;</w:t>
        <w:br/>
        <w:t xml:space="preserve">                    &lt;div class="legend-item" data-class="ship"&gt;&lt;div class="legend-color"&gt;&lt;/div&gt;&lt;span&gt;Ship&lt;/span&gt;&lt;/div&gt;</w:t>
        <w:br/>
        <w:t xml:space="preserve">                    &lt;div class="legend-item" data-class="oil-spill"&gt;&lt;div class="legend-color"&gt;&lt;/div&gt;&lt;span&gt;Oil Spill&lt;/span&gt;&lt;/div&gt;</w:t>
        <w:br/>
        <w:t xml:space="preserve">                    &lt;div class="legend-item" data-class="sediment-water"&gt;&lt;div class="legend-color"&gt;&lt;/div&gt;&lt;span&gt;Sediment-Laden Water&lt;/span&gt;&lt;/div&gt;</w:t>
        <w:br/>
        <w:t xml:space="preserve">                    &lt;div class="legend-item" data-class="foam"&gt;&lt;div class="legend-color"&gt;&lt;/div&gt;&lt;span&gt;Foam&lt;/span&gt;&lt;/div&gt;</w:t>
        <w:br/>
        <w:t xml:space="preserve">                    &lt;div class="legend-item" data-class="turbid-water"&gt;&lt;div class="legend-color"&gt;&lt;/div&gt;&lt;span&gt;Turbid Water&lt;/span&gt;&lt;/div&gt;</w:t>
        <w:br/>
        <w:t xml:space="preserve">                    &lt;div class="legend-item" data-class="shallow-water"&gt;&lt;div class="legend-color"&gt;&lt;/div&gt;&lt;span&gt;Shallow Water&lt;/span&gt;&lt;/div&gt;</w:t>
        <w:br/>
        <w:t xml:space="preserve">                    &lt;div class="legend-item" data-class="waves"&gt;&lt;div class="legend-color"&gt;&lt;/div&gt;&lt;span&gt;Waves &amp; Wakes&lt;/span&gt;&lt;/div&gt;</w:t>
        <w:br/>
        <w:t xml:space="preserve">                    &lt;div class="legend-item" data-class="oil-platform"&gt;&lt;div class="legend-color"&gt;&lt;/div&gt;&lt;span&gt;Oil Platform&lt;/span&gt;&lt;/div&gt;</w:t>
        <w:br/>
        <w:t xml:space="preserve">                    &lt;div class="legend-item" data-class="jellyfish"&gt;&lt;div class="legend-color"&gt;&lt;/div&gt;&lt;span&gt;Jellyfish&lt;/span&gt;&lt;/div&gt;</w:t>
        <w:br/>
        <w:t xml:space="preserve">                    &lt;div class="legend-item" data-class="sea-snot"&gt;&lt;div class="legend-color"&gt;&lt;/div&gt;&lt;span&gt;Sea snot&lt;/span&gt;&lt;/div&gt;</w:t>
        <w:br/>
        <w:t xml:space="preserve">                &lt;/div&gt;</w:t>
        <w:br/>
        <w:t xml:space="preserve">            &lt;/div&gt;</w:t>
        <w:br/>
        <w:t xml:space="preserve">        &lt;/div&gt;</w:t>
        <w:br/>
        <w:br/>
        <w:t xml:space="preserve">        &lt;!-- OpenOil Results Container --&gt;</w:t>
        <w:br/>
        <w:t xml:space="preserve">        &lt;div id="openoilResultContainerSAR" class="openoil-result-section sar-openoil-result" style="display: none;"&gt;</w:t>
        <w:br/>
        <w:t xml:space="preserve">            &lt;h3 class="openoil-result-title" style="color:#28a745;"&gt;SAR OpenOil Simulation Results&lt;/h3&gt;</w:t>
        <w:br/>
        <w:t xml:space="preserve">            &lt;div class="result-images"&gt;</w:t>
        <w:br/>
        <w:t xml:space="preserve">                &lt;div class="image-container"&gt;</w:t>
        <w:br/>
        <w:t xml:space="preserve">                    &lt;h5&gt;Trajectory&lt;/h5&gt;</w:t>
        <w:br/>
        <w:t xml:space="preserve">                    &lt;img id="sarOpenOilTrajectory" style="max-width:100%;display:none;" /&gt;</w:t>
        <w:br/>
        <w:t xml:space="preserve">                &lt;/div&gt;</w:t>
        <w:br/>
        <w:t xml:space="preserve">                &lt;div class="image-container"&gt;</w:t>
        <w:br/>
        <w:t xml:space="preserve">                    &lt;h5&gt;Oil Budget&lt;/h5&gt;</w:t>
        <w:br/>
        <w:t xml:space="preserve">                    &lt;img id="sarOpenOilBudget" style="max-width:100%;display:none;" /&gt;</w:t>
        <w:br/>
        <w:t xml:space="preserve">                &lt;/div&gt;</w:t>
        <w:br/>
        <w:t xml:space="preserve">                &lt;div class="image-container"&gt;</w:t>
        <w:br/>
        <w:t xml:space="preserve">                    &lt;h5&gt;Animation&lt;/h5&gt;</w:t>
        <w:br/>
        <w:t xml:space="preserve">                    &lt;img id="sarOpenOilAnimation" style="max-width:100%;display:none;" /&gt;</w:t>
        <w:br/>
        <w:t xml:space="preserve">                &lt;/div&gt;</w:t>
        <w:br/>
        <w:t xml:space="preserve">            &lt;/div&gt;</w:t>
        <w:br/>
        <w:t xml:space="preserve">            &lt;div id="sarTimeSliderContainer"&gt;&lt;/div&gt;</w:t>
        <w:br/>
        <w:t xml:space="preserve">            &lt;div id="sarOpenOilInfo" style="display: none; margin-top: 10px;" class="info-box"&gt;</w:t>
        <w:br/>
        <w:t xml:space="preserve">                &lt;div id="sarOpenOilText"&gt;&lt;/div&gt;</w:t>
        <w:br/>
        <w:t xml:space="preserve">            &lt;/div&gt;</w:t>
        <w:br/>
        <w:t xml:space="preserve">        &lt;/div&gt;</w:t>
        <w:br/>
        <w:t xml:space="preserve">        &lt;div id="openoilResultContainerOptic" class="openoil-result-section optic-openoil-result" style="display: none;"&gt;</w:t>
        <w:br/>
        <w:t xml:space="preserve">            &lt;h3 class="openoil-result-title" style="color:#fd7e14;"&gt;Optical OpenOil Simulation Results&lt;/h3&gt;</w:t>
        <w:br/>
        <w:t xml:space="preserve">            &lt;div class="result-images"&gt;</w:t>
        <w:br/>
        <w:t xml:space="preserve">                &lt;div class="image-container"&gt;</w:t>
        <w:br/>
        <w:t xml:space="preserve">                    &lt;h5&gt;Trajectory&lt;/h5&gt;</w:t>
        <w:br/>
        <w:t xml:space="preserve">                    &lt;img id="opticOpenOilTrajectory" style="max-width:100%;display:none;" /&gt;</w:t>
        <w:br/>
        <w:t xml:space="preserve">                &lt;/div&gt;</w:t>
        <w:br/>
        <w:t xml:space="preserve">                &lt;div class="image-container"&gt;</w:t>
        <w:br/>
        <w:t xml:space="preserve">                    &lt;h5&gt;Oil Budget&lt;/h5&gt;</w:t>
        <w:br/>
        <w:t xml:space="preserve">                    &lt;img id="opticOpenOilBudget" style="max-width:100%;display:none;" /&gt;</w:t>
        <w:br/>
        <w:t xml:space="preserve">                &lt;/div&gt;</w:t>
        <w:br/>
        <w:t xml:space="preserve">                &lt;div class="image-container"&gt;</w:t>
        <w:br/>
        <w:t xml:space="preserve">                    &lt;h5&gt;Animation&lt;/h5&gt;</w:t>
        <w:br/>
        <w:t xml:space="preserve">                    &lt;img id="opticOpenOilAnimation" style="max-width:100%;display:none;" /&gt;</w:t>
        <w:br/>
        <w:t xml:space="preserve">                &lt;/div&gt;</w:t>
        <w:br/>
        <w:t xml:space="preserve">            &lt;/div&gt;</w:t>
        <w:br/>
        <w:t xml:space="preserve">            &lt;div id="opticTimeSliderContainer"&gt;&lt;/div&gt;</w:t>
        <w:br/>
        <w:t xml:space="preserve">        &lt;/div&gt;</w:t>
        <w:br/>
        <w:t xml:space="preserve">    &lt;/div&gt;</w:t>
        <w:br/>
        <w:br/>
        <w:t xml:space="preserve">    &lt;!-- Loading Overlay --&gt;</w:t>
        <w:br/>
        <w:t xml:space="preserve">    &lt;div id="loadingOverlay" class="loading-overlay" style="display: none;"&gt;</w:t>
        <w:br/>
        <w:t xml:space="preserve">        &lt;div class="spinner"&gt;</w:t>
        <w:br/>
        <w:t xml:space="preserve">            &lt;div class="spinner-icon"&gt;&lt;/div&gt;</w:t>
        <w:br/>
        <w:t xml:space="preserve">            &lt;span id="loadingMessage"&gt;Loading...&lt;/span&gt;</w:t>
        <w:br/>
        <w:t xml:space="preserve">            &lt;!-- Add progress indicator --&gt;</w:t>
        <w:br/>
        <w:t xml:space="preserve">            &lt;div id="progressContainer" style="display:none; margin-left: 10px;"&gt;</w:t>
        <w:br/>
        <w:t xml:space="preserve">                &lt;div class="progress-bar"&gt;</w:t>
        <w:br/>
        <w:t xml:space="preserve">                    &lt;div id="progressBar" class="progress-bar-fill" style="width: 0%;"&gt;&lt;/div&gt;</w:t>
        <w:br/>
        <w:t xml:space="preserve">                &lt;/div&gt;</w:t>
        <w:br/>
        <w:t xml:space="preserve">                &lt;span id="progressText"&gt;0%&lt;/span&gt;</w:t>
        <w:br/>
        <w:t xml:space="preserve">            &lt;/div&gt;</w:t>
        <w:br/>
        <w:t xml:space="preserve">        &lt;/div&gt;</w:t>
        <w:br/>
        <w:t xml:space="preserve">    &lt;/div&gt;</w:t>
        <w:br/>
        <w:br/>
        <w:t xml:space="preserve">    &lt;!-- Scripts --&gt;</w:t>
        <w:br/>
        <w:t xml:space="preserve">    &lt;script src="https://unpkg.com/leaflet@1.9.4/dist/leaflet.js"&gt;&lt;/script&gt;</w:t>
        <w:br/>
        <w:t xml:space="preserve">    &lt;script src="https://unpkg.com/@turf/turf@6/turf.min.js"&gt;&lt;/script&gt;</w:t>
        <w:br/>
        <w:t xml:space="preserve">    &lt;script src="/static/script.js" defer&gt;&lt;/script&gt;</w:t>
        <w:br/>
        <w:t>&lt;/body&gt;</w:t>
        <w:br/>
        <w:t>&lt;/html&gt;</w:t>
      </w:r>
    </w:p>
    <w:p>
      <w:r>
        <w:br w:type="page"/>
      </w:r>
    </w:p>
    <w:p>
      <w:pPr>
        <w:pStyle w:val="Heading2"/>
      </w:pPr>
      <w:r>
        <w:t>File: static\script.js</w:t>
      </w:r>
    </w:p>
    <w:p>
      <w:r>
        <w:t>Language: JavaScript</w:t>
      </w:r>
    </w:p>
    <w:p>
      <w:pPr>
        <w:pStyle w:val="NoSpacing"/>
      </w:pPr>
      <w:r>
        <w:rPr>
          <w:rFonts w:ascii="Courier New" w:hAnsi="Courier New"/>
          <w:sz w:val="18"/>
        </w:rPr>
        <w:t>// Variabel global untuk menyimpan referensi ke objek peta dan layer</w:t>
        <w:br/>
        <w:t>window.map = null;</w:t>
        <w:br/>
        <w:t>let referenceRaster = null;</w:t>
        <w:br/>
        <w:t>let segmentationLayer = null;</w:t>
        <w:br/>
        <w:t>let madosLayer = null;</w:t>
        <w:br/>
        <w:t>let rasterBounds = null;</w:t>
        <w:br/>
        <w:t>let isSplitView = false;</w:t>
        <w:br/>
        <w:t>let map2 = null;</w:t>
        <w:br/>
        <w:t>let layerControl = null;</w:t>
        <w:br/>
        <w:t>let oilDriftLayer = null;</w:t>
        <w:br/>
        <w:t>let oilDriftPath = null;</w:t>
        <w:br/>
        <w:t>let detectedOilCoordinates = [];</w:t>
        <w:br/>
        <w:t>let madosOilCoordinates = [];</w:t>
        <w:br/>
        <w:br/>
        <w:t>// Tambahkan variabel global untuk animasi</w:t>
        <w:br/>
        <w:t>var timeSliderInterval = null;</w:t>
        <w:br/>
        <w:t>var currentTimeIndex = 0;</w:t>
        <w:br/>
        <w:br/>
        <w:t>// Simpan referensi layer Oil Boom agar bisa dikontrol</w:t>
        <w:br/>
        <w:t>window.oilBoomLayers = {};</w:t>
        <w:br/>
        <w:br/>
        <w:t>// Tambahkan variabel global untuk layer optic</w:t>
        <w:br/>
        <w:t>let opticLayer = null;</w:t>
        <w:br/>
        <w:br/>
        <w:t>// Tambahkan objek global untuk referensi layer agar layer control berfungsi</w:t>
        <w:br/>
        <w:t>document.addEventListener('DOMContentLoaded', function() {</w:t>
        <w:br/>
        <w:t xml:space="preserve">    window.layers = {</w:t>
        <w:br/>
        <w:t xml:space="preserve">        raster: null,</w:t>
        <w:br/>
        <w:t xml:space="preserve">        segmentation: null,</w:t>
        <w:br/>
        <w:t xml:space="preserve">        optic: null,</w:t>
        <w:br/>
        <w:t xml:space="preserve">        mados: null</w:t>
        <w:br/>
        <w:t xml:space="preserve">    };</w:t>
        <w:br/>
        <w:t>});</w:t>
        <w:br/>
        <w:br/>
        <w:t>// Inisialisasi peta saat dokumen dimuat</w:t>
        <w:br/>
        <w:t>document.addEventListener('DOMContentLoaded', function() {</w:t>
        <w:br/>
        <w:t xml:space="preserve">    console.log('DOM loaded, initializing map...');</w:t>
        <w:br/>
        <w:t xml:space="preserve">    initMap();</w:t>
        <w:br/>
        <w:t xml:space="preserve">    </w:t>
        <w:br/>
        <w:t xml:space="preserve">    // Load oil types untuk OpenOil</w:t>
        <w:br/>
        <w:t xml:space="preserve">    loadOilTypes();</w:t>
        <w:br/>
        <w:t xml:space="preserve">    </w:t>
        <w:br/>
        <w:t xml:space="preserve">    // Initialize layer controls</w:t>
        <w:br/>
        <w:t xml:space="preserve">    initializeLayerControls();</w:t>
        <w:br/>
        <w:t xml:space="preserve">    </w:t>
        <w:br/>
        <w:t xml:space="preserve">    setTimeout(() =&gt; {</w:t>
        <w:br/>
        <w:t xml:space="preserve">        if (window.map) {</w:t>
        <w:br/>
        <w:t xml:space="preserve">            addOilBoomLayers();</w:t>
        <w:br/>
        <w:t xml:space="preserve">            loadAOILayer();</w:t>
        <w:br/>
        <w:t xml:space="preserve">        }</w:t>
        <w:br/>
        <w:t xml:space="preserve">    }, 2000);</w:t>
        <w:br/>
        <w:t>});</w:t>
        <w:br/>
        <w:br/>
        <w:t>// Fungsi untuk inisialisasi peta</w:t>
        <w:br/>
        <w:t>function initMap() {</w:t>
        <w:br/>
        <w:t xml:space="preserve">    // Initialize map</w:t>
        <w:br/>
        <w:t xml:space="preserve">    window.map = L.map('map', {</w:t>
        <w:br/>
        <w:t xml:space="preserve">        center: [0, 0],</w:t>
        <w:br/>
        <w:t xml:space="preserve">        zoom: 2,</w:t>
        <w:br/>
        <w:t xml:space="preserve">        minZoom: 2,</w:t>
        <w:br/>
        <w:t xml:space="preserve">        maxZoom: 19,</w:t>
        <w:br/>
        <w:t xml:space="preserve">        zoomControl: true</w:t>
        <w:br/>
        <w:t xml:space="preserve">    });</w:t>
        <w:br/>
        <w:br/>
        <w:t xml:space="preserve">    // Define base layers</w:t>
        <w:br/>
        <w:t xml:space="preserve">    const osmLayer = L.tileLayer('https://{s}.tile.openstreetmap.org/{z}/{x}/{y}.png', {</w:t>
        <w:br/>
        <w:t xml:space="preserve">        attribution: '© OpenStreetMap contributors'</w:t>
        <w:br/>
        <w:t xml:space="preserve">    });</w:t>
        <w:br/>
        <w:br/>
        <w:t xml:space="preserve">    const googleSatLayer = L.tileLayer('http://{s}.google.com/vt/lyrs=s&amp;x={x}&amp;y={y}&amp;z={z}', {</w:t>
        <w:br/>
        <w:t xml:space="preserve">        maxZoom: 20,</w:t>
        <w:br/>
        <w:t xml:space="preserve">        subdomains: ['mt0', 'mt1', 'mt2', 'mt3'],</w:t>
        <w:br/>
        <w:t xml:space="preserve">        attribution: '© Google'</w:t>
        <w:br/>
        <w:t xml:space="preserve">    });</w:t>
        <w:br/>
        <w:br/>
        <w:t xml:space="preserve">    // Add base layers to map</w:t>
        <w:br/>
        <w:t xml:space="preserve">    const baseLayers = {</w:t>
        <w:br/>
        <w:t xml:space="preserve">        "OpenStreetMap": osmLayer,</w:t>
        <w:br/>
        <w:t xml:space="preserve">        "Google Satellite": googleSatLayer</w:t>
        <w:br/>
        <w:t xml:space="preserve">    };</w:t>
        <w:br/>
        <w:br/>
        <w:t xml:space="preserve">    // Add layer control</w:t>
        <w:br/>
        <w:t xml:space="preserve">    window.layerControl = L.control.layers(baseLayers, null, {</w:t>
        <w:br/>
        <w:t xml:space="preserve">        position: 'topright',</w:t>
        <w:br/>
        <w:t xml:space="preserve">        collapsed: true // Enable hide/show mode</w:t>
        <w:br/>
        <w:t xml:space="preserve">    }).addTo(window.map);</w:t>
        <w:br/>
        <w:br/>
        <w:t xml:space="preserve">    // Set default base layer</w:t>
        <w:br/>
        <w:t xml:space="preserve">    osmLayer.addTo(window.map);</w:t>
        <w:br/>
        <w:br/>
        <w:t xml:space="preserve">    // Initialize layer variables</w:t>
        <w:br/>
        <w:t xml:space="preserve">    window.referenceRaster = null;</w:t>
        <w:br/>
        <w:t xml:space="preserve">    window.segmentationLayer = null;</w:t>
        <w:br/>
        <w:t xml:space="preserve">    window.opticLayer = null;</w:t>
        <w:br/>
        <w:t xml:space="preserve">    window.madosLayer = null;</w:t>
        <w:br/>
        <w:t xml:space="preserve">    window.madosOilCoordinates = null;</w:t>
        <w:br/>
        <w:br/>
        <w:t xml:space="preserve">    // Initialize layer controls</w:t>
        <w:br/>
        <w:t xml:space="preserve">    const layerControls = {</w:t>
        <w:br/>
        <w:t xml:space="preserve">        'raster': { button: 'rasterToggle', opacity: 'rasterOpacity', showText: 'Show SAR', hideText: 'Hide SAR' },</w:t>
        <w:br/>
        <w:t xml:space="preserve">        'segmentation': { button: 'segmentationToggle', opacity: 'segmentationOpacity', showText: 'Show SAR Unet Segmentation', hideText: 'Hide SAR Unet Segmentation' },</w:t>
        <w:br/>
        <w:t xml:space="preserve">        'optic': { button: 'opticToggle', opacity: 'opticOpacity', showText: 'Show Optic', hideText: 'Hide Optic' },</w:t>
        <w:br/>
        <w:t xml:space="preserve">        'mados': { button: 'madosToggle', opacity: 'madosOpacity', showText: 'Show Mados Detection', hideText: 'Hide Mados Detection' }</w:t>
        <w:br/>
        <w:t xml:space="preserve">    };</w:t>
        <w:br/>
        <w:br/>
        <w:t xml:space="preserve">    // Set initial button states</w:t>
        <w:br/>
        <w:t xml:space="preserve">    Object.entries(layerControls).forEach(([layerType, controls]) =&gt; {</w:t>
        <w:br/>
        <w:t xml:space="preserve">        const button = document.getElementById(controls.button);</w:t>
        <w:br/>
        <w:t xml:space="preserve">        const opacityControl = document.getElementById(controls.opacity);</w:t>
        <w:br/>
        <w:t xml:space="preserve">        </w:t>
        <w:br/>
        <w:t xml:space="preserve">        if (button) {</w:t>
        <w:br/>
        <w:t xml:space="preserve">            button.classList.remove('active');</w:t>
        <w:br/>
        <w:t xml:space="preserve">            button.textContent = controls.showText;</w:t>
        <w:br/>
        <w:t xml:space="preserve">        }</w:t>
        <w:br/>
        <w:t xml:space="preserve">        </w:t>
        <w:br/>
        <w:t xml:space="preserve">        if (opacityControl) {</w:t>
        <w:br/>
        <w:t xml:space="preserve">            opacityControl.disabled = true;</w:t>
        <w:br/>
        <w:t xml:space="preserve">        }</w:t>
        <w:br/>
        <w:t xml:space="preserve">    });</w:t>
        <w:br/>
        <w:br/>
        <w:t xml:space="preserve">    // Add click handler for map</w:t>
        <w:br/>
        <w:t xml:space="preserve">    window.map.on('click', function(e) {</w:t>
        <w:br/>
        <w:t xml:space="preserve">        const lat = e.latlng.lat;</w:t>
        <w:br/>
        <w:t xml:space="preserve">        const lng = e.latlng.lng;</w:t>
        <w:br/>
        <w:t xml:space="preserve">        </w:t>
        <w:br/>
        <w:t xml:space="preserve">        // Update coordinate inputs</w:t>
        <w:br/>
        <w:t xml:space="preserve">        const latInput = document.getElementById('lat');</w:t>
        <w:br/>
        <w:t xml:space="preserve">        const lonInput = document.getElementById('lon');</w:t>
        <w:br/>
        <w:t xml:space="preserve">        if (latInput) latInput.value = lat.toFixed(6);</w:t>
        <w:br/>
        <w:t xml:space="preserve">        if (lonInput) lonInput.value = lng.toFixed(6);</w:t>
        <w:br/>
        <w:t xml:space="preserve">        </w:t>
        <w:br/>
        <w:t xml:space="preserve">        // Update OpenOil simulation coordinates if enabled</w:t>
        <w:br/>
        <w:t xml:space="preserve">        const useDetectedOilCheckbox = document.getElementById('useDetectedOil');</w:t>
        <w:br/>
        <w:t xml:space="preserve">        if (useDetectedOilCheckbox &amp;&amp; !useDetectedOilCheckbox.checked) {</w:t>
        <w:br/>
        <w:t xml:space="preserve">            const latitudeInput = document.getElementById('latitude');</w:t>
        <w:br/>
        <w:t xml:space="preserve">            const longitudeInput = document.getElementById('longitude');</w:t>
        <w:br/>
        <w:t xml:space="preserve">            if (latitudeInput) latitudeInput.value = lat.toFixed(6);</w:t>
        <w:br/>
        <w:t xml:space="preserve">            if (longitudeInput) longitudeInput.value = lng.toFixed(6);</w:t>
        <w:br/>
        <w:t xml:space="preserve">        }</w:t>
        <w:br/>
        <w:t xml:space="preserve">    });</w:t>
        <w:br/>
        <w:t>}</w:t>
        <w:br/>
        <w:br/>
        <w:t>// Fungsi untuk memproses SAR dengan U-Net</w:t>
        <w:br/>
        <w:t>async function processSAR() {</w:t>
        <w:br/>
        <w:t xml:space="preserve">    const sarInput = document.getElementById('sarInput');</w:t>
        <w:br/>
        <w:t xml:space="preserve">    </w:t>
        <w:br/>
        <w:t xml:space="preserve">    if (!sarInput.files[0]) {</w:t>
        <w:br/>
        <w:t xml:space="preserve">        alert('Please select a SAR file');</w:t>
        <w:br/>
        <w:t xml:space="preserve">        return;</w:t>
        <w:br/>
        <w:t xml:space="preserve">    }</w:t>
        <w:br/>
        <w:br/>
        <w:t xml:space="preserve">    showLoadingOverlay('Processing SAR image with U-Net...');</w:t>
        <w:br/>
        <w:br/>
        <w:t xml:space="preserve">    const formData = new FormData();</w:t>
        <w:br/>
        <w:t xml:space="preserve">    formData.append('file', sarInput.files[0]);</w:t>
        <w:br/>
        <w:br/>
        <w:t xml:space="preserve">    try {</w:t>
        <w:br/>
        <w:t xml:space="preserve">        document.getElementById('originalSARImage').style.display = 'none';</w:t>
        <w:br/>
        <w:t xml:space="preserve">        document.getElementById('sarSegmentationImage').style.display = 'none';</w:t>
        <w:br/>
        <w:t xml:space="preserve">        </w:t>
        <w:br/>
        <w:t xml:space="preserve">        const response = await fetch('http://localhost:8000/predict_from_raster', {</w:t>
        <w:br/>
        <w:t xml:space="preserve">            method: 'POST',</w:t>
        <w:br/>
        <w:t xml:space="preserve">            body: formData</w:t>
        <w:br/>
        <w:t xml:space="preserve">        });</w:t>
        <w:br/>
        <w:br/>
        <w:t xml:space="preserve">        if (!response.ok) {</w:t>
        <w:br/>
        <w:t xml:space="preserve">            const errorText = await response.text();</w:t>
        <w:br/>
        <w:t xml:space="preserve">            throw new Error(`Server responded with status ${response.status}: ${errorText}`);</w:t>
        <w:br/>
        <w:t xml:space="preserve">        }</w:t>
        <w:br/>
        <w:br/>
        <w:t xml:space="preserve">        const result = await response.json();</w:t>
        <w:br/>
        <w:t xml:space="preserve">        console.log('Received SAR prediction data:', result);</w:t>
        <w:br/>
        <w:t xml:space="preserve">        </w:t>
        <w:br/>
        <w:t xml:space="preserve">        if (!result.success) {</w:t>
        <w:br/>
        <w:t xml:space="preserve">            throw new Error('SAR prediction failed');</w:t>
        <w:br/>
        <w:t xml:space="preserve">        }</w:t>
        <w:br/>
        <w:t xml:space="preserve">        </w:t>
        <w:br/>
        <w:t xml:space="preserve">        if (!result.original_image || !result.segmentation_image || !result.bounds) {</w:t>
        <w:br/>
        <w:t xml:space="preserve">            throw new Error('Missing required data in response');</w:t>
        <w:br/>
        <w:t xml:space="preserve">        }</w:t>
        <w:br/>
        <w:t xml:space="preserve">        </w:t>
        <w:br/>
        <w:t xml:space="preserve">        rasterBounds = L.latLngBounds(</w:t>
        <w:br/>
        <w:t xml:space="preserve">            [result.bounds.south, result.bounds.west],</w:t>
        <w:br/>
        <w:t xml:space="preserve">            [result.bounds.north, result.bounds.east]</w:t>
        <w:br/>
        <w:t xml:space="preserve">        );</w:t>
        <w:br/>
        <w:t xml:space="preserve">        </w:t>
        <w:br/>
        <w:t xml:space="preserve">        // Remove existing layers</w:t>
        <w:br/>
        <w:t xml:space="preserve">        if (referenceRaster) {</w:t>
        <w:br/>
        <w:t xml:space="preserve">            window.map.removeLayer(referenceRaster);</w:t>
        <w:br/>
        <w:t xml:space="preserve">        }</w:t>
        <w:br/>
        <w:t xml:space="preserve">        if (segmentationLayer) {</w:t>
        <w:br/>
        <w:t xml:space="preserve">            window.map.removeLayer(segmentationLayer);</w:t>
        <w:br/>
        <w:t xml:space="preserve">        }</w:t>
        <w:br/>
        <w:t xml:space="preserve">        </w:t>
        <w:br/>
        <w:t xml:space="preserve">        // Create and add the reference raster layer</w:t>
        <w:br/>
        <w:t xml:space="preserve">        referenceRaster = L.imageOverlay(</w:t>
        <w:br/>
        <w:t xml:space="preserve">            `data:image/png;base64,${result.original_image}`,</w:t>
        <w:br/>
        <w:t xml:space="preserve">            rasterBounds,</w:t>
        <w:br/>
        <w:t xml:space="preserve">            {</w:t>
        <w:br/>
        <w:t xml:space="preserve">                opacity: 1.0,</w:t>
        <w:br/>
        <w:t xml:space="preserve">                className: 'original-overlay',</w:t>
        <w:br/>
        <w:t xml:space="preserve">                interactive: true,</w:t>
        <w:br/>
        <w:t xml:space="preserve">                zIndex: 500</w:t>
        <w:br/>
        <w:t xml:space="preserve">            }</w:t>
        <w:br/>
        <w:t xml:space="preserve">        ).addTo(window.map);</w:t>
        <w:br/>
        <w:t xml:space="preserve">        window.layers.raster = referenceRaster;</w:t>
        <w:br/>
        <w:t xml:space="preserve">        enableOpacityControl('raster', 100);</w:t>
        <w:br/>
        <w:br/>
        <w:t xml:space="preserve">        // Create and add the segmentation layer with correct colors</w:t>
        <w:br/>
        <w:t xml:space="preserve">        segmentationLayer = L.imageOverlay(</w:t>
        <w:br/>
        <w:t xml:space="preserve">            `data:image/png;base64,${result.segmentation_image}`,</w:t>
        <w:br/>
        <w:t xml:space="preserve">            rasterBounds,</w:t>
        <w:br/>
        <w:t xml:space="preserve">            {</w:t>
        <w:br/>
        <w:t xml:space="preserve">                opacity: 0.7,</w:t>
        <w:br/>
        <w:t xml:space="preserve">                className: 'segmentation-overlay',</w:t>
        <w:br/>
        <w:t xml:space="preserve">                interactive: true,</w:t>
        <w:br/>
        <w:t xml:space="preserve">                zIndex: 1000</w:t>
        <w:br/>
        <w:t xml:space="preserve">            }</w:t>
        <w:br/>
        <w:t xml:space="preserve">        ).addTo(window.map);</w:t>
        <w:br/>
        <w:t xml:space="preserve">        window.layers.segmentation = segmentationLayer;</w:t>
        <w:br/>
        <w:t xml:space="preserve">        enableOpacityControl('segmentation', 70);</w:t>
        <w:br/>
        <w:t xml:space="preserve">        </w:t>
        <w:br/>
        <w:t xml:space="preserve">        // Display images</w:t>
        <w:br/>
        <w:t xml:space="preserve">        const originalImage = document.getElementById('originalSARImage');</w:t>
        <w:br/>
        <w:t xml:space="preserve">        originalImage.src = result.original_image.startsWith('data:image/png;base64,') </w:t>
        <w:br/>
        <w:t xml:space="preserve">            ? result.original_image </w:t>
        <w:br/>
        <w:t xml:space="preserve">            : `data:image/png;base64,${result.original_image}`;</w:t>
        <w:br/>
        <w:t xml:space="preserve">        originalImage.style.display = 'block';</w:t>
        <w:br/>
        <w:t xml:space="preserve">        </w:t>
        <w:br/>
        <w:t xml:space="preserve">        const segmentationImage = document.getElementById('sarSegmentationImage');</w:t>
        <w:br/>
        <w:t xml:space="preserve">        segmentationImage.src = result.segmentation_image.startsWith('data:image/png;base64,') </w:t>
        <w:br/>
        <w:t xml:space="preserve">            ? result.segmentation_image </w:t>
        <w:br/>
        <w:t xml:space="preserve">            : `data:image/png;base64,${result.segmentation_image}`;</w:t>
        <w:br/>
        <w:t xml:space="preserve">        segmentationImage.style.display = 'block';</w:t>
        <w:br/>
        <w:t xml:space="preserve">        </w:t>
        <w:br/>
        <w:t xml:space="preserve">        window.map.fitBounds(rasterBounds);</w:t>
        <w:br/>
        <w:t xml:space="preserve">        </w:t>
        <w:br/>
        <w:t xml:space="preserve">        // Process oil coordinates</w:t>
        <w:br/>
        <w:t xml:space="preserve">        if (result.oil_coordinates &amp;&amp; result.oil_coordinates.length &gt; 0) {</w:t>
        <w:br/>
        <w:t xml:space="preserve">            detectedOilCoordinates = result.oil_coordinates;</w:t>
        <w:br/>
        <w:t xml:space="preserve">            </w:t>
        <w:br/>
        <w:t xml:space="preserve">            const useDetectedOilCheckbox = document.getElementById('useDetectedOil');</w:t>
        <w:br/>
        <w:t xml:space="preserve">            useDetectedOilCheckbox.disabled = false;</w:t>
        <w:br/>
        <w:t xml:space="preserve">            useDetectedOilCheckbox.checked = true;</w:t>
        <w:br/>
        <w:t xml:space="preserve">            </w:t>
        <w:br/>
        <w:t xml:space="preserve">            const detectedOilInfo = document.getElementById('detectedOilInfo');</w:t>
        <w:br/>
        <w:t xml:space="preserve">            if (detectedOilInfo) {</w:t>
        <w:br/>
        <w:t xml:space="preserve">                detectedOilInfo.innerHTML = `&lt;strong&gt;SAR U-Net:&lt;/strong&gt; ${detectedOilCoordinates.length} oil points detected`;</w:t>
        <w:br/>
        <w:t xml:space="preserve">                detectedOilInfo.style.display = 'block';</w:t>
        <w:br/>
        <w:t xml:space="preserve">            }</w:t>
        <w:br/>
        <w:t xml:space="preserve">            </w:t>
        <w:br/>
        <w:t xml:space="preserve">            console.log('SAR oil coordinates detected:', detectedOilCoordinates);</w:t>
        <w:br/>
        <w:t xml:space="preserve">        }</w:t>
        <w:br/>
        <w:t xml:space="preserve">        </w:t>
        <w:br/>
        <w:t xml:space="preserve">    } catch (error) {</w:t>
        <w:br/>
        <w:t xml:space="preserve">        console.error('Error processing SAR:', error);</w:t>
        <w:br/>
        <w:t xml:space="preserve">        alert('Failed to process SAR image: ' + error.message);</w:t>
        <w:br/>
        <w:t xml:space="preserve">    } finally {</w:t>
        <w:br/>
        <w:t xml:space="preserve">        hideLoadingOverlay();</w:t>
        <w:br/>
        <w:t xml:space="preserve">    }</w:t>
        <w:br/>
        <w:t>}</w:t>
        <w:br/>
        <w:br/>
        <w:t>// Fungsi untuk memproses Optical dengan MADOS</w:t>
        <w:br/>
        <w:t>async function processOptic(usePreview = false) {</w:t>
        <w:br/>
        <w:t xml:space="preserve">    const opticInput = document.getElementById('opticInput');</w:t>
        <w:br/>
        <w:t xml:space="preserve">    const files = opticInput.files;</w:t>
        <w:br/>
        <w:t xml:space="preserve">    </w:t>
        <w:br/>
        <w:t xml:space="preserve">    if (!files.length) {</w:t>
        <w:br/>
        <w:t xml:space="preserve">        alert('Please select optical image files (.tif 11 bands or .zip)');</w:t>
        <w:br/>
        <w:t xml:space="preserve">        return;</w:t>
        <w:br/>
        <w:t xml:space="preserve">    }</w:t>
        <w:br/>
        <w:t xml:space="preserve">    </w:t>
        <w:br/>
        <w:t xml:space="preserve">    const formData = new FormData();</w:t>
        <w:br/>
        <w:t xml:space="preserve">    </w:t>
        <w:br/>
        <w:t xml:space="preserve">    // If ZIP, just send the first file</w:t>
        <w:br/>
        <w:t xml:space="preserve">    if (files.length === 1 &amp;&amp; files[0].name.toLowerCase().endsWith('.zip')) {</w:t>
        <w:br/>
        <w:t xml:space="preserve">        formData.append('file', files[0]);</w:t>
        <w:br/>
        <w:t xml:space="preserve">    } </w:t>
        <w:br/>
        <w:t xml:space="preserve">    // If multiple TIFF, check count and names</w:t>
        <w:br/>
        <w:t xml:space="preserve">    else if (files.length &gt;= 1 &amp;&amp; files.length &lt;= 11) {</w:t>
        <w:br/>
        <w:t xml:space="preserve">        // Check if all required bands are present</w:t>
        <w:br/>
        <w:t xml:space="preserve">        const allowedBands = [</w:t>
        <w:br/>
        <w:t xml:space="preserve">            'B01.tif', 'B02.tif', 'B03.tif', 'B04.tif', 'B05.tif', </w:t>
        <w:br/>
        <w:t xml:space="preserve">            'B06.tif', 'B07.tif', 'B08.tif', 'B8A.tif', 'B11.tif', 'B12.tif'</w:t>
        <w:br/>
        <w:t xml:space="preserve">        ];</w:t>
        <w:br/>
        <w:t xml:space="preserve">        </w:t>
        <w:br/>
        <w:t xml:space="preserve">        const fileNames = Array.from(files).map(f =&gt; f.name.toUpperCase());</w:t>
        <w:br/>
        <w:t xml:space="preserve">        </w:t>
        <w:br/>
        <w:t xml:space="preserve">        // Hanya peringatkan jika kurang dari 11 band</w:t>
        <w:br/>
        <w:t xml:space="preserve">        if (files.length &lt; 11) {</w:t>
        <w:br/>
        <w:t xml:space="preserve">            console.warn('Not all 11 bands present. Will process with available bands.');</w:t>
        <w:br/>
        <w:t xml:space="preserve">        }</w:t>
        <w:br/>
        <w:t xml:space="preserve">        </w:t>
        <w:br/>
        <w:t xml:space="preserve">        // Append all files to formData</w:t>
        <w:br/>
        <w:t xml:space="preserve">        for (const file of files) {</w:t>
        <w:br/>
        <w:t xml:space="preserve">            formData.append('files', file);</w:t>
        <w:br/>
        <w:t xml:space="preserve">        }</w:t>
        <w:br/>
        <w:t xml:space="preserve">    } else {</w:t>
        <w:br/>
        <w:t xml:space="preserve">        alert('Please select either a ZIP file or up to 11 band TIFF files (B01.tif, ..., B11.tif, B8A.tif)');</w:t>
        <w:br/>
        <w:t xml:space="preserve">        return;</w:t>
        <w:br/>
        <w:t xml:space="preserve">    }</w:t>
        <w:br/>
        <w:t xml:space="preserve">    </w:t>
        <w:br/>
        <w:t xml:space="preserve">    // Add preview flag if requested</w:t>
        <w:br/>
        <w:t xml:space="preserve">    if (usePreview) {</w:t>
        <w:br/>
        <w:t xml:space="preserve">        formData.append('preview', 'true');</w:t>
        <w:br/>
        <w:t xml:space="preserve">    }</w:t>
        <w:br/>
        <w:t xml:space="preserve">    </w:t>
        <w:br/>
        <w:t xml:space="preserve">    try {</w:t>
        <w:br/>
        <w:t xml:space="preserve">        // Hide existing images</w:t>
        <w:br/>
        <w:t xml:space="preserve">        document.getElementById('originalOpticImage').style.display = 'none';</w:t>
        <w:br/>
        <w:t xml:space="preserve">        document.getElementById('madosSegmentationImage').style.display = 'none';</w:t>
        <w:br/>
        <w:t xml:space="preserve">        </w:t>
        <w:br/>
        <w:t xml:space="preserve">        // Show loading message</w:t>
        <w:br/>
        <w:t xml:space="preserve">        showLoadingOverlay(usePreview ? 'Creating quick preview with MADOS...' : 'Processing optical image with MADOS...');</w:t>
        <w:br/>
        <w:t xml:space="preserve">        </w:t>
        <w:br/>
        <w:t xml:space="preserve">        // Process with progress updates</w:t>
        <w:br/>
        <w:t xml:space="preserve">        const result = await processMadosProgressively(formData);</w:t>
        <w:br/>
        <w:t xml:space="preserve">        </w:t>
        <w:br/>
        <w:t xml:space="preserve">        console.log('MADOS result:', result);</w:t>
        <w:br/>
        <w:t xml:space="preserve">        </w:t>
        <w:br/>
        <w:t xml:space="preserve">        // Show detection info</w:t>
        <w:br/>
        <w:t xml:space="preserve">        const detectionInfo = document.getElementById('madosDetectionInfo');</w:t>
        <w:br/>
        <w:t xml:space="preserve">        const detectionText = document.getElementById('madosDetectionText');</w:t>
        <w:br/>
        <w:t xml:space="preserve">        detectionInfo.style.display = 'block';</w:t>
        <w:br/>
        <w:t xml:space="preserve">        </w:t>
        <w:br/>
        <w:t xml:space="preserve">        if (result.error_band) {</w:t>
        <w:br/>
        <w:t xml:space="preserve">            detectionText.innerHTML = `&lt;strong&gt;Error:&lt;/strong&gt; ${result.error_band}`;</w:t>
        <w:br/>
        <w:t xml:space="preserve">            return;</w:t>
        <w:br/>
        <w:t xml:space="preserve">        }</w:t>
        <w:br/>
        <w:t xml:space="preserve">        </w:t>
        <w:br/>
        <w:t xml:space="preserve">        // Display segmentation image dan original image</w:t>
        <w:br/>
        <w:t xml:space="preserve">        tampilkanOpticResult(result.original_image, result.segmentation_image);</w:t>
        <w:br/>
        <w:t xml:space="preserve">        </w:t>
        <w:br/>
        <w:t xml:space="preserve">        // Handle oil coordinates</w:t>
        <w:br/>
        <w:t xml:space="preserve">        if (result.oil_coordinates &amp;&amp; result.oil_coordinates.length &gt; 0) {</w:t>
        <w:br/>
        <w:t xml:space="preserve">            window.madosOilCoordinates = result.oil_coordinates;</w:t>
        <w:br/>
        <w:t xml:space="preserve">            detectionText.innerHTML = `&lt;strong&gt;MADOS Detection:&lt;/strong&gt; ${result.oil_coordinates.length} oil points detected`;</w:t>
        <w:br/>
        <w:t xml:space="preserve">            </w:t>
        <w:br/>
        <w:t xml:space="preserve">            // Enable "Use detected oil" checkbox for OpenOil simulation</w:t>
        <w:br/>
        <w:t xml:space="preserve">            const useDetectedOilCheckbox = document.getElementById('useDetectedOil');</w:t>
        <w:br/>
        <w:t xml:space="preserve">            if (useDetectedOilCheckbox) {</w:t>
        <w:br/>
        <w:t xml:space="preserve">                useDetectedOilCheckbox.disabled = false;</w:t>
        <w:br/>
        <w:t xml:space="preserve">                document.getElementById('detectedOilInfo').textContent = </w:t>
        <w:br/>
        <w:t xml:space="preserve">                    `${result.oil_coordinates.length} oil points available for simulation`;</w:t>
        <w:br/>
        <w:t xml:space="preserve">                document.getElementById('detectedOilInfo').style.display = 'block';</w:t>
        <w:br/>
        <w:t xml:space="preserve">            }</w:t>
        <w:br/>
        <w:t xml:space="preserve">        } else {</w:t>
        <w:br/>
        <w:t xml:space="preserve">            detectionText.innerHTML = '&lt;strong&gt;MADOS Detection:&lt;/strong&gt; No oil detected';</w:t>
        <w:br/>
        <w:t xml:space="preserve">        }</w:t>
        <w:br/>
        <w:t xml:space="preserve">        </w:t>
        <w:br/>
        <w:t xml:space="preserve">    } catch (error) {</w:t>
        <w:br/>
        <w:t xml:space="preserve">        console.error('Error with MADOS:', error);</w:t>
        <w:br/>
        <w:t xml:space="preserve">        alert('Failed to process with MADOS: ' + error.message);</w:t>
        <w:br/>
        <w:t xml:space="preserve">    } finally {</w:t>
        <w:br/>
        <w:t xml:space="preserve">        hideLoadingOverlay();</w:t>
        <w:br/>
        <w:t xml:space="preserve">    }</w:t>
        <w:br/>
        <w:t>}</w:t>
        <w:br/>
        <w:br/>
        <w:t>// Fungsi utilitas untuk menampilkan hasil optic di kolom Optical Processing Results</w:t>
        <w:br/>
        <w:t>function tampilkanOpticResult(originalBase64, segmentationBase64) {</w:t>
        <w:br/>
        <w:t xml:space="preserve">    const originalImage = document.getElementById('originalOpticImage');</w:t>
        <w:br/>
        <w:t xml:space="preserve">    if (originalImage &amp;&amp; originalBase64) {</w:t>
        <w:br/>
        <w:t xml:space="preserve">        originalImage.src = originalBase64.startsWith('data:image/png;base64,') ? originalBase64 : `data:image/png;base64,${originalBase64}`;</w:t>
        <w:br/>
        <w:t xml:space="preserve">        originalImage.style.display = 'block';</w:t>
        <w:br/>
        <w:t xml:space="preserve">    }</w:t>
        <w:br/>
        <w:t xml:space="preserve">    const segmentationImage = document.getElementById('madosSegmentationImage');</w:t>
        <w:br/>
        <w:t xml:space="preserve">    if (segmentationImage &amp;&amp; segmentationBase64) {</w:t>
        <w:br/>
        <w:t xml:space="preserve">        segmentationImage.src = segmentationBase64.startsWith('data:image/png;base64,') ? segmentationBase64 : `data:image/png;base64,${segmentationBase64}`;</w:t>
        <w:br/>
        <w:t xml:space="preserve">        segmentationImage.style.display = 'block';</w:t>
        <w:br/>
        <w:t xml:space="preserve">    }</w:t>
        <w:br/>
        <w:t>}</w:t>
        <w:br/>
        <w:br/>
        <w:t>// Fungsi untuk mengatur opacity layer</w:t>
        <w:br/>
        <w:t>function updateOpacity(layerType, value) {</w:t>
        <w:br/>
        <w:t xml:space="preserve">    const layer = window.layers[layerType];</w:t>
        <w:br/>
        <w:t xml:space="preserve">    const opacityControl = document.getElementById(layerType + 'Opacity');</w:t>
        <w:br/>
        <w:t xml:space="preserve">    if (layer) {</w:t>
        <w:br/>
        <w:t xml:space="preserve">        layer.setOpacity(value / 100);</w:t>
        <w:br/>
        <w:t xml:space="preserve">        if (opacityControl) opacityControl.disabled = false;</w:t>
        <w:br/>
        <w:t xml:space="preserve">    } else {</w:t>
        <w:br/>
        <w:t xml:space="preserve">        if (opacityControl) opacityControl.disabled = true;</w:t>
        <w:br/>
        <w:t xml:space="preserve">    }</w:t>
        <w:br/>
        <w:t>}</w:t>
        <w:br/>
        <w:br/>
        <w:t>// Setiap kali layer berhasil dibuat, aktifkan slider opacity</w:t>
        <w:br/>
        <w:t>function enableOpacityControl(layerType, defaultValue) {</w:t>
        <w:br/>
        <w:t xml:space="preserve">    const opacityControl = document.getElementById(layerType + 'Opacity');</w:t>
        <w:br/>
        <w:t xml:space="preserve">    if (opacityControl) {</w:t>
        <w:br/>
        <w:t xml:space="preserve">        opacityControl.disabled = false;</w:t>
        <w:br/>
        <w:t xml:space="preserve">        opacityControl.value = defaultValue;</w:t>
        <w:br/>
        <w:t xml:space="preserve">        updateOpacity(layerType, defaultValue);</w:t>
        <w:br/>
        <w:t xml:space="preserve">    }</w:t>
        <w:br/>
        <w:t>}</w:t>
        <w:br/>
        <w:br/>
        <w:t>// Fungsi untuk toggle layer</w:t>
        <w:br/>
        <w:t>function toggleLayer(layerType) {</w:t>
        <w:br/>
        <w:t xml:space="preserve">    const button = document.getElementById(layerType + 'Toggle');</w:t>
        <w:br/>
        <w:t xml:space="preserve">    if (!button) return;</w:t>
        <w:br/>
        <w:br/>
        <w:t xml:space="preserve">    button.classList.toggle('active');</w:t>
        <w:br/>
        <w:t xml:space="preserve">    const isActive = button.classList.contains('active');</w:t>
        <w:br/>
        <w:br/>
        <w:t xml:space="preserve">    let layer = null;</w:t>
        <w:br/>
        <w:t xml:space="preserve">    if (layerType === 'raster') {</w:t>
        <w:br/>
        <w:t xml:space="preserve">        layer = window.layers.raster;</w:t>
        <w:br/>
        <w:t xml:space="preserve">    } else if (layerType === 'segmentation') {</w:t>
        <w:br/>
        <w:t xml:space="preserve">        layer = window.layers.segmentation;</w:t>
        <w:br/>
        <w:t xml:space="preserve">    } else if (layerType === 'optic') {</w:t>
        <w:br/>
        <w:t xml:space="preserve">        layer = window.layers.optic;</w:t>
        <w:br/>
        <w:t xml:space="preserve">    } else if (layerType === 'mados') {</w:t>
        <w:br/>
        <w:t xml:space="preserve">        layer = window.layers.mados;</w:t>
        <w:br/>
        <w:t xml:space="preserve">    }</w:t>
        <w:br/>
        <w:t xml:space="preserve">    if (layer) {</w:t>
        <w:br/>
        <w:t xml:space="preserve">        if (isActive) {</w:t>
        <w:br/>
        <w:t xml:space="preserve">            window.map.addLayer(layer);</w:t>
        <w:br/>
        <w:t xml:space="preserve">            enableOpacityControl(layerType, document.getElementById(layerType + 'Opacity')?.value || 100);</w:t>
        <w:br/>
        <w:t xml:space="preserve">        } else {</w:t>
        <w:br/>
        <w:t xml:space="preserve">            window.map.removeLayer(layer);</w:t>
        <w:br/>
        <w:t xml:space="preserve">        }</w:t>
        <w:br/>
        <w:t xml:space="preserve">    }</w:t>
        <w:br/>
        <w:t>}</w:t>
        <w:br/>
        <w:br/>
        <w:t>// Fungsi untuk toggle basemap (split view)</w:t>
        <w:br/>
        <w:t>function toggleBasemap(mode) {</w:t>
        <w:br/>
        <w:t xml:space="preserve">    const mapContainer = document.getElementById('map').parentElement;</w:t>
        <w:br/>
        <w:t xml:space="preserve">    const map2Container = document.getElementById('map2');</w:t>
        <w:br/>
        <w:t xml:space="preserve">    const splitToggle = document.getElementById('splitToggle');</w:t>
        <w:br/>
        <w:br/>
        <w:t xml:space="preserve">    if (mode === 'split' &amp;&amp; !isSplitView) {</w:t>
        <w:br/>
        <w:t xml:space="preserve">        // Aktifkan split view</w:t>
        <w:br/>
        <w:t xml:space="preserve">        mapContainer.classList.add('split-view');</w:t>
        <w:br/>
        <w:t xml:space="preserve">        map2Container.style.display = 'block';</w:t>
        <w:br/>
        <w:t xml:space="preserve">        </w:t>
        <w:br/>
        <w:t xml:space="preserve">        // Inisialisasi map kedua jika belum ada</w:t>
        <w:br/>
        <w:t xml:space="preserve">        if (!map2) {</w:t>
        <w:br/>
        <w:t xml:space="preserve">            map2 = L.map('map2').setView(window.map.getCenter(), window.map.getZoom());</w:t>
        <w:br/>
        <w:t xml:space="preserve">            </w:t>
        <w:br/>
        <w:t xml:space="preserve">            // Tambahkan Google Satellite sebagai basemap default untuk map2</w:t>
        <w:br/>
        <w:t xml:space="preserve">            L.tileLayer('http://{s}.google.com/vt/lyrs=s&amp;x={x}&amp;y={y}&amp;z={z}', {</w:t>
        <w:br/>
        <w:t xml:space="preserve">                maxZoom: 20,</w:t>
        <w:br/>
        <w:t xml:space="preserve">                subdomains: ['mt0', 'mt1', 'mt2', 'mt3'],</w:t>
        <w:br/>
        <w:t xml:space="preserve">                attribution: '© Google'</w:t>
        <w:br/>
        <w:t xml:space="preserve">            }).addTo(map2);</w:t>
        <w:br/>
        <w:t xml:space="preserve">            </w:t>
        <w:br/>
        <w:t xml:space="preserve">            // Sinkronkan pergerakan kedua map</w:t>
        <w:br/>
        <w:t xml:space="preserve">            window.map.on('move', function() {</w:t>
        <w:br/>
        <w:t xml:space="preserve">                map2.setView(window.map.getCenter(), window.map.getZoom(), {</w:t>
        <w:br/>
        <w:t xml:space="preserve">                    animate: false</w:t>
        <w:br/>
        <w:t xml:space="preserve">                });</w:t>
        <w:br/>
        <w:t xml:space="preserve">            });</w:t>
        <w:br/>
        <w:t xml:space="preserve">            </w:t>
        <w:br/>
        <w:t xml:space="preserve">            map2.on('move', function() {</w:t>
        <w:br/>
        <w:t xml:space="preserve">                window.map.setView(map2.getCenter(), map2.getZoom(), {</w:t>
        <w:br/>
        <w:t xml:space="preserve">                    animate: false</w:t>
        <w:br/>
        <w:t xml:space="preserve">                });</w:t>
        <w:br/>
        <w:t xml:space="preserve">            });</w:t>
        <w:br/>
        <w:t xml:space="preserve">        }</w:t>
        <w:br/>
        <w:t xml:space="preserve">        </w:t>
        <w:br/>
        <w:t xml:space="preserve">        // Tambahkan layer yang sama ke map2</w:t>
        <w:br/>
        <w:t xml:space="preserve">        if (referenceRaster) {</w:t>
        <w:br/>
        <w:t xml:space="preserve">            const rasterCopy = L.imageOverlay(referenceRaster._url, referenceRaster._bounds, {</w:t>
        <w:br/>
        <w:t xml:space="preserve">                opacity: 1.0,</w:t>
        <w:br/>
        <w:t xml:space="preserve">                className: 'original-overlay',</w:t>
        <w:br/>
        <w:t xml:space="preserve">                interactive: true</w:t>
        <w:br/>
        <w:t xml:space="preserve">            }).addTo(map2);</w:t>
        <w:br/>
        <w:t xml:space="preserve">        }</w:t>
        <w:br/>
        <w:t xml:space="preserve">        </w:t>
        <w:br/>
        <w:t xml:space="preserve">        if (segmentationLayer) {</w:t>
        <w:br/>
        <w:t xml:space="preserve">            const segmentationCopy = L.imageOverlay(segmentationLayer._url, segmentationLayer._bounds, {</w:t>
        <w:br/>
        <w:t xml:space="preserve">                opacity: 0.8,</w:t>
        <w:br/>
        <w:t xml:space="preserve">                className: 'segmentation-overlay',</w:t>
        <w:br/>
        <w:t xml:space="preserve">                interactive: true,</w:t>
        <w:br/>
        <w:t xml:space="preserve">                zIndex: 1000</w:t>
        <w:br/>
        <w:t xml:space="preserve">            }).addTo(map2);</w:t>
        <w:br/>
        <w:t xml:space="preserve">        }</w:t>
        <w:br/>
        <w:t xml:space="preserve">        </w:t>
        <w:br/>
        <w:t xml:space="preserve">        splitToggle.textContent = 'Single View';</w:t>
        <w:br/>
        <w:t xml:space="preserve">        splitToggle.classList.add('active');</w:t>
        <w:br/>
        <w:t xml:space="preserve">        isSplitView = true;</w:t>
        <w:br/>
        <w:t xml:space="preserve">        </w:t>
        <w:br/>
        <w:t xml:space="preserve">    } else {</w:t>
        <w:br/>
        <w:t xml:space="preserve">        // Kembali ke tampilan tunggal</w:t>
        <w:br/>
        <w:t xml:space="preserve">        mapContainer.classList.remove('split-view');</w:t>
        <w:br/>
        <w:t xml:space="preserve">        map2Container.style.display = 'none';</w:t>
        <w:br/>
        <w:t xml:space="preserve">        </w:t>
        <w:br/>
        <w:t xml:space="preserve">        splitToggle.textContent = 'Split View';</w:t>
        <w:br/>
        <w:t xml:space="preserve">        splitToggle.classList.remove('active');</w:t>
        <w:br/>
        <w:t xml:space="preserve">        isSplitView = false;</w:t>
        <w:br/>
        <w:t xml:space="preserve">    }</w:t>
        <w:br/>
        <w:t xml:space="preserve">    </w:t>
        <w:br/>
        <w:t xml:space="preserve">    // Perbarui ukuran peta</w:t>
        <w:br/>
        <w:t xml:space="preserve">    window.map.invalidateSize();</w:t>
        <w:br/>
        <w:t xml:space="preserve">    if (map2) map2.invalidateSize();</w:t>
        <w:br/>
        <w:t>}</w:t>
        <w:br/>
        <w:br/>
        <w:t>// Loading overlay functions</w:t>
        <w:br/>
        <w:t>function showLoadingOverlay(message) {</w:t>
        <w:br/>
        <w:t xml:space="preserve">    document.getElementById('loadingOverlay').style.display = 'flex';</w:t>
        <w:br/>
        <w:t xml:space="preserve">    document.getElementById('loadingMessage').textContent = message || 'Loading...';</w:t>
        <w:br/>
        <w:t xml:space="preserve">    document.getElementById('progressContainer').style.display = 'none';</w:t>
        <w:br/>
        <w:t>}</w:t>
        <w:br/>
        <w:br/>
        <w:t>function showLoadingProgress(message, percent) {</w:t>
        <w:br/>
        <w:t xml:space="preserve">    document.getElementById('loadingOverlay').style.display = 'flex';</w:t>
        <w:br/>
        <w:t xml:space="preserve">    document.getElementById('loadingMessage').textContent = message || 'Processing...';</w:t>
        <w:br/>
        <w:t xml:space="preserve">    document.getElementById('progressContainer').style.display = 'flex';</w:t>
        <w:br/>
        <w:t xml:space="preserve">    document.getElementById('progressBar').style.width = `${percent}%`;</w:t>
        <w:br/>
        <w:t xml:space="preserve">    document.getElementById('progressText').textContent = `${percent}%`;</w:t>
        <w:br/>
        <w:t>}</w:t>
        <w:br/>
        <w:br/>
        <w:t>function updateLoadingOverlay(message, percent) {</w:t>
        <w:br/>
        <w:t xml:space="preserve">    document.getElementById('loadingMessage').textContent = message || 'Processing...';</w:t>
        <w:br/>
        <w:t xml:space="preserve">    if (percent !== undefined) {</w:t>
        <w:br/>
        <w:t xml:space="preserve">        document.getElementById('progressContainer').style.display = 'flex';</w:t>
        <w:br/>
        <w:t xml:space="preserve">        document.getElementById('progressBar').style.width = `${percent}%`;</w:t>
        <w:br/>
        <w:t xml:space="preserve">        document.getElementById('progressText').textContent = `${percent}%`;</w:t>
        <w:br/>
        <w:t xml:space="preserve">    }</w:t>
        <w:br/>
        <w:t>}</w:t>
        <w:br/>
        <w:br/>
        <w:t>function hideLoadingOverlay() {</w:t>
        <w:br/>
        <w:t xml:space="preserve">    document.getElementById('loadingOverlay').style.display = 'none';</w:t>
        <w:br/>
        <w:t>}</w:t>
        <w:br/>
        <w:br/>
        <w:t>// Poll for job status</w:t>
        <w:br/>
        <w:t>async function pollJobStatus(url, interval = 2000) {</w:t>
        <w:br/>
        <w:t xml:space="preserve">    try {</w:t>
        <w:br/>
        <w:t xml:space="preserve">        while (true) {</w:t>
        <w:br/>
        <w:t xml:space="preserve">            const response = await fetch(url);</w:t>
        <w:br/>
        <w:t xml:space="preserve">            if (!response.ok) {</w:t>
        <w:br/>
        <w:t xml:space="preserve">                throw new Error(`Failed to check job status: ${response.status}`);</w:t>
        <w:br/>
        <w:t xml:space="preserve">            }</w:t>
        <w:br/>
        <w:t xml:space="preserve">            </w:t>
        <w:br/>
        <w:t xml:space="preserve">            const data = await response.json();</w:t>
        <w:br/>
        <w:t xml:space="preserve">            </w:t>
        <w:br/>
        <w:t xml:space="preserve">            // Update progress if available</w:t>
        <w:br/>
        <w:t xml:space="preserve">            if (data.progress) {</w:t>
        <w:br/>
        <w:t xml:space="preserve">                updateLoadingOverlay(data.message || `Processing (${data.stage || 'step'} of 5)...`, data.progress);</w:t>
        <w:br/>
        <w:t xml:space="preserve">            }</w:t>
        <w:br/>
        <w:t xml:space="preserve">            </w:t>
        <w:br/>
        <w:t xml:space="preserve">            // --- PATCH: Accept both 'completed' and 'success' as finished ---</w:t>
        <w:br/>
        <w:t xml:space="preserve">            if (data.status === 'completed' || data.status === 'success') {</w:t>
        <w:br/>
        <w:t xml:space="preserve">                // If result is directly in the response, return it</w:t>
        <w:br/>
        <w:t xml:space="preserve">                if (data.result) {</w:t>
        <w:br/>
        <w:t xml:space="preserve">                    return data.result;</w:t>
        <w:br/>
        <w:t xml:space="preserve">                }</w:t>
        <w:br/>
        <w:t xml:space="preserve">                // If data already contains the expected fields, return it</w:t>
        <w:br/>
        <w:t xml:space="preserve">                if (data.original_image || data.segmentation_image || data.oil_coordinates) {</w:t>
        <w:br/>
        <w:t xml:space="preserve">                    return data;</w:t>
        <w:br/>
        <w:t xml:space="preserve">                }</w:t>
        <w:br/>
        <w:t xml:space="preserve">                // Otherwise fetch result from result URL</w:t>
        <w:br/>
        <w:t xml:space="preserve">                const resultUrl = data.result_url;</w:t>
        <w:br/>
        <w:t xml:space="preserve">                if (resultUrl) {</w:t>
        <w:br/>
        <w:t xml:space="preserve">                    const resultResponse = await fetch(resultUrl);</w:t>
        <w:br/>
        <w:t xml:space="preserve">                    if (resultResponse.ok) {</w:t>
        <w:br/>
        <w:t xml:space="preserve">                        return await resultResponse.json();</w:t>
        <w:br/>
        <w:t xml:space="preserve">                    }</w:t>
        <w:br/>
        <w:t xml:space="preserve">                }</w:t>
        <w:br/>
        <w:t xml:space="preserve">                // If no result URL, try to get result directly</w:t>
        <w:br/>
        <w:t xml:space="preserve">                const jobId = url.split('/').pop();</w:t>
        <w:br/>
        <w:t xml:space="preserve">                const resultResponse = await fetch(`/mados_job_result/${jobId}`);</w:t>
        <w:br/>
        <w:t xml:space="preserve">                if (resultResponse.ok) {</w:t>
        <w:br/>
        <w:t xml:space="preserve">                    return await resultResponse.json();</w:t>
        <w:br/>
        <w:t xml:space="preserve">                }</w:t>
        <w:br/>
        <w:t xml:space="preserve">                // If still no result, wait and try again</w:t>
        <w:br/>
        <w:t xml:space="preserve">                await new Promise(resolve =&gt; setTimeout(resolve, interval));</w:t>
        <w:br/>
        <w:t xml:space="preserve">                continue;</w:t>
        <w:br/>
        <w:t xml:space="preserve">            } else if (data.status === 'error') {</w:t>
        <w:br/>
        <w:t xml:space="preserve">                throw new Error(data.error || data.message || 'An error occurred during processing');</w:t>
        <w:br/>
        <w:t xml:space="preserve">            }</w:t>
        <w:br/>
        <w:t xml:space="preserve">            // Wait before polling again</w:t>
        <w:br/>
        <w:t xml:space="preserve">            await new Promise(resolve =&gt; setTimeout(resolve, interval));</w:t>
        <w:br/>
        <w:t xml:space="preserve">        }</w:t>
        <w:br/>
        <w:t xml:space="preserve">    } catch (error) {</w:t>
        <w:br/>
        <w:t xml:space="preserve">        console.error('Error polling job status:', error);</w:t>
        <w:br/>
        <w:t xml:space="preserve">        throw error;</w:t>
        <w:br/>
        <w:t xml:space="preserve">    }</w:t>
        <w:br/>
        <w:t>}</w:t>
        <w:br/>
        <w:br/>
        <w:t>// Function for MADOS processing with progressive feedback</w:t>
        <w:br/>
        <w:t>async function processMadosProgressively(formData) {</w:t>
        <w:br/>
        <w:t xml:space="preserve">    showLoadingOverlay('Uploading files to MADOS service...');</w:t>
        <w:br/>
        <w:t xml:space="preserve">    </w:t>
        <w:br/>
        <w:t xml:space="preserve">    try {</w:t>
        <w:br/>
        <w:t xml:space="preserve">        // Add progressive flag to request</w:t>
        <w:br/>
        <w:t xml:space="preserve">        const response = await fetch('/predict_mados?progressive=true', {</w:t>
        <w:br/>
        <w:t xml:space="preserve">            method: 'POST',</w:t>
        <w:br/>
        <w:t xml:space="preserve">            body: formData</w:t>
        <w:br/>
        <w:t xml:space="preserve">        });</w:t>
        <w:br/>
        <w:t xml:space="preserve">        </w:t>
        <w:br/>
        <w:t xml:space="preserve">        // Get response as text first for debugging</w:t>
        <w:br/>
        <w:t xml:space="preserve">        const responseText = await response.text();</w:t>
        <w:br/>
        <w:t xml:space="preserve">        </w:t>
        <w:br/>
        <w:t xml:space="preserve">        // Try to parse as JSON</w:t>
        <w:br/>
        <w:t xml:space="preserve">        let result;</w:t>
        <w:br/>
        <w:t xml:space="preserve">        try {</w:t>
        <w:br/>
        <w:t xml:space="preserve">            result = JSON.parse(responseText);</w:t>
        <w:br/>
        <w:t xml:space="preserve">        } catch (parseError) {</w:t>
        <w:br/>
        <w:t xml:space="preserve">            console.error('Failed to parse response as JSON:', responseText);</w:t>
        <w:br/>
        <w:t xml:space="preserve">            throw new Error(`Failed to parse response: ${responseText.substring(0, 100)}...`);</w:t>
        <w:br/>
        <w:t xml:space="preserve">        }</w:t>
        <w:br/>
        <w:t xml:space="preserve">        </w:t>
        <w:br/>
        <w:t xml:space="preserve">        // Check for error status</w:t>
        <w:br/>
        <w:t xml:space="preserve">        if (result.status === 'error') {</w:t>
        <w:br/>
        <w:t xml:space="preserve">            throw new Error(result.message || 'Unknown MADOS service error');</w:t>
        <w:br/>
        <w:t xml:space="preserve">        }</w:t>
        <w:br/>
        <w:t xml:space="preserve">        </w:t>
        <w:br/>
        <w:t xml:space="preserve">        // Check if job is being processed in background</w:t>
        <w:br/>
        <w:t xml:space="preserve">        if (result.status === 'processing' &amp;&amp; result.job_id) {</w:t>
        <w:br/>
        <w:t xml:space="preserve">            // Start polling for job status</w:t>
        <w:br/>
        <w:t xml:space="preserve">            updateLoadingOverlay('Files received, processing started...', 10);</w:t>
        <w:br/>
        <w:t xml:space="preserve">            </w:t>
        <w:br/>
        <w:t xml:space="preserve">            // Poll until job completes</w:t>
        <w:br/>
        <w:t xml:space="preserve">            return await pollJobStatus(result.check_url);</w:t>
        <w:br/>
        <w:t xml:space="preserve">        } else {</w:t>
        <w:br/>
        <w:t xml:space="preserve">            // Direct response (no background processing)</w:t>
        <w:br/>
        <w:t xml:space="preserve">            return result;</w:t>
        <w:br/>
        <w:t xml:space="preserve">        }</w:t>
        <w:br/>
        <w:t xml:space="preserve">    } catch (error) {</w:t>
        <w:br/>
        <w:t xml:space="preserve">        console.error('Error in MADOS processing:', error);</w:t>
        <w:br/>
        <w:t xml:space="preserve">        hideLoadingOverlay();</w:t>
        <w:br/>
        <w:t xml:space="preserve">        alert(`Error processing with MADOS: ${error.message}`);</w:t>
        <w:br/>
        <w:t xml:space="preserve">        throw error;</w:t>
        <w:br/>
        <w:t xml:space="preserve">    }</w:t>
        <w:br/>
        <w:t>}</w:t>
        <w:br/>
        <w:br/>
        <w:t>// Fungsi untuk memproses oil drift</w:t>
        <w:br/>
        <w:t>async function processOilDrift() {</w:t>
        <w:br/>
        <w:t xml:space="preserve">    const oilDriftInput = document.getElementById('oilDriftInput');</w:t>
        <w:br/>
        <w:t xml:space="preserve">    const startTime = document.getElementById('startTime').value;</w:t>
        <w:br/>
        <w:t xml:space="preserve">    const duration = document.getElementById('duration').value;</w:t>
        <w:br/>
        <w:t xml:space="preserve">    </w:t>
        <w:br/>
        <w:t xml:space="preserve">    if (!oilDriftInput.files[0]) {</w:t>
        <w:br/>
        <w:t xml:space="preserve">        alert('Please select a CSV file');</w:t>
        <w:br/>
        <w:t xml:space="preserve">        return;</w:t>
        <w:br/>
        <w:t xml:space="preserve">    }</w:t>
        <w:br/>
        <w:t xml:space="preserve">    </w:t>
        <w:br/>
        <w:t xml:space="preserve">    if (!startTime) {</w:t>
        <w:br/>
        <w:t xml:space="preserve">        alert('Please select a start time');</w:t>
        <w:br/>
        <w:t xml:space="preserve">        return;</w:t>
        <w:br/>
        <w:t xml:space="preserve">    }</w:t>
        <w:br/>
        <w:t xml:space="preserve">    </w:t>
        <w:br/>
        <w:t xml:space="preserve">    // Tampilkan loading overlay</w:t>
        <w:br/>
        <w:t xml:space="preserve">    showLoadingOverlay('Simulating oil drift...');</w:t>
        <w:br/>
        <w:t xml:space="preserve">    </w:t>
        <w:br/>
        <w:t xml:space="preserve">    const formData = new FormData();</w:t>
        <w:br/>
        <w:t xml:space="preserve">    formData.append('file', oilDriftInput.files[0]);</w:t>
        <w:br/>
        <w:t xml:space="preserve">    formData.append('start_time', startTime);</w:t>
        <w:br/>
        <w:t xml:space="preserve">    formData.append('duration', duration);</w:t>
        <w:br/>
        <w:t xml:space="preserve">    </w:t>
        <w:br/>
        <w:t xml:space="preserve">    // Tambahkan koordinat jika tersedia</w:t>
        <w:br/>
        <w:t xml:space="preserve">    const lat = document.getElementById('lat').value;</w:t>
        <w:br/>
        <w:t xml:space="preserve">    const lon = document.getElementById('lon').value;</w:t>
        <w:br/>
        <w:t xml:space="preserve">    if (lat &amp;&amp; lon) {</w:t>
        <w:br/>
        <w:t xml:space="preserve">        formData.append('latitude', lat);</w:t>
        <w:br/>
        <w:t xml:space="preserve">        formData.append('longitude', lon);</w:t>
        <w:br/>
        <w:t xml:space="preserve">    }</w:t>
        <w:br/>
        <w:t xml:space="preserve">    </w:t>
        <w:br/>
        <w:t xml:space="preserve">    try {</w:t>
        <w:br/>
        <w:t xml:space="preserve">        // Kirim request ke endpoint oil drift</w:t>
        <w:br/>
        <w:t xml:space="preserve">        const response = await fetch('http://localhost:8000/simulate_oil_drift', {</w:t>
        <w:br/>
        <w:t xml:space="preserve">            method: 'POST',</w:t>
        <w:br/>
        <w:t xml:space="preserve">            body: formData</w:t>
        <w:br/>
        <w:t xml:space="preserve">        });</w:t>
        <w:br/>
        <w:t xml:space="preserve">        </w:t>
        <w:br/>
        <w:t xml:space="preserve">        if (!response.ok) {</w:t>
        <w:br/>
        <w:t xml:space="preserve">            const errorText = await response.text();</w:t>
        <w:br/>
        <w:t xml:space="preserve">            throw new Error(`Server responded with status ${response.status}: ${errorText}`);</w:t>
        <w:br/>
        <w:t xml:space="preserve">        }</w:t>
        <w:br/>
        <w:t xml:space="preserve">        </w:t>
        <w:br/>
        <w:t xml:space="preserve">        const result = await response.json();</w:t>
        <w:br/>
        <w:t xml:space="preserve">        console.log('Received oil drift data:', result);</w:t>
        <w:br/>
        <w:t xml:space="preserve">        </w:t>
        <w:br/>
        <w:t xml:space="preserve">        if (!result.success) {</w:t>
        <w:br/>
        <w:t xml:space="preserve">            throw new Error('Oil drift simulation failed');</w:t>
        <w:br/>
        <w:t xml:space="preserve">        }</w:t>
        <w:br/>
        <w:t xml:space="preserve">        </w:t>
        <w:br/>
        <w:t xml:space="preserve">        // Initialize oilDriftLayer if it doesn't exist</w:t>
        <w:br/>
        <w:t xml:space="preserve">        if (!window.map) {</w:t>
        <w:br/>
        <w:t xml:space="preserve">            throw new Error('Map is not initialized');</w:t>
        <w:br/>
        <w:t xml:space="preserve">        }</w:t>
        <w:br/>
        <w:t xml:space="preserve">        </w:t>
        <w:br/>
        <w:t xml:space="preserve">        // Hapus layer oil drift yang sudah ada</w:t>
        <w:br/>
        <w:t xml:space="preserve">        if (oilDriftLayer) {</w:t>
        <w:br/>
        <w:t xml:space="preserve">            window.map.removeLayer(oilDriftLayer);</w:t>
        <w:br/>
        <w:t xml:space="preserve">        }</w:t>
        <w:br/>
        <w:t xml:space="preserve">        </w:t>
        <w:br/>
        <w:t xml:space="preserve">        if (oilDriftPath) {</w:t>
        <w:br/>
        <w:t xml:space="preserve">            window.map.removeLayer(oilDriftPath);</w:t>
        <w:br/>
        <w:t xml:space="preserve">        }</w:t>
        <w:br/>
        <w:t xml:space="preserve">        </w:t>
        <w:br/>
        <w:t xml:space="preserve">        // Buat layer untuk oil drift</w:t>
        <w:br/>
        <w:t xml:space="preserve">        oilDriftLayer = L.layerGroup().addTo(window.map);</w:t>
        <w:br/>
        <w:t xml:space="preserve">        </w:t>
        <w:br/>
        <w:t xml:space="preserve">        // Tambahkan variabel untuk menyimpan data GeoJSON daratan</w:t>
        <w:br/>
        <w:t xml:space="preserve">        let landPolygons = null;</w:t>
        <w:br/>
        <w:t xml:space="preserve">        </w:t>
        <w:br/>
        <w:t xml:space="preserve">        // Muat data GeoJSON daratan</w:t>
        <w:br/>
        <w:t xml:space="preserve">        try {</w:t>
        <w:br/>
        <w:t xml:space="preserve">            const landResponse = await fetch('https://raw.githubusercontent.com/nvkelso/natural-earth-vector/master/geojson/ne_10m_land.geojson');</w:t>
        <w:br/>
        <w:t xml:space="preserve">            if (!landResponse.ok) {</w:t>
        <w:br/>
        <w:t xml:space="preserve">                throw new Error(`HTTP error! status: ${landResponse.status}`);</w:t>
        <w:br/>
        <w:t xml:space="preserve">            }</w:t>
        <w:br/>
        <w:t xml:space="preserve">            landPolygons = await landResponse.json();</w:t>
        <w:br/>
        <w:t xml:space="preserve">            </w:t>
        <w:br/>
        <w:t xml:space="preserve">            // Verifikasi data</w:t>
        <w:br/>
        <w:t xml:space="preserve">            if (!landPolygons.features || landPolygons.features.length === 0) {</w:t>
        <w:br/>
        <w:t xml:space="preserve">                console.warn('Data daratan tidak memiliki fitur');</w:t>
        <w:br/>
        <w:t xml:space="preserve">            } else {</w:t>
        <w:br/>
        <w:t xml:space="preserve">                console.log(`Data daratan memiliki ${landPolygons.features.length} fitur`);</w:t>
        <w:br/>
        <w:t xml:space="preserve">            }</w:t>
        <w:br/>
        <w:t xml:space="preserve">        } catch (error) {</w:t>
        <w:br/>
        <w:t xml:space="preserve">            console.error('Tidak dapat memuat data daratan:', error);</w:t>
        <w:br/>
        <w:t xml:space="preserve">            landPolygons = null;</w:t>
        <w:br/>
        <w:t xml:space="preserve">        }</w:t>
        <w:br/>
        <w:t xml:space="preserve">        </w:t>
        <w:br/>
        <w:t xml:space="preserve">        // Fungsi untuk memeriksa apakah titik berada di daratan</w:t>
        <w:br/>
        <w:t xml:space="preserve">        function isPointOnLand(lat, lng) {</w:t>
        <w:br/>
        <w:t xml:space="preserve">            // Pastikan landPolygons dan turf tersedia</w:t>
        <w:br/>
        <w:t xml:space="preserve">            if (!landPolygons || typeof turf === 'undefined') {</w:t>
        <w:br/>
        <w:t xml:space="preserve">                console.warn('Data daratan atau library turf tidak tersedia');</w:t>
        <w:br/>
        <w:t xml:space="preserve">                return false;</w:t>
        <w:br/>
        <w:t xml:space="preserve">            }</w:t>
        <w:br/>
        <w:t xml:space="preserve">            </w:t>
        <w:br/>
        <w:t xml:space="preserve">            try {</w:t>
        <w:br/>
        <w:t xml:space="preserve">                // Buat titik dengan format yang benar (longitude, latitude)</w:t>
        <w:br/>
        <w:t xml:space="preserve">                const point = turf.point([lng, lat]);</w:t>
        <w:br/>
        <w:t xml:space="preserve">                </w:t>
        <w:br/>
        <w:t xml:space="preserve">                // Periksa apakah titik berada di dalam poligon daratan</w:t>
        <w:br/>
        <w:t xml:space="preserve">                for (const feature of landPolygons.features) {</w:t>
        <w:br/>
        <w:t xml:space="preserve">                    if (turf.booleanPointInPolygon(point, feature)) {</w:t>
        <w:br/>
        <w:t xml:space="preserve">                        console.log(`Titik (${lat}, ${lng}) berada di daratan`);</w:t>
        <w:br/>
        <w:t xml:space="preserve">                        return true; // Titik berada di daratan</w:t>
        <w:br/>
        <w:t xml:space="preserve">                    }</w:t>
        <w:br/>
        <w:t xml:space="preserve">                }</w:t>
        <w:br/>
        <w:t xml:space="preserve">                </w:t>
        <w:br/>
        <w:t xml:space="preserve">                console.log(`Titik (${lat}, ${lng}) berada di lautan`);</w:t>
        <w:br/>
        <w:t xml:space="preserve">                return false; // Titik berada di lautan</w:t>
        <w:br/>
        <w:t xml:space="preserve">            } catch (error) {</w:t>
        <w:br/>
        <w:t xml:space="preserve">                console.error('Error saat memeriksa titik:', error);</w:t>
        <w:br/>
        <w:t xml:space="preserve">                return false; // Anggap titik berada di lautan jika terjadi error</w:t>
        <w:br/>
        <w:t xml:space="preserve">            }</w:t>
        <w:br/>
        <w:t xml:space="preserve">        }</w:t>
        <w:br/>
        <w:t xml:space="preserve">        </w:t>
        <w:br/>
        <w:t xml:space="preserve">        // Persiapkan data untuk animasi</w:t>
        <w:br/>
        <w:t xml:space="preserve">        const driftPoints = [];</w:t>
        <w:br/>
        <w:t xml:space="preserve">        if (result.drift_points &amp;&amp; Array.isArray(result.drift_points)) {</w:t>
        <w:br/>
        <w:t xml:space="preserve">            result.drift_points.forEach((point) =&gt; {</w:t>
        <w:br/>
        <w:t xml:space="preserve">                // Periksa apakah titik berada di daratan</w:t>
        <w:br/>
        <w:t xml:space="preserve">                const isOnLand = isPointOnLand(point.latitude, point.longitude);</w:t>
        <w:br/>
        <w:t xml:space="preserve">                </w:t>
        <w:br/>
        <w:t xml:space="preserve">                // Hanya tambahkan titik jika berada di lautan</w:t>
        <w:br/>
        <w:t xml:space="preserve">                if (!isOnLand) {</w:t>
        <w:br/>
        <w:t xml:space="preserve">                    driftPoints.push(point);</w:t>
        <w:br/>
        <w:t xml:space="preserve">                }</w:t>
        <w:br/>
        <w:t xml:space="preserve">            });</w:t>
        <w:br/>
        <w:t xml:space="preserve">            // Log jumlah titik untuk debugging</w:t>
        <w:br/>
        <w:t xml:space="preserve">            console.log(`Processed ${driftPoints.length} drift points for animation`);</w:t>
        <w:br/>
        <w:br/>
        <w:t xml:space="preserve">            // Fit map bounds to include all drift points</w:t>
        <w:br/>
        <w:t xml:space="preserve">            const pathPoints = driftPoints.map(p =&gt; [p.latitude, p.longitude]);</w:t>
        <w:br/>
        <w:t xml:space="preserve">            if (pathPoints.length &gt; 0) {</w:t>
        <w:br/>
        <w:t xml:space="preserve">                window.map.fitBounds(L.latLngBounds(pathPoints));</w:t>
        <w:br/>
        <w:t xml:space="preserve">            }</w:t>
        <w:br/>
        <w:t xml:space="preserve">            </w:t>
        <w:br/>
        <w:t xml:space="preserve">            // Pastikan container slider ditampilkan sebelum setup</w:t>
        <w:br/>
        <w:t xml:space="preserve">            const sliderContainer = document.getElementById('timeSliderContainer');</w:t>
        <w:br/>
        <w:t xml:space="preserve">            if (sliderContainer) {</w:t>
        <w:br/>
        <w:t xml:space="preserve">                sliderContainer.style.display = 'block';</w:t>
        <w:br/>
        <w:t xml:space="preserve">            }</w:t>
        <w:br/>
        <w:t xml:space="preserve">            </w:t>
        <w:br/>
        <w:t xml:space="preserve">            // Setup time slider untuk animasi</w:t>
        <w:br/>
        <w:t xml:space="preserve">            if (driftPoints.length &gt; 0) {</w:t>
        <w:br/>
        <w:t xml:space="preserve">                setupTimeSlider(driftPoints);</w:t>
        <w:br/>
        <w:t xml:space="preserve">            } else {</w:t>
        <w:br/>
        <w:t xml:space="preserve">                console.error('No valid drift points available for animation');</w:t>
        <w:br/>
        <w:t xml:space="preserve">                alert('No valid drift points available for animation');</w:t>
        <w:br/>
        <w:t xml:space="preserve">            }</w:t>
        <w:br/>
        <w:t xml:space="preserve">        } else {</w:t>
        <w:br/>
        <w:t xml:space="preserve">            console.error('Invalid drift points data format');</w:t>
        <w:br/>
        <w:t xml:space="preserve">            alert('Invalid drift points data format');</w:t>
        <w:br/>
        <w:t xml:space="preserve">        }</w:t>
        <w:br/>
        <w:t xml:space="preserve">        </w:t>
        <w:br/>
        <w:t xml:space="preserve">    } catch (error) {</w:t>
        <w:br/>
        <w:t xml:space="preserve">        console.error('Error:', error);</w:t>
        <w:br/>
        <w:t xml:space="preserve">        alert('Failed to process oil drift: ' + error.message);</w:t>
        <w:br/>
        <w:t xml:space="preserve">    } finally {</w:t>
        <w:br/>
        <w:t xml:space="preserve">        // Hide loading overlay</w:t>
        <w:br/>
        <w:t xml:space="preserve">        hideLoadingOverlay();</w:t>
        <w:br/>
        <w:t xml:space="preserve">    }</w:t>
        <w:br/>
        <w:t>}</w:t>
        <w:br/>
        <w:br/>
        <w:t>// Simulasi OpenOil yang sudah diupdate untuk menggunakan gabungan koordinat</w:t>
        <w:br/>
        <w:t>async function simulateOpenOil() {</w:t>
        <w:br/>
        <w:t xml:space="preserve">    showLoadingOverlay('Simulating oil drift with OpenOil...');</w:t>
        <w:br/>
        <w:t xml:space="preserve">    </w:t>
        <w:br/>
        <w:t xml:space="preserve">    const useDetectedOil = document.getElementById('useDetectedOil').checked;</w:t>
        <w:br/>
        <w:t xml:space="preserve">    const latitude = parseFloat(document.getElementById('lat').value);</w:t>
        <w:br/>
        <w:t xml:space="preserve">    const longitude = parseFloat(document.getElementById('lon').value);</w:t>
        <w:br/>
        <w:t xml:space="preserve">    const oilType = document.getElementById('oilType').value;</w:t>
        <w:br/>
        <w:t xml:space="preserve">    const radius = parseInt(document.getElementById('radius').value || 3000);</w:t>
        <w:br/>
        <w:t xml:space="preserve">    const numParticles = parseInt(document.getElementById('numParticles').value || 1000);</w:t>
        <w:br/>
        <w:t xml:space="preserve">    const durationHours = parseInt(document.getElementById('durationHours').value || 24);</w:t>
        <w:br/>
        <w:t xml:space="preserve">    const startTime = document.getElementById('sarStartTime').value;</w:t>
        <w:br/>
        <w:t xml:space="preserve">    </w:t>
        <w:br/>
        <w:t xml:space="preserve">    // Validate start time</w:t>
        <w:br/>
        <w:t xml:space="preserve">    if (!startTime) {</w:t>
        <w:br/>
        <w:t xml:space="preserve">        showError('Please enter a start time for the simulation');</w:t>
        <w:br/>
        <w:t xml:space="preserve">        hideLoadingOverlay();</w:t>
        <w:br/>
        <w:t xml:space="preserve">        return;</w:t>
        <w:br/>
        <w:t xml:space="preserve">    }</w:t>
        <w:br/>
        <w:t xml:space="preserve">    </w:t>
        <w:br/>
        <w:t xml:space="preserve">    // Gabungkan koordinat dari SAR dan MADOS</w:t>
        <w:br/>
        <w:t xml:space="preserve">    const combinedOilCoordinates = [...detectedOilCoordinates, ...madosOilCoordinates];</w:t>
        <w:br/>
        <w:t xml:space="preserve">    </w:t>
        <w:br/>
        <w:t xml:space="preserve">    if (!useDetectedOil &amp;&amp; (isNaN(latitude) || isNaN(longitude))) {</w:t>
        <w:br/>
        <w:t xml:space="preserve">        alert('Please enter valid latitude and longitude or use detected oil');</w:t>
        <w:br/>
        <w:t xml:space="preserve">        hideLoadingOverlay();</w:t>
        <w:br/>
        <w:t xml:space="preserve">        return;</w:t>
        <w:br/>
        <w:t xml:space="preserve">    }</w:t>
        <w:br/>
        <w:t xml:space="preserve">    </w:t>
        <w:br/>
        <w:t xml:space="preserve">    try {</w:t>
        <w:br/>
        <w:t xml:space="preserve">        const formData = new FormData();</w:t>
        <w:br/>
        <w:t xml:space="preserve">        formData.append('oil_type', oilType);</w:t>
        <w:br/>
        <w:t xml:space="preserve">        formData.append('radius', radius);</w:t>
        <w:br/>
        <w:t xml:space="preserve">        formData.append('num_particles', numParticles);</w:t>
        <w:br/>
        <w:t xml:space="preserve">        formData.append('duration_hours', durationHours);</w:t>
        <w:br/>
        <w:t xml:space="preserve">        if (startTime) {</w:t>
        <w:br/>
        <w:t xml:space="preserve">            formData.append('start_time', startTime);</w:t>
        <w:br/>
        <w:t xml:space="preserve">        }</w:t>
        <w:br/>
        <w:br/>
        <w:t xml:space="preserve">        // Add the boolean flag for using detected oil</w:t>
        <w:br/>
        <w:t xml:space="preserve">        formData.append('use_detected_oil', useDetectedOil);</w:t>
        <w:br/>
        <w:br/>
        <w:t xml:space="preserve">        // Handle coordinates based on checkbox state</w:t>
        <w:br/>
        <w:t xml:space="preserve">        if (useDetectedOil &amp;&amp; combinedOilCoordinates.length &gt; 0) {</w:t>
        <w:br/>
        <w:t xml:space="preserve">            console.log('Sending combined oil coordinates:', combinedOilCoordinates);</w:t>
        <w:br/>
        <w:t xml:space="preserve">            formData.append('oil_coordinates', JSON.stringify(combinedOilCoordinates));</w:t>
        <w:br/>
        <w:t xml:space="preserve">        } else if (!useDetectedOil &amp;&amp; !isNaN(latitude) &amp;&amp; !isNaN(longitude)) {</w:t>
        <w:br/>
        <w:t xml:space="preserve">             console.log('Sending manual coordinates:', { latitude: latitude, longitude: longitude });</w:t>
        <w:br/>
        <w:t xml:space="preserve">            formData.append('latitude', latitude);</w:t>
        <w:br/>
        <w:t xml:space="preserve">            formData.append('longitude', longitude);</w:t>
        <w:br/>
        <w:t xml:space="preserve">        } else {</w:t>
        <w:br/>
        <w:t xml:space="preserve">             throw new Error('No valid coordinates provided or detected.');</w:t>
        <w:br/>
        <w:t xml:space="preserve">        }</w:t>
        <w:br/>
        <w:t xml:space="preserve">        </w:t>
        <w:br/>
        <w:t xml:space="preserve">        const response = await fetch('http://localhost:8000/openoil_simulation', {</w:t>
        <w:br/>
        <w:t xml:space="preserve">            method: 'POST',</w:t>
        <w:br/>
        <w:t xml:space="preserve">            body: formData</w:t>
        <w:br/>
        <w:t xml:space="preserve">        });</w:t>
        <w:br/>
        <w:t xml:space="preserve">        </w:t>
        <w:br/>
        <w:t xml:space="preserve">        if (!response.ok) {</w:t>
        <w:br/>
        <w:t xml:space="preserve">            const errorText = await response.text();</w:t>
        <w:br/>
        <w:t xml:space="preserve">            throw new Error(`Server responded with status ${response.status}: ${errorText}`);</w:t>
        <w:br/>
        <w:t xml:space="preserve">        }</w:t>
        <w:br/>
        <w:t xml:space="preserve">        </w:t>
        <w:br/>
        <w:t xml:space="preserve">        const result = await response.json();</w:t>
        <w:br/>
        <w:t xml:space="preserve">        </w:t>
        <w:br/>
        <w:t xml:space="preserve">        if (!result.success) {</w:t>
        <w:br/>
        <w:t xml:space="preserve">            throw new Error('OpenOil simulation failed');</w:t>
        <w:br/>
        <w:t xml:space="preserve">        }</w:t>
        <w:br/>
        <w:t xml:space="preserve">        </w:t>
        <w:br/>
        <w:t xml:space="preserve">        // Remove existing oil drift layer</w:t>
        <w:br/>
        <w:t xml:space="preserve">        if (oilDriftLayer) {</w:t>
        <w:br/>
        <w:t xml:space="preserve">            window.map.removeLayer(oilDriftLayer);</w:t>
        <w:br/>
        <w:t xml:space="preserve">        }</w:t>
        <w:br/>
        <w:t xml:space="preserve">        </w:t>
        <w:br/>
        <w:t xml:space="preserve">        oilDriftLayer = L.layerGroup().addTo(window.map);</w:t>
        <w:br/>
        <w:t xml:space="preserve">        </w:t>
        <w:br/>
        <w:t xml:space="preserve">        // Add trajectory visualization</w:t>
        <w:br/>
        <w:t xml:space="preserve">        const pathPoints = [];</w:t>
        <w:br/>
        <w:t xml:space="preserve">        result.trajectory.forEach((timePoint) =&gt; {</w:t>
        <w:br/>
        <w:t xml:space="preserve">            timePoint.points.forEach((point) =&gt; {</w:t>
        <w:br/>
        <w:t xml:space="preserve">                const marker = L.circleMarker([point.latitude, point.longitude], {</w:t>
        <w:br/>
        <w:t xml:space="preserve">                    radius: 3,</w:t>
        <w:br/>
        <w:t xml:space="preserve">                    fillColor: '#00FFFF',</w:t>
        <w:br/>
        <w:t xml:space="preserve">                    color: '#000',</w:t>
        <w:br/>
        <w:t xml:space="preserve">                    weight: 1,</w:t>
        <w:br/>
        <w:t xml:space="preserve">                    opacity: 1,</w:t>
        <w:br/>
        <w:t xml:space="preserve">                    fillOpacity: 0.8</w:t>
        <w:br/>
        <w:t xml:space="preserve">                }).addTo(oilDriftLayer);</w:t>
        <w:br/>
        <w:t xml:space="preserve">                </w:t>
        <w:br/>
        <w:t xml:space="preserve">                marker.bindPopup(`</w:t>
        <w:br/>
        <w:t xml:space="preserve">                    &lt;strong&gt;Time:&lt;/strong&gt; ${timePoint.time}&lt;br&gt;</w:t>
        <w:br/>
        <w:t xml:space="preserve">                    &lt;strong&gt;Position:&lt;/strong&gt; ${point.latitude.toFixed(6)}, ${point.longitude.toFixed(6)}&lt;br&gt;</w:t>
        <w:br/>
        <w:t xml:space="preserve">                    &lt;strong&gt;Depth:&lt;/strong&gt; ${point.depth.toFixed(2)} m</w:t>
        <w:br/>
        <w:t xml:space="preserve">                `);</w:t>
        <w:br/>
        <w:t xml:space="preserve">                </w:t>
        <w:br/>
        <w:t xml:space="preserve">                pathPoints.push([point.latitude, point.longitude]);</w:t>
        <w:br/>
        <w:t xml:space="preserve">            });</w:t>
        <w:br/>
        <w:t xml:space="preserve">        });</w:t>
        <w:br/>
        <w:t xml:space="preserve">        </w:t>
        <w:br/>
        <w:t xml:space="preserve">        if (pathPoints.length &gt; 0) {</w:t>
        <w:br/>
        <w:t xml:space="preserve">            window.map.fitBounds(L.latLngBounds(pathPoints));</w:t>
        <w:br/>
        <w:t xml:space="preserve">        }</w:t>
        <w:br/>
        <w:t xml:space="preserve">        </w:t>
        <w:br/>
        <w:t xml:space="preserve">        // Display results</w:t>
        <w:br/>
        <w:t xml:space="preserve">        displayOpenOilResult(result);</w:t>
        <w:br/>
        <w:t xml:space="preserve">        </w:t>
        <w:br/>
        <w:t xml:space="preserve">        // Show info about the simulation (SAR)</w:t>
        <w:br/>
        <w:t xml:space="preserve">        if (result.metadata) {</w:t>
        <w:br/>
        <w:t xml:space="preserve">            safeSetInnerHTML('sarOpenOilText', `</w:t>
        <w:br/>
        <w:t xml:space="preserve">                &lt;strong&gt;Simulation Details:&lt;/strong&gt;&lt;br&gt;</w:t>
        <w:br/>
        <w:t xml:space="preserve">                - Source: ${result.metadata.source || 'SAR'}&lt;br&gt;</w:t>
        <w:br/>
        <w:t xml:space="preserve">                - Oil Type: ${result.metadata.oil_type}&lt;br&gt;</w:t>
        <w:br/>
        <w:t xml:space="preserve">                - Number of Particles: ${result.metadata.num_particles}&lt;br&gt;</w:t>
        <w:br/>
        <w:t xml:space="preserve">                - Duration: ${result.metadata.duration_hours} hours&lt;br&gt;</w:t>
        <w:br/>
        <w:t xml:space="preserve">                - Number of Oil Points: ${result.metadata.num_oil_points || '-'}`</w:t>
        <w:br/>
        <w:t xml:space="preserve">        );</w:t>
        <w:br/>
        <w:t xml:space="preserve">        safeSetDisplay('sarOpenOilInfo', 'block');</w:t>
        <w:br/>
        <w:t xml:space="preserve">    }</w:t>
        <w:br/>
        <w:t xml:space="preserve">        </w:t>
        <w:br/>
        <w:t xml:space="preserve">    } catch (error) {</w:t>
        <w:br/>
        <w:t xml:space="preserve">        console.error('Error:', error);</w:t>
        <w:br/>
        <w:t xml:space="preserve">        alert('Failed to simulate with OpenOil: ' + error.message);</w:t>
        <w:br/>
        <w:t xml:space="preserve">    } finally {</w:t>
        <w:br/>
        <w:t xml:space="preserve">        hideLoadingOverlay();</w:t>
        <w:br/>
        <w:t xml:space="preserve">    }</w:t>
        <w:br/>
        <w:t>}</w:t>
        <w:br/>
        <w:br/>
        <w:t>// Function to load oil types for OpenOil</w:t>
        <w:br/>
        <w:t>async function loadOilTypes() {</w:t>
        <w:br/>
        <w:t xml:space="preserve">    try {</w:t>
        <w:br/>
        <w:t xml:space="preserve">        const response = await fetch('http://localhost:8000/available_oil_types');</w:t>
        <w:br/>
        <w:t xml:space="preserve">        </w:t>
        <w:br/>
        <w:t xml:space="preserve">        if (!response.ok) {</w:t>
        <w:br/>
        <w:t xml:space="preserve">            throw new Error(`Server responded with status ${response.status}`);</w:t>
        <w:br/>
        <w:t xml:space="preserve">        }</w:t>
        <w:br/>
        <w:t xml:space="preserve">        </w:t>
        <w:br/>
        <w:t xml:space="preserve">        const result = await response.json();</w:t>
        <w:br/>
        <w:t xml:space="preserve">        </w:t>
        <w:br/>
        <w:t xml:space="preserve">        if (!result.success) {</w:t>
        <w:br/>
        <w:t xml:space="preserve">            throw new Error('Failed to load oil types');</w:t>
        <w:br/>
        <w:t xml:space="preserve">        }</w:t>
        <w:br/>
        <w:t xml:space="preserve">        </w:t>
        <w:br/>
        <w:t xml:space="preserve">        const oilTypeSelect = document.getElementById('oilType');</w:t>
        <w:br/>
        <w:t xml:space="preserve">        oilTypeSelect.innerHTML = '';</w:t>
        <w:br/>
        <w:t xml:space="preserve">        </w:t>
        <w:br/>
        <w:t xml:space="preserve">        result.oil_types.forEach((oilType) =&gt; {</w:t>
        <w:br/>
        <w:t xml:space="preserve">            const option = document.createElement('option');</w:t>
        <w:br/>
        <w:t xml:space="preserve">            option.value = oilType;</w:t>
        <w:br/>
        <w:t xml:space="preserve">            option.textContent = oilType;</w:t>
        <w:br/>
        <w:t xml:space="preserve">            oilTypeSelect.appendChild(option);</w:t>
        <w:br/>
        <w:t xml:space="preserve">        });</w:t>
        <w:br/>
        <w:t xml:space="preserve">        </w:t>
        <w:br/>
        <w:t xml:space="preserve">    } catch (error) {</w:t>
        <w:br/>
        <w:t xml:space="preserve">        console.error('Error loading oil types:', error);</w:t>
        <w:br/>
        <w:t xml:space="preserve">    }</w:t>
        <w:br/>
        <w:t>}</w:t>
        <w:br/>
        <w:br/>
        <w:t>// Modifikasi addOilBoomLayers agar menyimpan referensi layer</w:t>
        <w:br/>
        <w:t>function addOilBoomLayers() {</w:t>
        <w:br/>
        <w:t xml:space="preserve">    const geojsonFiles = [</w:t>
        <w:br/>
        <w:t xml:space="preserve">        { file: 'Oil-GeoJSON/Oil Boom Latest.geojson', label: 'Oil Boom', color: 'red', key: 'Oil_Boom_Latest' },</w:t>
        <w:br/>
        <w:t xml:space="preserve">        { file: 'Oil-GeoJSON/Skimming Boat Latest.geojson', label: 'Skimming Boat', color: 'blue', key: 'Skimming_Boat_Latest', useCustomIcon: true, iconUrl: '/static/images/ferry.png' }, // Use the provided ferry.png image</w:t>
        <w:br/>
        <w:t xml:space="preserve">        { file: 'Oil-GeoJSON/Gudang Oil Boom (PT).geojson', label: 'Gudang Oil Boom (PT)', color: 'green', key: 'Gudang_Oil_Boom_PT', useCustomIcon: true, iconUrl: '/static/images/Gudang_Oil_Boom.png' },</w:t>
        <w:br/>
        <w:t xml:space="preserve">        { file: 'Oil-GeoJSON/Gudang Oil Boom (PL).geojson', label: 'Gudang Oil Boom (PL)', color: 'red', key: 'Gudang_Oil_Boom_PL', useCustomIcon: true, iconUrl: '/static/images/Gudang_Oil_Boom.png' }</w:t>
        <w:br/>
        <w:t xml:space="preserve">    ];</w:t>
        <w:br/>
        <w:br/>
        <w:t xml:space="preserve">    geojsonFiles.forEach(layerInfo =&gt; {</w:t>
        <w:br/>
        <w:t xml:space="preserve">        fetch(`/static/data/${layerInfo.file}`)</w:t>
        <w:br/>
        <w:t xml:space="preserve">            .then(response =&gt; {</w:t>
        <w:br/>
        <w:t xml:space="preserve">                if (!response.ok) throw new Error('GeoJSON not found: ' + layerInfo.file);</w:t>
        <w:br/>
        <w:t xml:space="preserve">                return response.json();</w:t>
        <w:br/>
        <w:t xml:space="preserve">            })</w:t>
        <w:br/>
        <w:t xml:space="preserve">            .then(data =&gt; {</w:t>
        <w:br/>
        <w:t xml:space="preserve">                let boomLayer;</w:t>
        <w:br/>
        <w:t xml:space="preserve">                </w:t>
        <w:br/>
        <w:t xml:space="preserve">                if (layerInfo.useCustomIcon) {</w:t>
        <w:br/>
        <w:t xml:space="preserve">                    // Create custom icon for Gudang Oil Boom</w:t>
        <w:br/>
        <w:t xml:space="preserve">                    const customIcon = L.icon({</w:t>
        <w:br/>
        <w:t xml:space="preserve">                        iconUrl: layerInfo.iconUrl,</w:t>
        <w:br/>
        <w:t xml:space="preserve">                        iconSize: [32, 32],</w:t>
        <w:br/>
        <w:t xml:space="preserve">                        iconAnchor: [16, 16],</w:t>
        <w:br/>
        <w:t xml:space="preserve">                        popupAnchor: [0, -16]</w:t>
        <w:br/>
        <w:t xml:space="preserve">                    });</w:t>
        <w:br/>
        <w:br/>
        <w:t xml:space="preserve">                    // Create GeoJSON layer with custom icon</w:t>
        <w:br/>
        <w:t xml:space="preserve">                    boomLayer = L.geoJSON(data, {</w:t>
        <w:br/>
        <w:t xml:space="preserve">                        pointToLayer: function(feature, latlng) {</w:t>
        <w:br/>
        <w:t xml:space="preserve">                            return L.marker(latlng, {icon: customIcon});</w:t>
        <w:br/>
        <w:t xml:space="preserve">                        },</w:t>
        <w:br/>
        <w:t xml:space="preserve">                        onEachFeature: function (feature, layer) {</w:t>
        <w:br/>
        <w:t xml:space="preserve">                            if (feature.properties) {</w:t>
        <w:br/>
        <w:t xml:space="preserve">                                let popupContent = '';</w:t>
        <w:br/>
        <w:t xml:space="preserve">                                for (const key in feature.properties) {</w:t>
        <w:br/>
        <w:t xml:space="preserve">                                    popupContent += `&lt;strong&gt;${key}:&lt;/strong&gt; ${feature.properties[key]}&lt;br&gt;`;</w:t>
        <w:br/>
        <w:t xml:space="preserve">                                }</w:t>
        <w:br/>
        <w:t xml:space="preserve">                                if (popupContent) layer.bindPopup(popupContent);</w:t>
        <w:br/>
        <w:t xml:space="preserve">                            }</w:t>
        <w:br/>
        <w:t xml:space="preserve">                        }</w:t>
        <w:br/>
        <w:t xml:space="preserve">                    });</w:t>
        <w:br/>
        <w:t xml:space="preserve">                } else {</w:t>
        <w:br/>
        <w:t xml:space="preserve">                    // Use default style for other layers</w:t>
        <w:br/>
        <w:t xml:space="preserve">                    boomLayer = L.geoJSON(data, {</w:t>
        <w:br/>
        <w:t xml:space="preserve">                        style: { color: layerInfo.color, weight: 3, opacity: 1 },</w:t>
        <w:br/>
        <w:t xml:space="preserve">                        onEachFeature: function (feature, layer) {</w:t>
        <w:br/>
        <w:t xml:space="preserve">                            if (feature.properties) {</w:t>
        <w:br/>
        <w:t xml:space="preserve">                                let popupContent = '';</w:t>
        <w:br/>
        <w:t xml:space="preserve">                                for (const key in feature.properties) {</w:t>
        <w:br/>
        <w:t xml:space="preserve">                                    popupContent += `&lt;strong&gt;${key}:&lt;/strong&gt; ${feature.properties[key]}&lt;br&gt;`;</w:t>
        <w:br/>
        <w:t xml:space="preserve">                                }</w:t>
        <w:br/>
        <w:t xml:space="preserve">                                if (popupContent) layer.bindPopup(popupContent);</w:t>
        <w:br/>
        <w:t xml:space="preserve">                            }</w:t>
        <w:br/>
        <w:t xml:space="preserve">                        }</w:t>
        <w:br/>
        <w:t xml:space="preserve">                    });</w:t>
        <w:br/>
        <w:t xml:space="preserve">                }</w:t>
        <w:br/>
        <w:br/>
        <w:t xml:space="preserve">                boomLayer.addTo(window.map);</w:t>
        <w:br/>
        <w:t xml:space="preserve">                // Simpan referensi layer</w:t>
        <w:br/>
        <w:t xml:space="preserve">                window.oilBoomLayers[layerInfo.key] = boomLayer;</w:t>
        <w:br/>
        <w:t xml:space="preserve">                // Tambahkan ke layer control jika ada</w:t>
        <w:br/>
        <w:t xml:space="preserve">                if (window.layerControl) {</w:t>
        <w:br/>
        <w:t xml:space="preserve">                    window.layerControl.addOverlay(boomLayer, layerInfo.label);</w:t>
        <w:br/>
        <w:t xml:space="preserve">                }</w:t>
        <w:br/>
        <w:t xml:space="preserve">                enableOpacityControl(layerInfo.key.toLowerCase().replace(/_/g, ''), 100);</w:t>
        <w:br/>
        <w:t xml:space="preserve">            })</w:t>
        <w:br/>
        <w:t xml:space="preserve">            .catch(error =&gt; console.error('Error loading GeoJSON:', error));</w:t>
        <w:br/>
        <w:t xml:space="preserve">    });</w:t>
        <w:br/>
        <w:t>}</w:t>
        <w:br/>
        <w:br/>
        <w:t>// Fungsi untuk toggle visibilitas layer Oil Boom</w:t>
        <w:br/>
        <w:t>function toggleOilBoomLayer(key) {</w:t>
        <w:br/>
        <w:t xml:space="preserve">    const button = document.getElementById(`${key.toLowerCase().replace(/_/g, '')}Toggle`);</w:t>
        <w:br/>
        <w:t xml:space="preserve">    const layer = oilBoomLayers[key];</w:t>
        <w:br/>
        <w:t xml:space="preserve">    </w:t>
        <w:br/>
        <w:t xml:space="preserve">    if (layer) {</w:t>
        <w:br/>
        <w:t xml:space="preserve">        if (window.map.hasLayer(layer)) {</w:t>
        <w:br/>
        <w:t xml:space="preserve">            window.map.removeLayer(layer);</w:t>
        <w:br/>
        <w:t xml:space="preserve">            button.classList.remove('active');</w:t>
        <w:br/>
        <w:t xml:space="preserve">        } else {</w:t>
        <w:br/>
        <w:t xml:space="preserve">            window.map.addLayer(layer);</w:t>
        <w:br/>
        <w:t xml:space="preserve">            button.classList.add('active');</w:t>
        <w:br/>
        <w:t xml:space="preserve">        }</w:t>
        <w:br/>
        <w:t xml:space="preserve">    }</w:t>
        <w:br/>
        <w:t>}</w:t>
        <w:br/>
        <w:br/>
        <w:t>// Fungsi untuk mengatur opacity layer Oil Boom</w:t>
        <w:br/>
        <w:t>function updateOilBoomOpacity(key, value) {</w:t>
        <w:br/>
        <w:t xml:space="preserve">    const layer = oilBoomLayers[key];</w:t>
        <w:br/>
        <w:t xml:space="preserve">    if (layer) {</w:t>
        <w:br/>
        <w:t xml:space="preserve">        layer.setOpacity(value / 100);</w:t>
        <w:br/>
        <w:t xml:space="preserve">    }</w:t>
        <w:br/>
        <w:t>}</w:t>
        <w:br/>
        <w:br/>
        <w:t>// Function to load and display AOI layer</w:t>
        <w:br/>
        <w:t>function loadAOILayer() {</w:t>
        <w:br/>
        <w:t xml:space="preserve">    fetch('/static/data/geojson/AOI.geojson')</w:t>
        <w:br/>
        <w:t xml:space="preserve">        .then(response =&gt; {</w:t>
        <w:br/>
        <w:t xml:space="preserve">            if (!response.ok) throw new Error('AOI GeoJSON not found');</w:t>
        <w:br/>
        <w:t xml:space="preserve">            return response.json();</w:t>
        <w:br/>
        <w:t xml:space="preserve">        })</w:t>
        <w:br/>
        <w:t xml:space="preserve">        .then(data =&gt; {</w:t>
        <w:br/>
        <w:t xml:space="preserve">            const aoiLayer = L.geoJSON(data, {</w:t>
        <w:br/>
        <w:t xml:space="preserve">                style: {</w:t>
        <w:br/>
        <w:t xml:space="preserve">                    color: '#ff0000',</w:t>
        <w:br/>
        <w:t xml:space="preserve">                    weight: 2,</w:t>
        <w:br/>
        <w:t xml:space="preserve">                    opacity: 0.8,</w:t>
        <w:br/>
        <w:t xml:space="preserve">                    fillOpacity: 0.1</w:t>
        <w:br/>
        <w:t xml:space="preserve">                },</w:t>
        <w:br/>
        <w:t xml:space="preserve">                onEachFeature: function(feature, layer) {</w:t>
        <w:br/>
        <w:t xml:space="preserve">                    if (feature.properties) {</w:t>
        <w:br/>
        <w:t xml:space="preserve">                        let popupContent = '';</w:t>
        <w:br/>
        <w:t xml:space="preserve">                        for (const key in feature.properties) {</w:t>
        <w:br/>
        <w:t xml:space="preserve">                            popupContent += `&lt;strong&gt;${key}:&lt;/strong&gt; ${feature.properties[key]}&lt;br&gt;`;</w:t>
        <w:br/>
        <w:t xml:space="preserve">                        }</w:t>
        <w:br/>
        <w:t xml:space="preserve">                        if (popupContent) layer.bindPopup(popupContent);</w:t>
        <w:br/>
        <w:t xml:space="preserve">                    }</w:t>
        <w:br/>
        <w:t xml:space="preserve">                }</w:t>
        <w:br/>
        <w:t xml:space="preserve">            }).addTo(window.map);</w:t>
        <w:br/>
        <w:br/>
        <w:t xml:space="preserve">            // Add to layer control if it exists</w:t>
        <w:br/>
        <w:t xml:space="preserve">            if (window.layerControl) {</w:t>
        <w:br/>
        <w:t xml:space="preserve">                window.layerControl.addOverlay(aoiLayer, 'Area of Interest');</w:t>
        <w:br/>
        <w:t xml:space="preserve">            }</w:t>
        <w:br/>
        <w:br/>
        <w:t xml:space="preserve">            // Fit map to AOI bounds</w:t>
        <w:br/>
        <w:t xml:space="preserve">            window.map.fitBounds(aoiLayer.getBounds());</w:t>
        <w:br/>
        <w:t xml:space="preserve">            enableOpacityControl('mados', 80);</w:t>
        <w:br/>
        <w:t xml:space="preserve">        })</w:t>
        <w:br/>
        <w:t xml:space="preserve">        .catch(err =&gt; console.warn('AOI GeoJSON error:', err));</w:t>
        <w:br/>
        <w:t>}</w:t>
        <w:br/>
        <w:br/>
        <w:t>// Fungsi untuk menambahkan slider waktu</w:t>
        <w:br/>
        <w:t>function addTimeSlider(trajectoryData) {</w:t>
        <w:br/>
        <w:t xml:space="preserve">    console.log('Adding time slider with trajectory data:', trajectoryData);</w:t>
        <w:br/>
        <w:t xml:space="preserve">    if (trajectoryData.length &gt; 0) {</w:t>
        <w:br/>
        <w:t xml:space="preserve">        console.log('First time point:', trajectoryData[0]);</w:t>
        <w:br/>
        <w:t xml:space="preserve">        console.log('Sample point:', trajectoryData[0].points ? trajectoryData[0].points[0] : 'No points');</w:t>
        <w:br/>
        <w:t xml:space="preserve">    }</w:t>
        <w:br/>
        <w:t xml:space="preserve">    // Hapus slider yang sudah ada jika ada</w:t>
        <w:br/>
        <w:t xml:space="preserve">    const existingSlider = document.getElementById('timeSliderContainer');</w:t>
        <w:br/>
        <w:t xml:space="preserve">    if (existingSlider) {</w:t>
        <w:br/>
        <w:t xml:space="preserve">        existingSlider.remove();</w:t>
        <w:br/>
        <w:t xml:space="preserve">    }</w:t>
        <w:br/>
        <w:t xml:space="preserve">    </w:t>
        <w:br/>
        <w:t xml:space="preserve">    // Buat container untuk slider</w:t>
        <w:br/>
        <w:t xml:space="preserve">    const sliderContainer = document.createElement('div');</w:t>
        <w:br/>
        <w:t xml:space="preserve">    sliderContainer.id = 'timeSliderContainer';</w:t>
        <w:br/>
        <w:t xml:space="preserve">    sliderContainer.className = 'time-slider-container';</w:t>
        <w:br/>
        <w:t xml:space="preserve">    </w:t>
        <w:br/>
        <w:t xml:space="preserve">    // Tambahkan judul</w:t>
        <w:br/>
        <w:t xml:space="preserve">    const title = document.createElement('h4');</w:t>
        <w:br/>
        <w:t xml:space="preserve">    title.textContent = 'Oil Spill Movement Animation';</w:t>
        <w:br/>
        <w:t xml:space="preserve">    title.style.margin = '0 0 10px 0';</w:t>
        <w:br/>
        <w:t xml:space="preserve">    sliderContainer.appendChild(title);</w:t>
        <w:br/>
        <w:t xml:space="preserve">    </w:t>
        <w:br/>
        <w:t xml:space="preserve">    // Tambahkan display waktu</w:t>
        <w:br/>
        <w:t xml:space="preserve">    const timeDisplay = document.createElement('div');</w:t>
        <w:br/>
        <w:t xml:space="preserve">    timeDisplay.id = 'timeDisplay';</w:t>
        <w:br/>
        <w:t xml:space="preserve">    timeDisplay.className = 'time-display';</w:t>
        <w:br/>
        <w:t xml:space="preserve">    sliderContainer.appendChild(timeDisplay);</w:t>
        <w:br/>
        <w:t xml:space="preserve">    </w:t>
        <w:br/>
        <w:t xml:space="preserve">    // Tambahkan slider</w:t>
        <w:br/>
        <w:t xml:space="preserve">    const slider = document.createElement('input');</w:t>
        <w:br/>
        <w:t xml:space="preserve">    slider.type = 'range';</w:t>
        <w:br/>
        <w:t xml:space="preserve">    slider.min = '0';</w:t>
        <w:br/>
        <w:t xml:space="preserve">    slider.max = (trajectoryData.length - 1).toString();</w:t>
        <w:br/>
        <w:t xml:space="preserve">    slider.value = '0';</w:t>
        <w:br/>
        <w:t xml:space="preserve">    slider.className = 'time-slider';</w:t>
        <w:br/>
        <w:t xml:space="preserve">    slider.id = 'timeSlider';</w:t>
        <w:br/>
        <w:t xml:space="preserve">    sliderContainer.appendChild(slider);</w:t>
        <w:br/>
        <w:t xml:space="preserve">    </w:t>
        <w:br/>
        <w:t xml:space="preserve">    // Tambahkan kontrol animasi</w:t>
        <w:br/>
        <w:t xml:space="preserve">    const controls = document.createElement('div');</w:t>
        <w:br/>
        <w:t xml:space="preserve">    controls.className = 'time-controls';</w:t>
        <w:br/>
        <w:t xml:space="preserve">    </w:t>
        <w:br/>
        <w:t xml:space="preserve">    const playButton = document.createElement('button');</w:t>
        <w:br/>
        <w:t xml:space="preserve">    playButton.textContent = 'Play';</w:t>
        <w:br/>
        <w:t xml:space="preserve">    playButton.id = 'playBtn'; // Changed to match the ID used elsewhere</w:t>
        <w:br/>
        <w:t xml:space="preserve">    </w:t>
        <w:br/>
        <w:t xml:space="preserve">    const pauseButton = document.createElement('button');</w:t>
        <w:br/>
        <w:t xml:space="preserve">    pauseButton.textContent = 'Pause';</w:t>
        <w:br/>
        <w:t xml:space="preserve">    pauseButton.id = 'pauseBtn'; // Changed to match the ID used elsewhere</w:t>
        <w:br/>
        <w:t xml:space="preserve">    pauseButton.disabled = true;</w:t>
        <w:br/>
        <w:t xml:space="preserve">    </w:t>
        <w:br/>
        <w:t xml:space="preserve">    const resetButton = document.createElement('button');</w:t>
        <w:br/>
        <w:t xml:space="preserve">    resetButton.textContent = 'Reset';</w:t>
        <w:br/>
        <w:t xml:space="preserve">    resetButton.id = 'resetBtn'; // Changed to match the ID used elsewhere</w:t>
        <w:br/>
        <w:t xml:space="preserve">    </w:t>
        <w:br/>
        <w:t xml:space="preserve">    controls.appendChild(playButton);</w:t>
        <w:br/>
        <w:t xml:space="preserve">    controls.appendChild(pauseButton);</w:t>
        <w:br/>
        <w:t xml:space="preserve">    controls.appendChild(resetButton);</w:t>
        <w:br/>
        <w:t xml:space="preserve">    sliderContainer.appendChild(controls);</w:t>
        <w:br/>
        <w:t xml:space="preserve">    </w:t>
        <w:br/>
        <w:t xml:space="preserve">    // Tambahkan container ke peta</w:t>
        <w:br/>
        <w:t xml:space="preserve">    document.querySelector('.map-container').appendChild(sliderContainer);</w:t>
        <w:br/>
        <w:t xml:space="preserve">    </w:t>
        <w:br/>
        <w:t xml:space="preserve">    // Tampilkan waktu awal</w:t>
        <w:br/>
        <w:t xml:space="preserve">    updateTimeDisplay(trajectoryData[0].time);</w:t>
        <w:br/>
        <w:t xml:space="preserve">    </w:t>
        <w:br/>
        <w:t xml:space="preserve">    // Tampilkan titik-titik awal</w:t>
        <w:br/>
        <w:t xml:space="preserve">    updateMapPoints(trajectoryData[0]);</w:t>
        <w:br/>
        <w:t xml:space="preserve">    </w:t>
        <w:br/>
        <w:t xml:space="preserve">    // Event listener untuk slider</w:t>
        <w:br/>
        <w:t xml:space="preserve">    slider.addEventListener('input', function() {</w:t>
        <w:br/>
        <w:t xml:space="preserve">        console.log('Slider moved to:', this.value);</w:t>
        <w:br/>
        <w:t xml:space="preserve">        currentTimeIndex = parseInt(this.value);</w:t>
        <w:br/>
        <w:t xml:space="preserve">        console.log('Current time index:', currentTimeIndex);</w:t>
        <w:br/>
        <w:t xml:space="preserve">        console.log('Trajectory data length:', trajectoryData.length);</w:t>
        <w:br/>
        <w:t xml:space="preserve">        console.log('Time point data:', trajectoryData[currentTimeIndex]);</w:t>
        <w:br/>
        <w:t xml:space="preserve">        </w:t>
        <w:br/>
        <w:t xml:space="preserve">        // Pastikan nilai valid</w:t>
        <w:br/>
        <w:t xml:space="preserve">        if (currentTimeIndex &gt;= 0 &amp;&amp; currentTimeIndex &lt; trajectoryData.length) {</w:t>
        <w:br/>
        <w:t xml:space="preserve">            updateMapPoints(trajectoryData[currentTimeIndex]);</w:t>
        <w:br/>
        <w:t xml:space="preserve">            updateTimeDisplay(trajectoryData[currentTimeIndex].time);</w:t>
        <w:br/>
        <w:t xml:space="preserve">        } else {</w:t>
        <w:br/>
        <w:t xml:space="preserve">            console.error('Invalid time index:', currentTimeIndex);</w:t>
        <w:br/>
        <w:t xml:space="preserve">        }</w:t>
        <w:br/>
        <w:t xml:space="preserve">    });</w:t>
        <w:br/>
        <w:t xml:space="preserve">    </w:t>
        <w:br/>
        <w:t xml:space="preserve">    // Event listener untuk tombol play</w:t>
        <w:br/>
        <w:t xml:space="preserve">    playButton.addEventListener('click', function() {</w:t>
        <w:br/>
        <w:t xml:space="preserve">        this.disabled = true;</w:t>
        <w:br/>
        <w:t xml:space="preserve">        pauseButton.disabled = false;</w:t>
        <w:br/>
        <w:t xml:space="preserve">        </w:t>
        <w:br/>
        <w:t xml:space="preserve">        // Mulai animasi</w:t>
        <w:br/>
        <w:t xml:space="preserve">        timeSliderInterval = setInterval(function() {</w:t>
        <w:br/>
        <w:t xml:space="preserve">            currentTimeIndex++;</w:t>
        <w:br/>
        <w:t xml:space="preserve">            if (currentTimeIndex &gt;= trajectoryData.length) {</w:t>
        <w:br/>
        <w:t xml:space="preserve">                currentTimeIndex = 0;</w:t>
        <w:br/>
        <w:t xml:space="preserve">            }</w:t>
        <w:br/>
        <w:t xml:space="preserve">            </w:t>
        <w:br/>
        <w:t xml:space="preserve">            slider.value = currentTimeIndex;</w:t>
        <w:br/>
        <w:t xml:space="preserve">            updateMapPoints(trajectoryData[currentTimeIndex]);</w:t>
        <w:br/>
        <w:t xml:space="preserve">            updateTimeDisplay(trajectoryData[currentTimeIndex].time);</w:t>
        <w:br/>
        <w:t xml:space="preserve">        }, 1000); // Update animasi setiap 1 detik, tetapi data tetap interval 30 menit</w:t>
        <w:br/>
        <w:t xml:space="preserve">    });</w:t>
        <w:br/>
        <w:t xml:space="preserve">    </w:t>
        <w:br/>
        <w:t xml:space="preserve">    // Event listener untuk tombol pause</w:t>
        <w:br/>
        <w:t xml:space="preserve">    pauseButton.addEventListener('click', function() {</w:t>
        <w:br/>
        <w:t xml:space="preserve">        this.disabled = true;</w:t>
        <w:br/>
        <w:t xml:space="preserve">        playButton.disabled = false;</w:t>
        <w:br/>
        <w:t xml:space="preserve">        </w:t>
        <w:br/>
        <w:t xml:space="preserve">        // Hentikan animasi</w:t>
        <w:br/>
        <w:t xml:space="preserve">        clearInterval(timeSliderInterval);</w:t>
        <w:br/>
        <w:t xml:space="preserve">    });</w:t>
        <w:br/>
        <w:t xml:space="preserve">    </w:t>
        <w:br/>
        <w:t xml:space="preserve">    // Event listener untuk tombol reset</w:t>
        <w:br/>
        <w:t xml:space="preserve">    resetButton.addEventListener('click', function() {</w:t>
        <w:br/>
        <w:t xml:space="preserve">        // Hentikan animasi jika sedang berjalan</w:t>
        <w:br/>
        <w:t xml:space="preserve">        clearInterval(timeSliderInterval);</w:t>
        <w:br/>
        <w:t xml:space="preserve">        </w:t>
        <w:br/>
        <w:t xml:space="preserve">        // Reset ke awal</w:t>
        <w:br/>
        <w:t xml:space="preserve">        currentTimeIndex = 0;</w:t>
        <w:br/>
        <w:t xml:space="preserve">        slider.value = currentTimeIndex;</w:t>
        <w:br/>
        <w:t xml:space="preserve">        updateMapPoints(trajectoryData[currentTimeIndex]);</w:t>
        <w:br/>
        <w:t xml:space="preserve">        updateTimeDisplay(trajectoryData[currentTimeIndex].time);</w:t>
        <w:br/>
        <w:t xml:space="preserve">        </w:t>
        <w:br/>
        <w:t xml:space="preserve">        // Reset tombol</w:t>
        <w:br/>
        <w:t xml:space="preserve">        playButton.disabled = false;</w:t>
        <w:br/>
        <w:t xml:space="preserve">        pauseButton.disabled = true;</w:t>
        <w:br/>
        <w:t xml:space="preserve">    });</w:t>
        <w:br/>
        <w:t>}</w:t>
        <w:br/>
        <w:br/>
        <w:t>// Fungsi untuk memperbarui tampilan waktu</w:t>
        <w:br/>
        <w:t>function updateTimeDisplay(timeString) {</w:t>
        <w:br/>
        <w:t xml:space="preserve">    const timeDisplay = document.getElementById('timeDisplay');</w:t>
        <w:br/>
        <w:t xml:space="preserve">    if (timeDisplay) {</w:t>
        <w:br/>
        <w:t xml:space="preserve">        // Use the exact time string from the backend</w:t>
        <w:br/>
        <w:t xml:space="preserve">        timeDisplay.textContent = `Time: ${timeString}`;</w:t>
        <w:br/>
        <w:t xml:space="preserve">        </w:t>
        <w:br/>
        <w:t xml:space="preserve">        // Optional: You could parse and reformat if a specific locale is needed, </w:t>
        <w:br/>
        <w:t xml:space="preserve">        // but using the provided string ensures accuracy with backend steps.</w:t>
        <w:br/>
        <w:t xml:space="preserve">        // try {</w:t>
        <w:br/>
        <w:t xml:space="preserve">        //     const date = new Date(timeString);</w:t>
        <w:br/>
        <w:t xml:space="preserve">        //     if (!isNaN(date.getTime())) {</w:t>
        <w:br/>
        <w:t xml:space="preserve">        //         timeDisplay.textContent = `Time: ${date.toLocaleString()}`; // Use locale-specific formatting</w:t>
        <w:br/>
        <w:t xml:space="preserve">        //     } else {</w:t>
        <w:br/>
        <w:t xml:space="preserve">        //         timeDisplay.textContent = `Time: Invalid Date`;</w:t>
        <w:br/>
        <w:t xml:space="preserve">        //     }</w:t>
        <w:br/>
        <w:t xml:space="preserve">        // } catch (e) {</w:t>
        <w:br/>
        <w:t xml:space="preserve">        //      timeDisplay.textContent = `Time: Error formatting date`;</w:t>
        <w:br/>
        <w:t xml:space="preserve">        //      console.error('Error formatting date:', e);</w:t>
        <w:br/>
        <w:t xml:space="preserve">        // }</w:t>
        <w:br/>
        <w:t xml:space="preserve">    }</w:t>
        <w:br/>
        <w:t>}</w:t>
        <w:br/>
        <w:br/>
        <w:t>// Fungsi untuk memperbarui titik-titik pada peta</w:t>
        <w:br/>
        <w:t>function updateMapPoints(timePoint) {</w:t>
        <w:br/>
        <w:t xml:space="preserve">    console.log('Updating map points for time:', timePoint.time);</w:t>
        <w:br/>
        <w:t xml:space="preserve">    </w:t>
        <w:br/>
        <w:t xml:space="preserve">    try {</w:t>
        <w:br/>
        <w:t xml:space="preserve">        // Validasi data timePoint</w:t>
        <w:br/>
        <w:t xml:space="preserve">        if (!timePoint) {</w:t>
        <w:br/>
        <w:t xml:space="preserve">            console.error('Error: timePoint is undefined or null');</w:t>
        <w:br/>
        <w:t xml:space="preserve">            return;</w:t>
        <w:br/>
        <w:t xml:space="preserve">        }</w:t>
        <w:br/>
        <w:t xml:space="preserve">        </w:t>
        <w:br/>
        <w:t xml:space="preserve">        console.log('Number of points:', timePoint.points ? timePoint.points.length : 'No points');</w:t>
        <w:br/>
        <w:t xml:space="preserve">        </w:t>
        <w:br/>
        <w:t xml:space="preserve">        // Hapus layer yang sudah ada</w:t>
        <w:br/>
        <w:t xml:space="preserve">        if (oilDriftLayer) {</w:t>
        <w:br/>
        <w:t xml:space="preserve">            oilDriftLayer.clearLayers(); // Gunakan clearLayers() daripada removeLayer</w:t>
        <w:br/>
        <w:t xml:space="preserve">        } else {</w:t>
        <w:br/>
        <w:t xml:space="preserve">            // Buat layer baru jika belum ada</w:t>
        <w:br/>
        <w:t xml:space="preserve">            oilDriftLayer = L.layerGroup().addTo(window.map);</w:t>
        <w:br/>
        <w:t xml:space="preserve">        }</w:t>
        <w:br/>
        <w:t xml:space="preserve">        </w:t>
        <w:br/>
        <w:t xml:space="preserve">        // Tambahkan titik-titik untuk waktu ini</w:t>
        <w:br/>
        <w:t xml:space="preserve">        if (timePoint.points &amp;&amp; timePoint.points.length &gt; 0) {</w:t>
        <w:br/>
        <w:t xml:space="preserve">            timePoint.points.forEach(point =&gt; {</w:t>
        <w:br/>
        <w:t xml:space="preserve">                // Tambahkan marker</w:t>
        <w:br/>
        <w:t xml:space="preserve">                const marker = L.circleMarker([point.latitude, point.longitude], {</w:t>
        <w:br/>
        <w:t xml:space="preserve">                    radius: 3,</w:t>
        <w:br/>
        <w:t xml:space="preserve">                    fillColor: '#00FFFF',</w:t>
        <w:br/>
        <w:t xml:space="preserve">                    color: '#000',</w:t>
        <w:br/>
        <w:t xml:space="preserve">                    weight: 1,</w:t>
        <w:br/>
        <w:t xml:space="preserve">                    opacity: 1,</w:t>
        <w:br/>
        <w:t xml:space="preserve">                    fillOpacity: 0.8</w:t>
        <w:br/>
        <w:t xml:space="preserve">                }).addTo(oilDriftLayer);</w:t>
        <w:br/>
        <w:t xml:space="preserve">                </w:t>
        <w:br/>
        <w:t xml:space="preserve">                // Tambahkan popup dengan tag penutup yang benar</w:t>
        <w:br/>
        <w:t xml:space="preserve">                marker.bindPopup(`</w:t>
        <w:br/>
        <w:t xml:space="preserve">                    &lt;strong&gt;Time:&lt;/strong&gt; ${timePoint.time}&lt;br&gt;</w:t>
        <w:br/>
        <w:t xml:space="preserve">                    &lt;strong&gt;Position:&lt;/strong&gt; ${point.latitude.toFixed(6)}, ${point.longitude.toFixed(6)}&lt;br&gt;</w:t>
        <w:br/>
        <w:t xml:space="preserve">                    &lt;strong&gt;Depth:&lt;/strong&gt; ${point.depth ? point.depth.toFixed(2) : '0.00'} m</w:t>
        <w:br/>
        <w:t xml:space="preserve">                `);</w:t>
        <w:br/>
        <w:t xml:space="preserve">            });</w:t>
        <w:br/>
        <w:t xml:space="preserve">            console.log(`Added ${timePoint.points.length} points to map`);</w:t>
        <w:br/>
        <w:t xml:space="preserve">        } else {</w:t>
        <w:br/>
        <w:t xml:space="preserve">            console.warn('No points available for this time point');</w:t>
        <w:br/>
        <w:t xml:space="preserve">        }</w:t>
        <w:br/>
        <w:t xml:space="preserve">    } catch (error) {</w:t>
        <w:br/>
        <w:t xml:space="preserve">        console.error('Error updating map points:', error);</w:t>
        <w:br/>
        <w:t xml:space="preserve">    }</w:t>
        <w:br/>
        <w:t>}</w:t>
        <w:br/>
        <w:br/>
        <w:t>let oilDriftAnimation = {</w:t>
        <w:br/>
        <w:t xml:space="preserve">    timer: null,</w:t>
        <w:br/>
        <w:t xml:space="preserve">    currentIndex: 0,</w:t>
        <w:br/>
        <w:t xml:space="preserve">    playing: false,</w:t>
        <w:br/>
        <w:t xml:space="preserve">    driftPoints: [],</w:t>
        <w:br/>
        <w:t xml:space="preserve">    markers: [],</w:t>
        <w:br/>
        <w:t xml:space="preserve">    path: null</w:t>
        <w:br/>
        <w:t>};</w:t>
        <w:br/>
        <w:br/>
        <w:t>function setupTimeSlider(driftPoints) {</w:t>
        <w:br/>
        <w:t xml:space="preserve">    // Pastikan driftPoints valid dan memiliki data</w:t>
        <w:br/>
        <w:t xml:space="preserve">    if (!driftPoints || driftPoints.length === 0) {</w:t>
        <w:br/>
        <w:t xml:space="preserve">        console.error('No drift points data available for time slider');</w:t>
        <w:br/>
        <w:t xml:space="preserve">        return;</w:t>
        <w:br/>
        <w:t xml:space="preserve">    }</w:t>
        <w:br/>
        <w:br/>
        <w:t xml:space="preserve">    console.log('Setting up time slider with', driftPoints.length, 'points');</w:t>
        <w:br/>
        <w:t xml:space="preserve">    </w:t>
        <w:br/>
        <w:t xml:space="preserve">    const sliderContainer = document.getElementById('timeSliderContainer');</w:t>
        <w:br/>
        <w:t xml:space="preserve">    if (!sliderContainer) {</w:t>
        <w:br/>
        <w:t xml:space="preserve">        console.error('Time slider container not found');</w:t>
        <w:br/>
        <w:t xml:space="preserve">        return;</w:t>
        <w:br/>
        <w:t xml:space="preserve">    }</w:t>
        <w:br/>
        <w:t xml:space="preserve">    </w:t>
        <w:br/>
        <w:t xml:space="preserve">    const slider = document.getElementById('timeSlider');</w:t>
        <w:br/>
        <w:t xml:space="preserve">    const timeDisplay = document.getElementById('timeDisplay');</w:t>
        <w:br/>
        <w:t xml:space="preserve">    </w:t>
        <w:br/>
        <w:t xml:space="preserve">    // Coba kedua kemungkinan ID untuk tombol kontrol</w:t>
        <w:br/>
        <w:t xml:space="preserve">    const playBtn = document.getElementById('playBtn') || document.getElementById('playButton');</w:t>
        <w:br/>
        <w:t xml:space="preserve">    const pauseBtn = document.getElementById('pauseBtn') || document.getElementById('pauseButton');</w:t>
        <w:br/>
        <w:t xml:space="preserve">    const resetBtn = document.getElementById('resetBtn') || document.getElementById('resetButton');</w:t>
        <w:br/>
        <w:br/>
        <w:t xml:space="preserve">    // Verifikasi semua elemen UI ditemukan</w:t>
        <w:br/>
        <w:t xml:space="preserve">    if (!slider || !timeDisplay || !playBtn || !pauseBtn || !resetBtn) {</w:t>
        <w:br/>
        <w:t xml:space="preserve">        console.error('Some time slider elements not found:', {</w:t>
        <w:br/>
        <w:t xml:space="preserve">            slider: !!slider,</w:t>
        <w:br/>
        <w:t xml:space="preserve">            timeDisplay: !!timeDisplay,</w:t>
        <w:br/>
        <w:t xml:space="preserve">            playBtn: !!playBtn,</w:t>
        <w:br/>
        <w:t xml:space="preserve">            pauseBtn: !!pauseBtn,</w:t>
        <w:br/>
        <w:t xml:space="preserve">            resetBtn: !!resetBtn</w:t>
        <w:br/>
        <w:t xml:space="preserve">        });</w:t>
        <w:br/>
        <w:t xml:space="preserve">        return;</w:t>
        <w:br/>
        <w:t xml:space="preserve">    }</w:t>
        <w:br/>
        <w:br/>
        <w:t xml:space="preserve">    // Pastikan container ditampilkan</w:t>
        <w:br/>
        <w:t xml:space="preserve">    sliderContainer.style.display = 'block';</w:t>
        <w:br/>
        <w:br/>
        <w:t xml:space="preserve">    // --- RESAMPLE DATA TO 30-MINUTE INTERVALS ---</w:t>
        <w:br/>
        <w:t xml:space="preserve">    // 1. Ambil waktu awal dan akhir</w:t>
        <w:br/>
        <w:t xml:space="preserve">    const parseTime = t =&gt; (t instanceof Date ? t : new Date(t));</w:t>
        <w:br/>
        <w:t xml:space="preserve">    const startTime = parseTime(driftPoints[0].time);</w:t>
        <w:br/>
        <w:t xml:space="preserve">    const endTime = parseTime(driftPoints[driftPoints.length - 1].time);</w:t>
        <w:br/>
        <w:br/>
        <w:t xml:space="preserve">    // 2. Buat array waktu per 30 menit</w:t>
        <w:br/>
        <w:t xml:space="preserve">    const resampledPoints = [];</w:t>
        <w:br/>
        <w:t xml:space="preserve">    let t = new Date(startTime);</w:t>
        <w:br/>
        <w:t xml:space="preserve">    while (t &lt;= endTime) {</w:t>
        <w:br/>
        <w:t xml:space="preserve">        // 3. Cari dua titik terdekat sebelum dan sesudah t</w:t>
        <w:br/>
        <w:t xml:space="preserve">        let before = null, after = null;</w:t>
        <w:br/>
        <w:t xml:space="preserve">        for (let i = 0; i &lt; driftPoints.length; i++) {</w:t>
        <w:br/>
        <w:t xml:space="preserve">            const ptTime = parseTime(driftPoints[i].time);</w:t>
        <w:br/>
        <w:t xml:space="preserve">            if (ptTime &lt;= t) before = driftPoints[i];</w:t>
        <w:br/>
        <w:t xml:space="preserve">            if (ptTime &gt;= t) {</w:t>
        <w:br/>
        <w:t xml:space="preserve">                after = driftPoints[i];</w:t>
        <w:br/>
        <w:t xml:space="preserve">                break;</w:t>
        <w:br/>
        <w:t xml:space="preserve">            }</w:t>
        <w:br/>
        <w:t xml:space="preserve">        }</w:t>
        <w:br/>
        <w:t xml:space="preserve">        if (!before) before = driftPoints[0];</w:t>
        <w:br/>
        <w:t xml:space="preserve">        if (!after) after = driftPoints[driftPoints.length - 1];</w:t>
        <w:br/>
        <w:br/>
        <w:t xml:space="preserve">        // 4. Interpolasi linier jika perlu</w:t>
        <w:br/>
        <w:t xml:space="preserve">        let interp = {};</w:t>
        <w:br/>
        <w:t xml:space="preserve">        if (before === after) {</w:t>
        <w:br/>
        <w:t xml:space="preserve">            interp = {...before};</w:t>
        <w:br/>
        <w:t xml:space="preserve">        } else {</w:t>
        <w:br/>
        <w:t xml:space="preserve">            const t0 = parseTime(before.time).getTime();</w:t>
        <w:br/>
        <w:t xml:space="preserve">            const t1 = parseTime(after.time).getTime();</w:t>
        <w:br/>
        <w:t xml:space="preserve">            const ratio = (t.getTime() - t0) / (t1 - t0);</w:t>
        <w:br/>
        <w:t xml:space="preserve">            interp = {</w:t>
        <w:br/>
        <w:t xml:space="preserve">                time: t.toISOString(),</w:t>
        <w:br/>
        <w:t xml:space="preserve">                latitude: before.latitude + (after.latitude - before.latitude) * ratio,</w:t>
        <w:br/>
        <w:t xml:space="preserve">                longitude: before.longitude + (after.longitude - before.longitude) * ratio,</w:t>
        <w:br/>
        <w:t xml:space="preserve">                u_current: before.u_current + (after.u_current - before.u_current) * ratio,</w:t>
        <w:br/>
        <w:t xml:space="preserve">                v_current: before.v_current + (after.v_current - before.v_current) * ratio</w:t>
        <w:br/>
        <w:t xml:space="preserve">            };</w:t>
        <w:br/>
        <w:t xml:space="preserve">        }</w:t>
        <w:br/>
        <w:t xml:space="preserve">        resampledPoints.push(interp);</w:t>
        <w:br/>
        <w:t xml:space="preserve">        // Tambah 30 menit</w:t>
        <w:br/>
        <w:t xml:space="preserve">        t = new Date(t.getTime() + 30 * 60 * 1000);</w:t>
        <w:br/>
        <w:t xml:space="preserve">    }</w:t>
        <w:br/>
        <w:br/>
        <w:t xml:space="preserve">    oilDriftAnimation.driftPoints = resampledPoints;</w:t>
        <w:br/>
        <w:t xml:space="preserve">    oilDriftAnimation.currentIndex = 0;</w:t>
        <w:br/>
        <w:t xml:space="preserve">    oilDriftAnimation.playing = false;</w:t>
        <w:br/>
        <w:br/>
        <w:t xml:space="preserve">    slider.max = resampledPoints.length - 1;</w:t>
        <w:br/>
        <w:t xml:space="preserve">    slider.value = 0;</w:t>
        <w:br/>
        <w:t xml:space="preserve">    updateOilDriftFrame(0);</w:t>
        <w:br/>
        <w:br/>
        <w:t xml:space="preserve">    slider.oninput = function() {</w:t>
        <w:br/>
        <w:t xml:space="preserve">        updateOilDriftFrame(Number(slider.value));</w:t>
        <w:br/>
        <w:t xml:space="preserve">    };</w:t>
        <w:br/>
        <w:br/>
        <w:t xml:space="preserve">    playBtn.onclick = function() {</w:t>
        <w:br/>
        <w:t xml:space="preserve">        if (!oilDriftAnimation.playing) {</w:t>
        <w:br/>
        <w:t xml:space="preserve">            oilDriftAnimation.playing = true;</w:t>
        <w:br/>
        <w:t xml:space="preserve">            playBtn.disabled = true;</w:t>
        <w:br/>
        <w:t xml:space="preserve">            pauseBtn.disabled = false;</w:t>
        <w:br/>
        <w:t xml:space="preserve">            animateOilDrift();</w:t>
        <w:br/>
        <w:t xml:space="preserve">        }</w:t>
        <w:br/>
        <w:t xml:space="preserve">    };</w:t>
        <w:br/>
        <w:t xml:space="preserve">    </w:t>
        <w:br/>
        <w:t xml:space="preserve">    pauseBtn.onclick = function() {</w:t>
        <w:br/>
        <w:t xml:space="preserve">        oilDriftAnimation.playing = false;</w:t>
        <w:br/>
        <w:t xml:space="preserve">        playBtn.disabled = false;</w:t>
        <w:br/>
        <w:t xml:space="preserve">        pauseBtn.disabled = true;</w:t>
        <w:br/>
        <w:t xml:space="preserve">        if (oilDriftAnimation.timer) clearTimeout(oilDriftAnimation.timer);</w:t>
        <w:br/>
        <w:t xml:space="preserve">    };</w:t>
        <w:br/>
        <w:t xml:space="preserve">    </w:t>
        <w:br/>
        <w:t xml:space="preserve">    resetBtn.onclick = function() {</w:t>
        <w:br/>
        <w:t xml:space="preserve">        oilDriftAnimation.playing = false;</w:t>
        <w:br/>
        <w:t xml:space="preserve">        playBtn.disabled = false;</w:t>
        <w:br/>
        <w:t xml:space="preserve">        pauseBtn.disabled = true;</w:t>
        <w:br/>
        <w:t xml:space="preserve">        slider.value = 0;</w:t>
        <w:br/>
        <w:t xml:space="preserve">        updateOilDriftFrame(0);</w:t>
        <w:br/>
        <w:t xml:space="preserve">        if (oilDriftAnimation.timer) clearTimeout(oilDriftAnimation.timer);</w:t>
        <w:br/>
        <w:t xml:space="preserve">    };</w:t>
        <w:br/>
        <w:t>}</w:t>
        <w:br/>
        <w:br/>
        <w:t>function updateOilDriftFrame(index) {</w:t>
        <w:br/>
        <w:t xml:space="preserve">    const driftPoints = oilDriftAnimation.driftPoints;</w:t>
        <w:br/>
        <w:t xml:space="preserve">    const timeDisplay = document.getElementById('timeDisplay');</w:t>
        <w:br/>
        <w:t xml:space="preserve">    const slider = document.getElementById('timeSlider');</w:t>
        <w:br/>
        <w:t xml:space="preserve">    </w:t>
        <w:br/>
        <w:t xml:space="preserve">    // Remove old markers</w:t>
        <w:br/>
        <w:t xml:space="preserve">    if (oilDriftAnimation.markers) {</w:t>
        <w:br/>
        <w:t xml:space="preserve">        oilDriftAnimation.markers.forEach(m =&gt; window.map.removeLayer(m));</w:t>
        <w:br/>
        <w:t xml:space="preserve">    }</w:t>
        <w:br/>
        <w:t xml:space="preserve">    oilDriftAnimation.markers = [];</w:t>
        <w:br/>
        <w:t xml:space="preserve">    </w:t>
        <w:br/>
        <w:t xml:space="preserve">    // Remove old path (tetap hapus path lama jika ada)</w:t>
        <w:br/>
        <w:t xml:space="preserve">    if (oilDriftAnimation.path) {</w:t>
        <w:br/>
        <w:t xml:space="preserve">        window.map.removeLayer(oilDriftAnimation.path);</w:t>
        <w:br/>
        <w:t xml:space="preserve">        oilDriftAnimation.path = null;</w:t>
        <w:br/>
        <w:t xml:space="preserve">    }</w:t>
        <w:br/>
        <w:t xml:space="preserve">    </w:t>
        <w:br/>
        <w:t xml:space="preserve">    // Add new markers for current frame</w:t>
        <w:br/>
        <w:t xml:space="preserve">    if (driftPoints.length &gt; 0 &amp;&amp; index &lt; driftPoints.length) {</w:t>
        <w:br/>
        <w:t xml:space="preserve">        // Tampilkan titik oil spill saat ini</w:t>
        <w:br/>
        <w:t xml:space="preserve">        const currentPoint = driftPoints[index];</w:t>
        <w:br/>
        <w:t xml:space="preserve">        </w:t>
        <w:br/>
        <w:t xml:space="preserve">        // Buat marker untuk titik saat ini dengan ukuran yang lebih besar</w:t>
        <w:br/>
        <w:t xml:space="preserve">        const marker = L.circleMarker([currentPoint.latitude, currentPoint.longitude], {</w:t>
        <w:br/>
        <w:t xml:space="preserve">            radius: 12, // Ukuran lebih besar untuk visibilitas yang lebih baik</w:t>
        <w:br/>
        <w:t xml:space="preserve">            fillColor: '#00FFFF',</w:t>
        <w:br/>
        <w:t xml:space="preserve">            color: '#000',</w:t>
        <w:br/>
        <w:t xml:space="preserve">            weight: 1,</w:t>
        <w:br/>
        <w:t xml:space="preserve">            opacity: 1,</w:t>
        <w:br/>
        <w:t xml:space="preserve">            fillOpacity: 0.8,</w:t>
        <w:br/>
        <w:t xml:space="preserve">            className: 'oil-drift-marker'</w:t>
        <w:br/>
        <w:t xml:space="preserve">        }).addTo(window.map);</w:t>
        <w:br/>
        <w:t xml:space="preserve">        </w:t>
        <w:br/>
        <w:t xml:space="preserve">        // Tambahkan popup dengan informasi</w:t>
        <w:br/>
        <w:t xml:space="preserve">        marker.bindPopup(`</w:t>
        <w:br/>
        <w:t xml:space="preserve">            &lt;strong&gt;Time:&lt;/strong&gt; ${currentPoint.time}&lt;br&gt;</w:t>
        <w:br/>
        <w:t xml:space="preserve">            &lt;strong&gt;Position:&lt;/strong&gt; ${currentPoint.latitude.toFixed(6)}, ${currentPoint.longitude.toFixed(6)}&lt;br&gt;</w:t>
        <w:br/>
        <w:t xml:space="preserve">            &lt;strong&gt;Current:&lt;/strong&gt; u=${currentPoint.u_current.toFixed(3)}, v=${currentPoint.v_current.toFixed(3)}</w:t>
        <w:br/>
        <w:t xml:space="preserve">        `);</w:t>
        <w:br/>
        <w:t xml:space="preserve">        </w:t>
        <w:br/>
        <w:t xml:space="preserve">        oilDriftAnimation.markers.push(marker);</w:t>
        <w:br/>
        <w:t xml:space="preserve">        </w:t>
        <w:br/>
        <w:t xml:space="preserve">        // Tambahkan panah vektor untuk menunjukkan arah arus</w:t>
        <w:br/>
        <w:t xml:space="preserve">        if (currentPoint.u_current !== 0 || currentPoint.v_current !== 0) {</w:t>
        <w:br/>
        <w:t xml:space="preserve">            // Hitung panjang panah berdasarkan kekuatan arus</w:t>
        <w:br/>
        <w:t xml:space="preserve">            const scaleFactor = 0.12;</w:t>
        <w:br/>
        <w:t xml:space="preserve">            </w:t>
        <w:br/>
        <w:t xml:space="preserve">            // Hitung koordinat ujung panah</w:t>
        <w:br/>
        <w:t xml:space="preserve">            const endLat = currentPoint.latitude + (currentPoint.v_current * scaleFactor);</w:t>
        <w:br/>
        <w:t xml:space="preserve">            const endLng = currentPoint.longitude + (currentPoint.u_current * scaleFactor);</w:t>
        <w:br/>
        <w:t xml:space="preserve">            </w:t>
        <w:br/>
        <w:t xml:space="preserve">            // Buat panah menggunakan Leaflet.polyline</w:t>
        <w:br/>
        <w:t xml:space="preserve">            const arrowLine = L.polyline([</w:t>
        <w:br/>
        <w:t xml:space="preserve">                [currentPoint.latitude, currentPoint.longitude],</w:t>
        <w:br/>
        <w:t xml:space="preserve">                [endLat, endLng]</w:t>
        <w:br/>
        <w:t xml:space="preserve">            ], {</w:t>
        <w:br/>
        <w:t xml:space="preserve">                color: '#FF0000',</w:t>
        <w:br/>
        <w:t xml:space="preserve">                weight: 3,</w:t>
        <w:br/>
        <w:t xml:space="preserve">                opacity: 1.0</w:t>
        <w:br/>
        <w:t xml:space="preserve">            }).addTo(window.map);</w:t>
        <w:br/>
        <w:t xml:space="preserve">            </w:t>
        <w:br/>
        <w:t xml:space="preserve">            oilDriftAnimation.markers.push(arrowLine);</w:t>
        <w:br/>
        <w:t xml:space="preserve">            </w:t>
        <w:br/>
        <w:t xml:space="preserve">            // Tambahkan arrowhead</w:t>
        <w:br/>
        <w:t xml:space="preserve">            const arrowHead = L.circleMarker([endLat, endLng], {</w:t>
        <w:br/>
        <w:t xml:space="preserve">                radius: 2,</w:t>
        <w:br/>
        <w:t xml:space="preserve">                fillColor: '#FF0000',</w:t>
        <w:br/>
        <w:t xml:space="preserve">                color: '#000000',</w:t>
        <w:br/>
        <w:t xml:space="preserve">                weight: 1,</w:t>
        <w:br/>
        <w:t xml:space="preserve">                opacity: 1,</w:t>
        <w:br/>
        <w:t xml:space="preserve">                fillOpacity: 1</w:t>
        <w:br/>
        <w:t xml:space="preserve">            }).addTo(window.map);</w:t>
        <w:br/>
        <w:t xml:space="preserve">            </w:t>
        <w:br/>
        <w:t xml:space="preserve">            oilDriftAnimation.markers.push(arrowHead);</w:t>
        <w:br/>
        <w:t xml:space="preserve">        }</w:t>
        <w:br/>
        <w:t xml:space="preserve">        </w:t>
        <w:br/>
        <w:t xml:space="preserve">        timeDisplay.textContent = `Time: ${currentPoint.time}`;</w:t>
        <w:br/>
        <w:t xml:space="preserve">        slider.value = index;</w:t>
        <w:br/>
        <w:t xml:space="preserve">    } else {</w:t>
        <w:br/>
        <w:t xml:space="preserve">        timeDisplay.textContent = 'Time: -';</w:t>
        <w:br/>
        <w:t xml:space="preserve">    }</w:t>
        <w:br/>
        <w:t>}</w:t>
        <w:br/>
        <w:br/>
        <w:t>function animateOilDrift() {</w:t>
        <w:br/>
        <w:t xml:space="preserve">    if (!oilDriftAnimation.playing) return;</w:t>
        <w:br/>
        <w:t xml:space="preserve">    </w:t>
        <w:br/>
        <w:t xml:space="preserve">    let idx = oilDriftAnimation.currentIndex;</w:t>
        <w:br/>
        <w:t xml:space="preserve">    if (idx &lt; oilDriftAnimation.driftPoints.length - 1) {</w:t>
        <w:br/>
        <w:t xml:space="preserve">        idx++;</w:t>
        <w:br/>
        <w:t xml:space="preserve">        oilDriftAnimation.currentIndex = idx;</w:t>
        <w:br/>
        <w:t xml:space="preserve">        updateOilDriftFrame(idx);</w:t>
        <w:br/>
        <w:t xml:space="preserve">        </w:t>
        <w:br/>
        <w:t xml:space="preserve">        // Atur interval waktu untuk animasi</w:t>
        <w:br/>
        <w:t xml:space="preserve">        // Tampilkan setiap frame selama 2 detik untuk memberikan waktu yang cukup untuk melihat pergerakan</w:t>
        <w:br/>
        <w:t xml:space="preserve">        oilDriftAnimation.timer = setTimeout(animateOilDrift, 2000);</w:t>
        <w:br/>
        <w:t xml:space="preserve">    } else {</w:t>
        <w:br/>
        <w:t xml:space="preserve">        oilDriftAnimation.playing = false;</w:t>
        <w:br/>
        <w:t xml:space="preserve">        document.getElementById('playBtn').disabled = false;</w:t>
        <w:br/>
        <w:t xml:space="preserve">        document.getElementById('pauseBtn').disabled = true;</w:t>
        <w:br/>
        <w:t xml:space="preserve">    }</w:t>
        <w:br/>
        <w:t>}</w:t>
        <w:br/>
        <w:br/>
        <w:t>// Add support for progressive processing of MADOS results</w:t>
        <w:br/>
        <w:t>async function uploadMadosWithProgress(formData) {</w:t>
        <w:br/>
        <w:t xml:space="preserve">    showLoadingOverlay('Uploading files to MADOS service...');</w:t>
        <w:br/>
        <w:t xml:space="preserve">    </w:t>
        <w:br/>
        <w:t xml:space="preserve">    try {</w:t>
        <w:br/>
        <w:t xml:space="preserve">        // Add progressive flag to enable background processing</w:t>
        <w:br/>
        <w:t xml:space="preserve">        const response = await fetch('/predict_mados?progressive=true', {</w:t>
        <w:br/>
        <w:t xml:space="preserve">            method: 'POST',</w:t>
        <w:br/>
        <w:t xml:space="preserve">            body: formData</w:t>
        <w:br/>
        <w:t xml:space="preserve">        });</w:t>
        <w:br/>
        <w:t xml:space="preserve">        </w:t>
        <w:br/>
        <w:t xml:space="preserve">        if (!response.ok) {</w:t>
        <w:br/>
        <w:t xml:space="preserve">            const errorData = await response.json();</w:t>
        <w:br/>
        <w:t xml:space="preserve">            </w:t>
        <w:br/>
        <w:t xml:space="preserve">            // Check if service was restarted</w:t>
        <w:br/>
        <w:t xml:space="preserve">            if (errorData.service_restarted) {</w:t>
        <w:br/>
        <w:t xml:space="preserve">                // Wait for service to initialize and try again</w:t>
        <w:br/>
        <w:t xml:space="preserve">                showLoadingOverlay('MADOS service was restarted. Waiting for initialization...', 30);</w:t>
        <w:br/>
        <w:t xml:space="preserve">                await new Promise(resolve =&gt; setTimeout(resolve, 15000)); // Wait 15 seconds</w:t>
        <w:br/>
        <w:t xml:space="preserve">                </w:t>
        <w:br/>
        <w:t xml:space="preserve">                // Try one more time</w:t>
        <w:br/>
        <w:t xml:space="preserve">                showLoadingOverlay('Retrying upload after service restart...', 40);</w:t>
        <w:br/>
        <w:t xml:space="preserve">                const retryResponse = await fetch('/predict_mados?progressive=true', {</w:t>
        <w:br/>
        <w:t xml:space="preserve">                    method: 'POST',</w:t>
        <w:br/>
        <w:t xml:space="preserve">                    body: formData</w:t>
        <w:br/>
        <w:t xml:space="preserve">                });</w:t>
        <w:br/>
        <w:t xml:space="preserve">                </w:t>
        <w:br/>
        <w:t xml:space="preserve">                if (!retryResponse.ok) {</w:t>
        <w:br/>
        <w:t xml:space="preserve">                    const retryErrorData = await retryResponse.json();</w:t>
        <w:br/>
        <w:t xml:space="preserve">                    throw new Error(retryErrorData.detail || 'Upload failed after service restart');</w:t>
        <w:br/>
        <w:t xml:space="preserve">                }</w:t>
        <w:br/>
        <w:t xml:space="preserve">                </w:t>
        <w:br/>
        <w:t xml:space="preserve">                const retryData = await retryResponse.json();</w:t>
        <w:br/>
        <w:t xml:space="preserve">                </w:t>
        <w:br/>
        <w:t xml:space="preserve">                if (retryData.status === 'processing' &amp;&amp; retryData.job_id) {</w:t>
        <w:br/>
        <w:t xml:space="preserve">                    // Start polling for job status</w:t>
        <w:br/>
        <w:t xml:space="preserve">                    updateLoadingOverlay('Files uploaded, processing started...', 10);</w:t>
        <w:br/>
        <w:t xml:space="preserve">                    </w:t>
        <w:br/>
        <w:t xml:space="preserve">                    // Clean memory on service before starting heavy processing</w:t>
        <w:br/>
        <w:t xml:space="preserve">                    fetch('/clean_memory').catch(err =&gt; console.warn('Failed to clean memory:', err));</w:t>
        <w:br/>
        <w:t xml:space="preserve">                    </w:t>
        <w:br/>
        <w:t xml:space="preserve">                    return pollMadosJobStatus(retryData.job_id);</w:t>
        <w:br/>
        <w:t xml:space="preserve">                } else {</w:t>
        <w:br/>
        <w:t xml:space="preserve">                    // Direct result</w:t>
        <w:br/>
        <w:t xml:space="preserve">                    return retryData;</w:t>
        <w:br/>
        <w:t xml:space="preserve">                }</w:t>
        <w:br/>
        <w:t xml:space="preserve">            }</w:t>
        <w:br/>
        <w:t xml:space="preserve">            </w:t>
        <w:br/>
        <w:t xml:space="preserve">            throw new Error(errorData.detail || 'Upload failed');</w:t>
        <w:br/>
        <w:t xml:space="preserve">        }</w:t>
        <w:br/>
        <w:t xml:space="preserve">        </w:t>
        <w:br/>
        <w:t xml:space="preserve">        const data = await response.json();</w:t>
        <w:br/>
        <w:t xml:space="preserve">        </w:t>
        <w:br/>
        <w:t xml:space="preserve">        if (data.status === 'processing' &amp;&amp; data.job_id) {</w:t>
        <w:br/>
        <w:t xml:space="preserve">            // Start polling for job status</w:t>
        <w:br/>
        <w:t xml:space="preserve">            updateLoadingOverlay('Files uploaded, processing started...', 10);</w:t>
        <w:br/>
        <w:t xml:space="preserve">            </w:t>
        <w:br/>
        <w:t xml:space="preserve">            // Clean memory on service before starting heavy processing</w:t>
        <w:br/>
        <w:t xml:space="preserve">            fetch('/clean_memory').catch(err =&gt; console.warn('Failed to clean memory:', err));</w:t>
        <w:br/>
        <w:t xml:space="preserve">            </w:t>
        <w:br/>
        <w:t xml:space="preserve">            return pollMadosJobStatus(data.job_id);</w:t>
        <w:br/>
        <w:t xml:space="preserve">        } else {</w:t>
        <w:br/>
        <w:t xml:space="preserve">            // Direct result</w:t>
        <w:br/>
        <w:t xml:space="preserve">            return data;</w:t>
        <w:br/>
        <w:t xml:space="preserve">        }</w:t>
        <w:br/>
        <w:t xml:space="preserve">    } catch (error) {</w:t>
        <w:br/>
        <w:t xml:space="preserve">        hideLoadingOverlay();</w:t>
        <w:br/>
        <w:t xml:space="preserve">        showError(`Error uploading to MADOS: ${error.message}`);</w:t>
        <w:br/>
        <w:t xml:space="preserve">        throw error;</w:t>
        <w:br/>
        <w:t xml:space="preserve">    }</w:t>
        <w:br/>
        <w:t>}</w:t>
        <w:br/>
        <w:br/>
        <w:t>// Poll for job status until complete</w:t>
        <w:br/>
        <w:t>async function pollMadosJobStatus(jobId) {</w:t>
        <w:br/>
        <w:t xml:space="preserve">    let retryCount = 0;</w:t>
        <w:br/>
        <w:t xml:space="preserve">    let connectionFailures = 0;</w:t>
        <w:br/>
        <w:t xml:space="preserve">    const maxRetries = 180; // 15 minutes (5s * 180)</w:t>
        <w:br/>
        <w:t xml:space="preserve">    const maxConnectionFailures = 5; // Allow up to 5 consecutive connection failures</w:t>
        <w:br/>
        <w:t xml:space="preserve">    const pollingInterval = 5000; // 5 seconds</w:t>
        <w:br/>
        <w:t xml:space="preserve">    let lastSuccessTime = Date.now();</w:t>
        <w:br/>
        <w:t xml:space="preserve">    </w:t>
        <w:br/>
        <w:t xml:space="preserve">    while (retryCount &lt; maxRetries) {</w:t>
        <w:br/>
        <w:t xml:space="preserve">        try {</w:t>
        <w:br/>
        <w:t xml:space="preserve">            const response = await fetch(`/mados_job_status/${jobId}`);</w:t>
        <w:br/>
        <w:t xml:space="preserve">            </w:t>
        <w:br/>
        <w:t xml:space="preserve">            // Reset connection failures counter on successful request</w:t>
        <w:br/>
        <w:t xml:space="preserve">            connectionFailures = 0;</w:t>
        <w:br/>
        <w:t xml:space="preserve">            lastSuccessTime = Date.now();</w:t>
        <w:br/>
        <w:t xml:space="preserve">            </w:t>
        <w:br/>
        <w:t xml:space="preserve">            if (!response.ok) throw new Error('Failed to check job status');</w:t>
        <w:br/>
        <w:t xml:space="preserve">            </w:t>
        <w:br/>
        <w:t xml:space="preserve">            const status = await response.json();</w:t>
        <w:br/>
        <w:t xml:space="preserve">            </w:t>
        <w:br/>
        <w:t xml:space="preserve">            // Update loading message with progress indicator</w:t>
        <w:br/>
        <w:t xml:space="preserve">            if (status.progress !== undefined) {</w:t>
        <w:br/>
        <w:t xml:space="preserve">                updateLoadingOverlay(status.message || 'Processing...', status.progress);</w:t>
        <w:br/>
        <w:t xml:space="preserve">            } else {</w:t>
        <w:br/>
        <w:t xml:space="preserve">                updateLoadingOverlay(status.message || 'Processing...');</w:t>
        <w:br/>
        <w:t xml:space="preserve">            }</w:t>
        <w:br/>
        <w:t xml:space="preserve">            </w:t>
        <w:br/>
        <w:t xml:space="preserve">            // Check if job is complete</w:t>
        <w:br/>
        <w:t xml:space="preserve">            if (status.status === 'completed') {</w:t>
        <w:br/>
        <w:t xml:space="preserve">                // Fetch final result</w:t>
        <w:br/>
        <w:t xml:space="preserve">                try {</w:t>
        <w:br/>
        <w:t xml:space="preserve">                    const resultResponse = await fetch(`/mados_job_result/${jobId}`);</w:t>
        <w:br/>
        <w:t xml:space="preserve">                    if (!resultResponse.ok) throw new Error('Failed to fetch results');</w:t>
        <w:br/>
        <w:t xml:space="preserve">                    return await resultResponse.json();</w:t>
        <w:br/>
        <w:t xml:space="preserve">                } catch (resultError) {</w:t>
        <w:br/>
        <w:t xml:space="preserve">                    console.error('Error fetching results:', resultError);</w:t>
        <w:br/>
        <w:t xml:space="preserve">                    </w:t>
        <w:br/>
        <w:t xml:space="preserve">                    // Try again after a short delay</w:t>
        <w:br/>
        <w:t xml:space="preserve">                    await new Promise(resolve =&gt; setTimeout(resolve, 2000));</w:t>
        <w:br/>
        <w:t xml:space="preserve">                    const retryResultResponse = await fetch(`/mados_job_result/${jobId}`);</w:t>
        <w:br/>
        <w:t xml:space="preserve">                    if (!retryResultResponse.ok) throw new Error('Failed to fetch results on retry');</w:t>
        <w:br/>
        <w:t xml:space="preserve">                    return await retryResultResponse.json();</w:t>
        <w:br/>
        <w:t xml:space="preserve">                }</w:t>
        <w:br/>
        <w:t xml:space="preserve">            }</w:t>
        <w:br/>
        <w:t xml:space="preserve">            </w:t>
        <w:br/>
        <w:t xml:space="preserve">            // Check if job failed</w:t>
        <w:br/>
        <w:t xml:space="preserve">            if (status.status === 'error') {</w:t>
        <w:br/>
        <w:t xml:space="preserve">                throw new Error(status.error || 'Processing failed');</w:t>
        <w:br/>
        <w:t xml:space="preserve">            }</w:t>
        <w:br/>
        <w:t xml:space="preserve">            </w:t>
        <w:br/>
        <w:t xml:space="preserve">            // Check if job is in recovery mode</w:t>
        <w:br/>
        <w:t xml:space="preserve">            if (status.status === 'recovering' || status.status === 'restarting') {</w:t>
        <w:br/>
        <w:t xml:space="preserve">                updateLoadingOverlay(`${status.message || 'Recovering from an issue...'}`, status.progress || 50);</w:t>
        <w:br/>
        <w:t xml:space="preserve">            }</w:t>
        <w:br/>
        <w:t xml:space="preserve">            </w:t>
        <w:br/>
        <w:t xml:space="preserve">            // Wait before polling again</w:t>
        <w:br/>
        <w:t xml:space="preserve">            await new Promise(resolve =&gt; setTimeout(resolve, pollingInterval));</w:t>
        <w:br/>
        <w:t xml:space="preserve">            retryCount++;</w:t>
        <w:br/>
        <w:t xml:space="preserve">        } catch (error) {</w:t>
        <w:br/>
        <w:t xml:space="preserve">            // Count connection failures</w:t>
        <w:br/>
        <w:t xml:space="preserve">            if (error.message.includes('Failed to fetch') || </w:t>
        <w:br/>
        <w:t xml:space="preserve">                error.message.includes('NetworkError') || </w:t>
        <w:br/>
        <w:t xml:space="preserve">                error.message.includes('Failed to check job status')) {</w:t>
        <w:br/>
        <w:t xml:space="preserve">                connectionFailures++;</w:t>
        <w:br/>
        <w:t xml:space="preserve">                const timeSinceLastSuccess = Math.floor((Date.now() - lastSuccessTime) / 1000);</w:t>
        <w:br/>
        <w:t xml:space="preserve">                </w:t>
        <w:br/>
        <w:t xml:space="preserve">                console.warn(`Connection failure ${connectionFailures}/${maxConnectionFailures} (${timeSinceLastSuccess}s since last success)`);</w:t>
        <w:br/>
        <w:t xml:space="preserve">                </w:t>
        <w:br/>
        <w:t xml:space="preserve">                if (connectionFailures &gt;= maxConnectionFailures) {</w:t>
        <w:br/>
        <w:t xml:space="preserve">                    // Try to restart the service via the endpoint</w:t>
        <w:br/>
        <w:t xml:space="preserve">                    updateLoadingOverlay('Connection to MADOS service lost. Attempting to restart...', 30);</w:t>
        <w:br/>
        <w:t xml:space="preserve">                    </w:t>
        <w:br/>
        <w:t xml:space="preserve">                    try {</w:t>
        <w:br/>
        <w:t xml:space="preserve">                        // Make a request to clean_memory which will attempt to restart the service if it's down</w:t>
        <w:br/>
        <w:t xml:space="preserve">                        const restartResponse = await fetch('/clean_memory');</w:t>
        <w:br/>
        <w:t xml:space="preserve">                        </w:t>
        <w:br/>
        <w:t xml:space="preserve">                        // Wait for service to restart (longer time)</w:t>
        <w:br/>
        <w:t xml:space="preserve">                        await new Promise(resolve =&gt; setTimeout(resolve, 30000)); // 30 seconds</w:t>
        <w:br/>
        <w:t xml:space="preserve">                        </w:t>
        <w:br/>
        <w:t xml:space="preserve">                        // After restart, try to check if the job is still there</w:t>
        <w:br/>
        <w:t xml:space="preserve">                        try {</w:t>
        <w:br/>
        <w:t xml:space="preserve">                            const checkResponse = await fetch(`/mados_job_status/${jobId}`);</w:t>
        <w:br/>
        <w:t xml:space="preserve">                            if (checkResponse.ok) {</w:t>
        <w:br/>
        <w:t xml:space="preserve">                                connectionFailures = 0;</w:t>
        <w:br/>
        <w:t xml:space="preserve">                                updateLoadingOverlay('MADOS service restarted. Continuing to check job status...', 40);</w:t>
        <w:br/>
        <w:t xml:space="preserve">                                continue;</w:t>
        <w:br/>
        <w:t xml:space="preserve">                            }</w:t>
        <w:br/>
        <w:t xml:space="preserve">                        } catch (checkError) {</w:t>
        <w:br/>
        <w:t xml:space="preserve">                            console.warn('Job status check after restart failed:', checkError);</w:t>
        <w:br/>
        <w:t xml:space="preserve">                        }</w:t>
        <w:br/>
        <w:t xml:space="preserve">                        </w:t>
        <w:br/>
        <w:t xml:space="preserve">                        // If we've lost the job, we need to restart from scratch</w:t>
        <w:br/>
        <w:t xml:space="preserve">                        updateLoadingOverlay('Lost connection to job. Preparing to restart processing...', 20);</w:t>
        <w:br/>
        <w:t xml:space="preserve">                        return { status: 'restart_needed', message: 'Connection to MADOS service lost. Please try again.' };</w:t>
        <w:br/>
        <w:t xml:space="preserve">                    } catch (restartError) {</w:t>
        <w:br/>
        <w:t xml:space="preserve">                        console.error('Error restarting service:', restartError);</w:t>
        <w:br/>
        <w:t xml:space="preserve">                    }</w:t>
        <w:br/>
        <w:t xml:space="preserve">                }</w:t>
        <w:br/>
        <w:t xml:space="preserve">            }</w:t>
        <w:br/>
        <w:t xml:space="preserve">            </w:t>
        <w:br/>
        <w:t xml:space="preserve">            if (connectionFailures &gt;= maxConnectionFailures) {</w:t>
        <w:br/>
        <w:t xml:space="preserve">                hideLoadingOverlay();</w:t>
        <w:br/>
        <w:t xml:space="preserve">                showError(`MADOS service appears to be down. Please restart the application and try again.`);</w:t>
        <w:br/>
        <w:t xml:space="preserve">                throw new Error('MADOS service connection lost');</w:t>
        <w:br/>
        <w:t xml:space="preserve">            }</w:t>
        <w:br/>
        <w:t xml:space="preserve">            </w:t>
        <w:br/>
        <w:t xml:space="preserve">            console.warn(`Error checking job status (attempt ${retryCount + 1}): ${error.message}`);</w:t>
        <w:br/>
        <w:t xml:space="preserve">            // Continue retrying without showing error to user</w:t>
        <w:br/>
        <w:t xml:space="preserve">            await new Promise(resolve =&gt; setTimeout(resolve, pollingInterval));</w:t>
        <w:br/>
        <w:t xml:space="preserve">            retryCount++;</w:t>
        <w:br/>
        <w:t xml:space="preserve">        }</w:t>
        <w:br/>
        <w:t xml:space="preserve">    }</w:t>
        <w:br/>
        <w:t xml:space="preserve">    </w:t>
        <w:br/>
        <w:t xml:space="preserve">    hideLoadingOverlay();</w:t>
        <w:br/>
        <w:t xml:space="preserve">    throw new Error('Job processing timed out after 15 minutes');</w:t>
        <w:br/>
        <w:t>}</w:t>
        <w:br/>
        <w:br/>
        <w:t>// Modify detectOilSpillMados to use progressive processing</w:t>
        <w:br/>
        <w:t>async function detectOilSpillMados() {</w:t>
        <w:br/>
        <w:t xml:space="preserve">    try {</w:t>
        <w:br/>
        <w:t xml:space="preserve">        const madosFilesInput = document.getElementById('madosFiles');</w:t>
        <w:br/>
        <w:t xml:space="preserve">        </w:t>
        <w:br/>
        <w:t xml:space="preserve">        if (!madosFilesInput.files || madosFilesInput.files.length === 0) {</w:t>
        <w:br/>
        <w:t xml:space="preserve">            showError('Please select files for MADOS detection');</w:t>
        <w:br/>
        <w:t xml:space="preserve">            return;</w:t>
        <w:br/>
        <w:t xml:space="preserve">        }</w:t>
        <w:br/>
        <w:t xml:space="preserve">        </w:t>
        <w:br/>
        <w:t xml:space="preserve">        const formData = new FormData();</w:t>
        <w:br/>
        <w:t xml:space="preserve">        </w:t>
        <w:br/>
        <w:t xml:space="preserve">        // Check if it's a single ZIP file or multiple TIF files</w:t>
        <w:br/>
        <w:t xml:space="preserve">        if (madosFilesInput.files.length === 1 &amp;&amp; </w:t>
        <w:br/>
        <w:t xml:space="preserve">            madosFilesInput.files[0].name.toLowerCase().endsWith('.zip')) {</w:t>
        <w:br/>
        <w:t xml:space="preserve">            // Single ZIP file</w:t>
        <w:br/>
        <w:t xml:space="preserve">            formData.append('file', madosFilesInput.files[0]);</w:t>
        <w:br/>
        <w:t xml:space="preserve">        } else {</w:t>
        <w:br/>
        <w:t xml:space="preserve">            // Multiple files</w:t>
        <w:br/>
        <w:t xml:space="preserve">            for (let i = 0; i &lt; madosFilesInput.files.length; i++) {</w:t>
        <w:br/>
        <w:t xml:space="preserve">                formData.append('files', madosFilesInput.files[i]);</w:t>
        <w:br/>
        <w:t xml:space="preserve">            }</w:t>
        <w:br/>
        <w:t xml:space="preserve">        }</w:t>
        <w:br/>
        <w:t xml:space="preserve">        </w:t>
        <w:br/>
        <w:t xml:space="preserve">        // Use progressive processing to reduce UI lag</w:t>
        <w:br/>
        <w:t xml:space="preserve">        let maxRetries = 3;</w:t>
        <w:br/>
        <w:t xml:space="preserve">        let retryCount = 0;</w:t>
        <w:br/>
        <w:t xml:space="preserve">        </w:t>
        <w:br/>
        <w:t xml:space="preserve">        while (retryCount &lt; maxRetries) {</w:t>
        <w:br/>
        <w:t xml:space="preserve">            try {</w:t>
        <w:br/>
        <w:t xml:space="preserve">                const result = await uploadMadosWithProgress(formData);</w:t>
        <w:br/>
        <w:t xml:space="preserve">                </w:t>
        <w:br/>
        <w:t xml:space="preserve">                // Check if we need to restart from scratch due to service restart</w:t>
        <w:br/>
        <w:t xml:space="preserve">                if (result.status === 'restart_needed') {</w:t>
        <w:br/>
        <w:t xml:space="preserve">                    console.warn('Need to restart processing from scratch');</w:t>
        <w:br/>
        <w:t xml:space="preserve">                    retryCount++;</w:t>
        <w:br/>
        <w:t xml:space="preserve">                    </w:t>
        <w:br/>
        <w:t xml:space="preserve">                    if (retryCount &gt;= maxRetries) {</w:t>
        <w:br/>
        <w:t xml:space="preserve">                        throw new Error('Too many restart attempts. Please try again later.');</w:t>
        <w:br/>
        <w:t xml:space="preserve">                    }</w:t>
        <w:br/>
        <w:t xml:space="preserve">                    </w:t>
        <w:br/>
        <w:t xml:space="preserve">                    updateLoadingOverlay(`Retrying processing (attempt ${retryCount}/${maxRetries})...`, 10);</w:t>
        <w:br/>
        <w:t xml:space="preserve">                    await new Promise(resolve =&gt; setTimeout(resolve, 5000)); // Wait 5 seconds before retry</w:t>
        <w:br/>
        <w:t xml:space="preserve">                    continue;</w:t>
        <w:br/>
        <w:t xml:space="preserve">                }</w:t>
        <w:br/>
        <w:t xml:space="preserve">                </w:t>
        <w:br/>
        <w:t xml:space="preserve">                // Process result same as before</w:t>
        <w:br/>
        <w:t xml:space="preserve">                if (result.status === 'success') {</w:t>
        <w:br/>
        <w:t xml:space="preserve">                    // Display the segmentation image</w:t>
        <w:br/>
        <w:t xml:space="preserve">                    document.getElementById('resultMados').src = result.segmentation_image;</w:t>
        <w:br/>
        <w:t xml:space="preserve">                    document.getElementById('resultMados').style.display = 'block';</w:t>
        <w:br/>
        <w:t xml:space="preserve">                    document.getElementById('resultMadosContainer').style.display = 'block';</w:t>
        <w:br/>
        <w:t xml:space="preserve">                    </w:t>
        <w:br/>
        <w:t xml:space="preserve">                    // Show original image if available</w:t>
        <w:br/>
        <w:t xml:space="preserve">                    if (result.original_image) {</w:t>
        <w:br/>
        <w:t xml:space="preserve">                        document.getElementById('originalMados').src = result.original_image;</w:t>
        <w:br/>
        <w:t xml:space="preserve">                        document.getElementById('originalMados').style.display = 'block';</w:t>
        <w:br/>
        <w:t xml:space="preserve">                        document.getElementById('originalMadosContainer').style.display = 'block';</w:t>
        <w:br/>
        <w:t xml:space="preserve">                    }</w:t>
        <w:br/>
        <w:t xml:space="preserve">                    </w:t>
        <w:br/>
        <w:t xml:space="preserve">                    // Store the oil coordinates for simulation</w:t>
        <w:br/>
        <w:t xml:space="preserve">                    window.madosOilCoordinates = result.oil_coordinates || [];</w:t>
        <w:br/>
        <w:t xml:space="preserve">                    </w:t>
        <w:br/>
        <w:t xml:space="preserve">                    // Update UI with oil pixel count</w:t>
        <w:br/>
        <w:t xml:space="preserve">                    const oilPixelCount = document.getElementById('madosOilPixelCount');</w:t>
        <w:br/>
        <w:t xml:space="preserve">                    if (oilPixelCount) {</w:t>
        <w:br/>
        <w:t xml:space="preserve">                        oilPixelCount.textContent = `Oil pixels detected: ${result.num_oil_pixels || 0}`;</w:t>
        <w:br/>
        <w:t xml:space="preserve">                        oilPixelCount.style.display = 'block';</w:t>
        <w:br/>
        <w:t xml:space="preserve">                    }</w:t>
        <w:br/>
        <w:t xml:space="preserve">                    </w:t>
        <w:br/>
        <w:t xml:space="preserve">                    // Enable OpenOil simulation with MADOS results</w:t>
        <w:br/>
        <w:t xml:space="preserve">                    const useMADOSCheckbox = document.getElementById('useMADOS');</w:t>
        <w:br/>
        <w:t xml:space="preserve">                    if (useMADOSCheckbox) {</w:t>
        <w:br/>
        <w:t xml:space="preserve">                        useMADOSCheckbox.disabled = false;</w:t>
        <w:br/>
        <w:t xml:space="preserve">                        useMADOSCheckbox.checked = true;  // Auto-enable using MADOS results</w:t>
        <w:br/>
        <w:t xml:space="preserve">                    }</w:t>
        <w:br/>
        <w:t xml:space="preserve">                    </w:t>
        <w:br/>
        <w:t xml:space="preserve">                    // Clean up memory on server</w:t>
        <w:br/>
        <w:t xml:space="preserve">                    fetch('/clean_memory').catch(err =&gt; console.warn('Failed to clean memory:', err));</w:t>
        <w:br/>
        <w:t xml:space="preserve">                    </w:t>
        <w:br/>
        <w:t xml:space="preserve">                    // Show success message</w:t>
        <w:br/>
        <w:t xml:space="preserve">                    showSuccess('MADOS oil detection completed successfully!');</w:t>
        <w:br/>
        <w:t xml:space="preserve">                    break; // Exit the retry loop on success</w:t>
        <w:br/>
        <w:t xml:space="preserve">                } else {</w:t>
        <w:br/>
        <w:t xml:space="preserve">                    showError(`MADOS detection failed: ${result.message || 'Unknown error'}`);</w:t>
        <w:br/>
        <w:t xml:space="preserve">                    break; // Exit the retry loop on definitive error</w:t>
        <w:br/>
        <w:t xml:space="preserve">                }</w:t>
        <w:br/>
        <w:t xml:space="preserve">            } catch (error) {</w:t>
        <w:br/>
        <w:t xml:space="preserve">                console.error(`MADOS processing error (attempt ${retryCount + 1}/${maxRetries}):`, error);</w:t>
        <w:br/>
        <w:t xml:space="preserve">                retryCount++;</w:t>
        <w:br/>
        <w:t xml:space="preserve">                </w:t>
        <w:br/>
        <w:t xml:space="preserve">                if (retryCount &gt;= maxRetries) {</w:t>
        <w:br/>
        <w:t xml:space="preserve">                    hideLoadingOverlay();</w:t>
        <w:br/>
        <w:t xml:space="preserve">                    showError(`Error in MADOS detection after ${maxRetries} attempts: ${error.message}`);</w:t>
        <w:br/>
        <w:t xml:space="preserve">                    throw error;</w:t>
        <w:br/>
        <w:t xml:space="preserve">                }</w:t>
        <w:br/>
        <w:t xml:space="preserve">                </w:t>
        <w:br/>
        <w:t xml:space="preserve">                // Wait before retrying</w:t>
        <w:br/>
        <w:t xml:space="preserve">                updateLoadingOverlay(`Processing error, retrying in 5 seconds (attempt ${retryCount}/${maxRetries})...`, 10);</w:t>
        <w:br/>
        <w:t xml:space="preserve">                await new Promise(resolve =&gt; setTimeout(resolve, 5000));</w:t>
        <w:br/>
        <w:t xml:space="preserve">            }</w:t>
        <w:br/>
        <w:t xml:space="preserve">        }</w:t>
        <w:br/>
        <w:t xml:space="preserve">        </w:t>
        <w:br/>
        <w:t xml:space="preserve">        hideLoadingOverlay();</w:t>
        <w:br/>
        <w:t xml:space="preserve">    } catch (error) {</w:t>
        <w:br/>
        <w:t xml:space="preserve">        hideLoadingOverlay();</w:t>
        <w:br/>
        <w:t xml:space="preserve">        showError(`Error in MADOS detection: ${error.message}`);</w:t>
        <w:br/>
        <w:t xml:space="preserve">        console.error('MADOS detection error:', error);</w:t>
        <w:br/>
        <w:t xml:space="preserve">    }</w:t>
        <w:br/>
        <w:t>}</w:t>
        <w:br/>
        <w:br/>
        <w:t>// Full sequential upload workflow for MADOS</w:t>
        <w:br/>
        <w:t>async function processOpticSequentialFull() {</w:t>
        <w:br/>
        <w:t xml:space="preserve">    const input = document.getElementById('opticInput');</w:t>
        <w:br/>
        <w:t xml:space="preserve">    if (!input.files || input.files.length &lt; 2) {</w:t>
        <w:br/>
        <w:t xml:space="preserve">        alert('Please select at least 2 band files for sequential processing');</w:t>
        <w:br/>
        <w:t xml:space="preserve">        return;</w:t>
        <w:br/>
        <w:t xml:space="preserve">    }</w:t>
        <w:br/>
        <w:br/>
        <w:t xml:space="preserve">    showLoadingOverlay('Starting sequential upload...');</w:t>
        <w:br/>
        <w:br/>
        <w:t xml:space="preserve">    try {</w:t>
        <w:br/>
        <w:t xml:space="preserve">        // Sort files by band order</w:t>
        <w:br/>
        <w:t xml:space="preserve">        const bandOrder = ['B01', 'B02', 'B03', 'B04', 'B05', 'B06', 'B07', 'B08', 'B8A', 'B11', 'B12'];</w:t>
        <w:br/>
        <w:t xml:space="preserve">        const sortedFiles = Array.from(input.files).sort((a, b) =&gt; {</w:t>
        <w:br/>
        <w:t xml:space="preserve">            const aBand = bandOrder.findIndex(band =&gt; a.name.includes(band));</w:t>
        <w:br/>
        <w:t xml:space="preserve">            const bBand = bandOrder.findIndex(band =&gt; b.name.includes(band));</w:t>
        <w:br/>
        <w:t xml:space="preserve">            return aBand - bBand;</w:t>
        <w:br/>
        <w:t xml:space="preserve">        });</w:t>
        <w:br/>
        <w:br/>
        <w:t xml:space="preserve">        // 1. Start with the first band</w:t>
        <w:br/>
        <w:t xml:space="preserve">        let formData = new FormData();</w:t>
        <w:br/>
        <w:t xml:space="preserve">        formData.append('file', sortedFiles[0]);</w:t>
        <w:br/>
        <w:t xml:space="preserve">        formData.append('sequential_mode', 'start');</w:t>
        <w:br/>
        <w:br/>
        <w:t xml:space="preserve">        let response = await fetch('/predict_mados', {</w:t>
        <w:br/>
        <w:t xml:space="preserve">            method: 'POST',</w:t>
        <w:br/>
        <w:t xml:space="preserve">            body: formData</w:t>
        <w:br/>
        <w:t xml:space="preserve">        });</w:t>
        <w:br/>
        <w:t xml:space="preserve">        let result = await response.json();</w:t>
        <w:br/>
        <w:br/>
        <w:t xml:space="preserve">        if (!result.job_id) throw new Error(result.message || 'Failed to start sequential job');</w:t>
        <w:br/>
        <w:t xml:space="preserve">        let jobId = result.job_id;</w:t>
        <w:br/>
        <w:br/>
        <w:t xml:space="preserve">        // 2. Continue with the next bands</w:t>
        <w:br/>
        <w:t xml:space="preserve">        for (let i = 1; i &lt; sortedFiles.length; i++) {</w:t>
        <w:br/>
        <w:t xml:space="preserve">            showLoadingOverlay(`Uploading band ${i+1}/${sortedFiles.length}...`);</w:t>
        <w:br/>
        <w:t xml:space="preserve">            let continueForm = new FormData();</w:t>
        <w:br/>
        <w:t xml:space="preserve">            continueForm.append('file', sortedFiles[i]);</w:t>
        <w:br/>
        <w:t xml:space="preserve">            continueForm.append('sequential_mode', 'continue');</w:t>
        <w:br/>
        <w:t xml:space="preserve">            continueForm.append('job_id', jobId);</w:t>
        <w:br/>
        <w:br/>
        <w:t xml:space="preserve">            let continueResp = await fetch('/predict_mados', {</w:t>
        <w:br/>
        <w:t xml:space="preserve">                method: 'POST',</w:t>
        <w:br/>
        <w:t xml:space="preserve">                body: continueForm</w:t>
        <w:br/>
        <w:t xml:space="preserve">            });</w:t>
        <w:br/>
        <w:t xml:space="preserve">            let continueResult = await continueResp.json();</w:t>
        <w:br/>
        <w:t xml:space="preserve">            if (continueResult.status !== 'processing') {</w:t>
        <w:br/>
        <w:t xml:space="preserve">                throw new Error(continueResult.message || `Failed to upload band ${i+1}`);</w:t>
        <w:br/>
        <w:t xml:space="preserve">            }</w:t>
        <w:br/>
        <w:t xml:space="preserve">        }</w:t>
        <w:br/>
        <w:br/>
        <w:t xml:space="preserve">        // 3. Finish: trigger processing</w:t>
        <w:br/>
        <w:t xml:space="preserve">        showLoadingOverlay('Finalizing and starting processing...');</w:t>
        <w:br/>
        <w:t xml:space="preserve">        let finishForm = new FormData();</w:t>
        <w:br/>
        <w:t xml:space="preserve">        finishForm.append('sequential_mode', 'finish');</w:t>
        <w:br/>
        <w:t xml:space="preserve">        finishForm.append('job_id', jobId);</w:t>
        <w:br/>
        <w:br/>
        <w:t xml:space="preserve">        let finishResp = await fetch('/predict_mados', {</w:t>
        <w:br/>
        <w:t xml:space="preserve">            method: 'POST',</w:t>
        <w:br/>
        <w:t xml:space="preserve">            body: finishForm</w:t>
        <w:br/>
        <w:t xml:space="preserve">        });</w:t>
        <w:br/>
        <w:t xml:space="preserve">        let finishResult = await finishResp.json();</w:t>
        <w:br/>
        <w:br/>
        <w:t xml:space="preserve">        if (finishResult.status === 'processing' &amp;&amp; finishResult.check_url) {</w:t>
        <w:br/>
        <w:t xml:space="preserve">            // Poll for result</w:t>
        <w:br/>
        <w:t xml:space="preserve">            const finalResult = await pollJobStatus(finishResult.check_url);</w:t>
        <w:br/>
        <w:t xml:space="preserve">            // Display result</w:t>
        <w:br/>
        <w:t xml:space="preserve">            displayMadosResult(finalResult);</w:t>
        <w:br/>
        <w:t xml:space="preserve">            showSuccess('Sequential MADOS processing completed!');</w:t>
        <w:br/>
        <w:t xml:space="preserve">            hideLoadingOverlay(); // Pastikan overlay ditutup setelah hasil ditampilkan</w:t>
        <w:br/>
        <w:t xml:space="preserve">        } else {</w:t>
        <w:br/>
        <w:t xml:space="preserve">            throw new Error(finishResult.message || 'Failed to start processing');</w:t>
        <w:br/>
        <w:t xml:space="preserve">        }</w:t>
        <w:br/>
        <w:br/>
        <w:t xml:space="preserve">    } catch (error) {</w:t>
        <w:br/>
        <w:t xml:space="preserve">        hideLoadingOverlay();</w:t>
        <w:br/>
        <w:t xml:space="preserve">        showError('Sequential MADOS error: ' + error.message);</w:t>
        <w:br/>
        <w:t xml:space="preserve">        console.error(error);</w:t>
        <w:br/>
        <w:t xml:space="preserve">    }</w:t>
        <w:br/>
        <w:t>}</w:t>
        <w:br/>
        <w:br/>
        <w:t>// Helper function to display MADOS results</w:t>
        <w:br/>
        <w:t>function displayMadosResult(result) {</w:t>
        <w:br/>
        <w:t xml:space="preserve">    try {</w:t>
        <w:br/>
        <w:t xml:space="preserve">        // Display original image</w:t>
        <w:br/>
        <w:t xml:space="preserve">        const originalImage = document.getElementById('originalOpticImage');</w:t>
        <w:br/>
        <w:t xml:space="preserve">        if (result.original_image) {</w:t>
        <w:br/>
        <w:t xml:space="preserve">            originalImage.src = result.original_image;</w:t>
        <w:br/>
        <w:t xml:space="preserve">            originalImage.style.display = 'block';</w:t>
        <w:br/>
        <w:t xml:space="preserve">        }</w:t>
        <w:br/>
        <w:br/>
        <w:t xml:space="preserve">        // Display segmentation result</w:t>
        <w:br/>
        <w:t xml:space="preserve">        const segmentationImage = document.getElementById('madosSegmentationImage');</w:t>
        <w:br/>
        <w:t xml:space="preserve">        if (result.segmentation_image) {</w:t>
        <w:br/>
        <w:t xml:space="preserve">            segmentationImage.src = result.segmentation_image;</w:t>
        <w:br/>
        <w:t xml:space="preserve">            segmentationImage.style.display = 'block';</w:t>
        <w:br/>
        <w:t xml:space="preserve">        }</w:t>
        <w:br/>
        <w:br/>
        <w:t xml:space="preserve">        // Store oil coordinates for OpenOil simulation</w:t>
        <w:br/>
        <w:t xml:space="preserve">        if (result.oil_coordinates &amp;&amp; result.oil_coordinates.length &gt; 0) {</w:t>
        <w:br/>
        <w:t xml:space="preserve">            window.madosOilCoordinates = result.oil_coordinates;</w:t>
        <w:br/>
        <w:t xml:space="preserve">            window.madosDetectionResult = result; // Store the full result for simulation</w:t>
        <w:br/>
        <w:t xml:space="preserve">            // Enable Optical OpenOil simulation with detected oil</w:t>
        <w:br/>
        <w:t xml:space="preserve">            const useMadosCheckbox = document.getElementById('useMadosDetectedOil');</w:t>
        <w:br/>
        <w:t xml:space="preserve">            if (useMadosCheckbox) {</w:t>
        <w:br/>
        <w:t xml:space="preserve">                useMadosCheckbox.disabled = false;</w:t>
        <w:br/>
        <w:t xml:space="preserve">                useMadosCheckbox.checked = true; // Auto-enable if oil detected</w:t>
        <w:br/>
        <w:t xml:space="preserve">            }</w:t>
        <w:br/>
        <w:t xml:space="preserve">            showSuccess(`Detected ${result.oil_coordinates.length} oil spill points`);</w:t>
        <w:br/>
        <w:t xml:space="preserve">        } else {</w:t>
        <w:br/>
        <w:t xml:space="preserve">            window.madosOilCoordinates = null;</w:t>
        <w:br/>
        <w:t xml:space="preserve">            window.madosDetectionResult = null;</w:t>
        <w:br/>
        <w:t xml:space="preserve">            const useMadosCheckbox = document.getElementById('useMadosDetectedOil');</w:t>
        <w:br/>
        <w:t xml:space="preserve">            if (useMadosCheckbox) {</w:t>
        <w:br/>
        <w:t xml:space="preserve">                useMadosCheckbox.disabled = true;</w:t>
        <w:br/>
        <w:t xml:space="preserve">                useMadosCheckbox.checked = false;</w:t>
        <w:br/>
        <w:t xml:space="preserve">            }</w:t>
        <w:br/>
        <w:t xml:space="preserve">            showError('No oil spill detected in the image');</w:t>
        <w:br/>
        <w:t xml:space="preserve">        }</w:t>
        <w:br/>
        <w:br/>
        <w:t xml:space="preserve">        // Update map with bounds and overlay images if available</w:t>
        <w:br/>
        <w:t xml:space="preserve">        if (result.bounds) {</w:t>
        <w:br/>
        <w:t xml:space="preserve">            const bounds = [</w:t>
        <w:br/>
        <w:t xml:space="preserve">                [result.bounds.south, result.bounds.west],</w:t>
        <w:br/>
        <w:t xml:space="preserve">                [result.bounds.north, result.bounds.east]</w:t>
        <w:br/>
        <w:t xml:space="preserve">            ];</w:t>
        <w:br/>
        <w:t xml:space="preserve">            // Tambahkan/Update layer optic di Leaflet</w:t>
        <w:br/>
        <w:t xml:space="preserve">            if (result.original_image) {</w:t>
        <w:br/>
        <w:t xml:space="preserve">                if (window.opticLayer) {</w:t>
        <w:br/>
        <w:t xml:space="preserve">                    window.map.removeLayer(window.opticLayer);</w:t>
        <w:br/>
        <w:t xml:space="preserve">                }</w:t>
        <w:br/>
        <w:t xml:space="preserve">                window.opticLayer = L.imageOverlay(result.original_image, bounds, { opacity: 1 }).addTo(window.map);</w:t>
        <w:br/>
        <w:t xml:space="preserve">            }</w:t>
        <w:br/>
        <w:t xml:space="preserve">            // Tambahkan/Update layer MADOS di Leaflet</w:t>
        <w:br/>
        <w:t xml:space="preserve">            if (result.segmentation_image) {</w:t>
        <w:br/>
        <w:t xml:space="preserve">                if (window.madosLayer) {</w:t>
        <w:br/>
        <w:t xml:space="preserve">                    window.map.removeLayer(window.madosLayer);</w:t>
        <w:br/>
        <w:t xml:space="preserve">                }</w:t>
        <w:br/>
        <w:t xml:space="preserve">                window.madosLayer = L.imageOverlay(result.segmentation_image, bounds, { opacity: 0.8 }).addTo(window.map);</w:t>
        <w:br/>
        <w:t xml:space="preserve">            }</w:t>
        <w:br/>
        <w:t xml:space="preserve">            // Daftarkan layer ke window.layers agar layer control berfungsi</w:t>
        <w:br/>
        <w:t xml:space="preserve">            window.layers = window.layers || {};</w:t>
        <w:br/>
        <w:t xml:space="preserve">            if (window.opticLayer) window.layers.optic = window.opticLayer;</w:t>
        <w:br/>
        <w:t xml:space="preserve">            if (window.madosLayer) window.layers.mados = window.madosLayer;</w:t>
        <w:br/>
        <w:t xml:space="preserve">            window.map.fitBounds(bounds);</w:t>
        <w:br/>
        <w:t xml:space="preserve">        }</w:t>
        <w:br/>
        <w:br/>
        <w:t xml:space="preserve">        // Show success message</w:t>
        <w:br/>
        <w:t xml:space="preserve">        showSuccess('MADOS processing completed successfully');</w:t>
        <w:br/>
        <w:t xml:space="preserve">    } catch (error) {</w:t>
        <w:br/>
        <w:t xml:space="preserve">        console.error('Error displaying MADOS result:', error);</w:t>
        <w:br/>
        <w:t xml:space="preserve">        showError('Error displaying MADOS result: ' + error.message);</w:t>
        <w:br/>
        <w:t xml:space="preserve">    }</w:t>
        <w:br/>
        <w:t>}</w:t>
        <w:br/>
        <w:br/>
        <w:t>// Function to toggle dropdown</w:t>
        <w:br/>
        <w:t>function toggleDropdown(element) {</w:t>
        <w:br/>
        <w:t xml:space="preserve">    const content = element.nextElementSibling;</w:t>
        <w:br/>
        <w:t xml:space="preserve">    const toggle = element.querySelector('.dropdown-toggle');</w:t>
        <w:br/>
        <w:t xml:space="preserve">    </w:t>
        <w:br/>
        <w:t xml:space="preserve">    // Toggle active class on content</w:t>
        <w:br/>
        <w:t xml:space="preserve">    content.classList.toggle('active');</w:t>
        <w:br/>
        <w:t xml:space="preserve">    </w:t>
        <w:br/>
        <w:t xml:space="preserve">    // Toggle active class on dropdown toggle</w:t>
        <w:br/>
        <w:t xml:space="preserve">    toggle.classList.toggle('active');</w:t>
        <w:br/>
        <w:t xml:space="preserve">    </w:t>
        <w:br/>
        <w:t xml:space="preserve">    // Update visibility and height with smooth transition</w:t>
        <w:br/>
        <w:t xml:space="preserve">    if (content.classList.contains('active')) {</w:t>
        <w:br/>
        <w:t xml:space="preserve">        content.style.height = content.scrollHeight + 'px';</w:t>
        <w:br/>
        <w:t xml:space="preserve">        content.style.opacity = '1';</w:t>
        <w:br/>
        <w:t xml:space="preserve">        content.style.visibility = 'visible';</w:t>
        <w:br/>
        <w:t xml:space="preserve">    } else {</w:t>
        <w:br/>
        <w:t xml:space="preserve">        content.style.height = '0';</w:t>
        <w:br/>
        <w:t xml:space="preserve">        content.style.opacity = '0';</w:t>
        <w:br/>
        <w:t xml:space="preserve">        content.style.visibility = 'hidden';</w:t>
        <w:br/>
        <w:t xml:space="preserve">    }</w:t>
        <w:br/>
        <w:t>}</w:t>
        <w:br/>
        <w:br/>
        <w:t>// Initialize layer controls with dropdowns</w:t>
        <w:br/>
        <w:t>function initializeLayerControls() {</w:t>
        <w:br/>
        <w:t xml:space="preserve">    // Set initial states for layer toggles</w:t>
        <w:br/>
        <w:t xml:space="preserve">    const layerTypes = ['raster', 'segmentation', 'optic', 'mados'];</w:t>
        <w:br/>
        <w:t xml:space="preserve">    layerTypes.forEach(type =&gt; {</w:t>
        <w:br/>
        <w:t xml:space="preserve">        const button = document.getElementById(`${type}Toggle`);</w:t>
        <w:br/>
        <w:t xml:space="preserve">        if (button) {</w:t>
        <w:br/>
        <w:t xml:space="preserve">            button.classList.add('active');</w:t>
        <w:br/>
        <w:t xml:space="preserve">        }</w:t>
        <w:br/>
        <w:t xml:space="preserve">    });</w:t>
        <w:br/>
        <w:t xml:space="preserve">    </w:t>
        <w:br/>
        <w:t xml:space="preserve">    // Set initial states for oil boom toggles</w:t>
        <w:br/>
        <w:t xml:space="preserve">    const boomTypes = ['Collection_Boom_Case_1', 'Diversion_Boom_Case_1', 'Protection_Boom_Case_1', 'Gudang_Oil_Boom'];</w:t>
        <w:br/>
        <w:t xml:space="preserve">    boomTypes.forEach(type =&gt; {</w:t>
        <w:br/>
        <w:t xml:space="preserve">        const button = document.getElementById(`${type.toLowerCase().replace(/_/g, '')}Toggle`);</w:t>
        <w:br/>
        <w:t xml:space="preserve">        if (button) {</w:t>
        <w:br/>
        <w:t xml:space="preserve">            button.classList.remove('active');</w:t>
        <w:br/>
        <w:t xml:space="preserve">        }</w:t>
        <w:br/>
        <w:t xml:space="preserve">    });</w:t>
        <w:br/>
        <w:t xml:space="preserve">    </w:t>
        <w:br/>
        <w:t xml:space="preserve">    // Initialize dropdowns</w:t>
        <w:br/>
        <w:t xml:space="preserve">    const dropdowns = document.querySelectorAll('.layer-control-panel .control-group h4');</w:t>
        <w:br/>
        <w:t xml:space="preserve">    dropdowns.forEach(dropdown =&gt; {</w:t>
        <w:br/>
        <w:t xml:space="preserve">        const content = dropdown.nextElementSibling;</w:t>
        <w:br/>
        <w:t xml:space="preserve">        const toggle = dropdown.querySelector('.dropdown-toggle');</w:t>
        <w:br/>
        <w:t xml:space="preserve">        </w:t>
        <w:br/>
        <w:t xml:space="preserve">        // Set initial state</w:t>
        <w:br/>
        <w:t xml:space="preserve">        content.classList.add('active');</w:t>
        <w:br/>
        <w:t xml:space="preserve">        toggle.classList.add('active');</w:t>
        <w:br/>
        <w:t xml:space="preserve">        content.style.height = content.scrollHeight + 'px';</w:t>
        <w:br/>
        <w:t xml:space="preserve">        content.style.opacity = '1';</w:t>
        <w:br/>
        <w:t xml:space="preserve">        content.style.visibility = 'visible';</w:t>
        <w:br/>
        <w:t xml:space="preserve">    });</w:t>
        <w:br/>
        <w:br/>
        <w:t xml:space="preserve">    // Ensure proper positioning of time slider</w:t>
        <w:br/>
        <w:t xml:space="preserve">    const timeSliderContainer = document.getElementById('timeSliderContainer');</w:t>
        <w:br/>
        <w:t xml:space="preserve">    if (timeSliderContainer) {</w:t>
        <w:br/>
        <w:t xml:space="preserve">        timeSliderContainer.style.display = 'none';</w:t>
        <w:br/>
        <w:t xml:space="preserve">    }</w:t>
        <w:br/>
        <w:t>}</w:t>
        <w:br/>
        <w:br/>
        <w:t>function updateFileNotification(inputId, notificationId) {</w:t>
        <w:br/>
        <w:t xml:space="preserve">    const input = document.getElementById(inputId);</w:t>
        <w:br/>
        <w:t xml:space="preserve">    const notification = document.getElementById(notificationId);</w:t>
        <w:br/>
        <w:t xml:space="preserve">    </w:t>
        <w:br/>
        <w:t xml:space="preserve">    if (input.files.length &gt; 0) {</w:t>
        <w:br/>
        <w:t xml:space="preserve">        if (input.multiple) {</w:t>
        <w:br/>
        <w:t xml:space="preserve">            // For multiple files (optical input)</w:t>
        <w:br/>
        <w:t xml:space="preserve">            const fileNames = Array.from(input.files).map(file =&gt; file.name).join(', ');</w:t>
        <w:br/>
        <w:t xml:space="preserve">            notification.textContent = `Selected files: ${fileNames}`;</w:t>
        <w:br/>
        <w:t xml:space="preserve">        } else {</w:t>
        <w:br/>
        <w:t xml:space="preserve">            // For single file (SAR input)</w:t>
        <w:br/>
        <w:t xml:space="preserve">            notification.textContent = `Selected file: ${input.files[0].name}`;</w:t>
        <w:br/>
        <w:t xml:space="preserve">        }</w:t>
        <w:br/>
        <w:t xml:space="preserve">        notification.style.display = 'block';</w:t>
        <w:br/>
        <w:t xml:space="preserve">    } else {</w:t>
        <w:br/>
        <w:t xml:space="preserve">        notification.textContent = '';</w:t>
        <w:br/>
        <w:t xml:space="preserve">        notification.style.display = 'none';</w:t>
        <w:br/>
        <w:t xml:space="preserve">    }</w:t>
        <w:br/>
        <w:t>}</w:t>
        <w:br/>
        <w:br/>
        <w:t>// Function to load oil types for MADOS OpenOil</w:t>
        <w:br/>
        <w:t>async function loadMadosOilTypes() {</w:t>
        <w:br/>
        <w:t xml:space="preserve">    try {</w:t>
        <w:br/>
        <w:t xml:space="preserve">        const response = await fetch('/available_oil_types');</w:t>
        <w:br/>
        <w:t xml:space="preserve">        const data = await response.json();</w:t>
        <w:br/>
        <w:t xml:space="preserve">        </w:t>
        <w:br/>
        <w:t xml:space="preserve">        if (data.success) {</w:t>
        <w:br/>
        <w:t xml:space="preserve">            const select = document.getElementById('madosOilType');</w:t>
        <w:br/>
        <w:t xml:space="preserve">            select.innerHTML = '';</w:t>
        <w:br/>
        <w:t xml:space="preserve">            </w:t>
        <w:br/>
        <w:t xml:space="preserve">            data.oil_types.forEach(type =&gt; {</w:t>
        <w:br/>
        <w:t xml:space="preserve">                const option = document.createElement('option');</w:t>
        <w:br/>
        <w:t xml:space="preserve">                option.value = type;</w:t>
        <w:br/>
        <w:t xml:space="preserve">                option.textContent = type;</w:t>
        <w:br/>
        <w:t xml:space="preserve">                select.appendChild(option);</w:t>
        <w:br/>
        <w:t xml:space="preserve">            });</w:t>
        <w:br/>
        <w:t xml:space="preserve">        }</w:t>
        <w:br/>
        <w:t xml:space="preserve">    } catch (error) {</w:t>
        <w:br/>
        <w:t xml:space="preserve">        console.error('Error loading oil types:', error);</w:t>
        <w:br/>
        <w:t xml:space="preserve">    }</w:t>
        <w:br/>
        <w:t>}</w:t>
        <w:br/>
        <w:br/>
        <w:t>// Function to simulate OpenOil using MADOS detection results</w:t>
        <w:br/>
        <w:t>async function simulateMadosOpenOil() {</w:t>
        <w:br/>
        <w:t xml:space="preserve">    try {</w:t>
        <w:br/>
        <w:t xml:space="preserve">        showLoadingOverlay('Starting Optical OpenOil simulation...');</w:t>
        <w:br/>
        <w:t xml:space="preserve">        </w:t>
        <w:br/>
        <w:t xml:space="preserve">        // Get form values</w:t>
        <w:br/>
        <w:t xml:space="preserve">        const oilType = document.getElementById('madosOilType').value;</w:t>
        <w:br/>
        <w:t xml:space="preserve">        const radius = parseInt(document.getElementById('madosRadius').value);</w:t>
        <w:br/>
        <w:t xml:space="preserve">        const numParticles = parseInt(document.getElementById('madosNumParticles').value);</w:t>
        <w:br/>
        <w:t xml:space="preserve">        const durationHours = parseInt(document.getElementById('madosDurationHours').value || 24);</w:t>
        <w:br/>
        <w:t xml:space="preserve">        const startTime = document.getElementById('madosStartTime').value;</w:t>
        <w:br/>
        <w:t xml:space="preserve">        </w:t>
        <w:br/>
        <w:t xml:space="preserve">        // Validate start time</w:t>
        <w:br/>
        <w:t xml:space="preserve">        if (!startTime) {</w:t>
        <w:br/>
        <w:t xml:space="preserve">            showError('Please enter a start time for the simulation');</w:t>
        <w:br/>
        <w:t xml:space="preserve">            hideLoadingOverlay();</w:t>
        <w:br/>
        <w:t xml:space="preserve">            return;</w:t>
        <w:br/>
        <w:t xml:space="preserve">        }</w:t>
        <w:br/>
        <w:t xml:space="preserve">        </w:t>
        <w:br/>
        <w:t xml:space="preserve">        // Check if we should use detected oil coordinates</w:t>
        <w:br/>
        <w:t xml:space="preserve">        const useMadosDetectedOil = document.getElementById('useMadosDetectedOil').checked;</w:t>
        <w:br/>
        <w:t xml:space="preserve">        </w:t>
        <w:br/>
        <w:t xml:space="preserve">        if (useMadosDetectedOil &amp;&amp; window.madosOilCoordinates &amp;&amp; window.madosOilCoordinates.length &gt; 0) {</w:t>
        <w:br/>
        <w:t xml:space="preserve">            // Use detected oil coordinates from MADOS</w:t>
        <w:br/>
        <w:t xml:space="preserve">            const formData = new FormData();</w:t>
        <w:br/>
        <w:t xml:space="preserve">            formData.append('oil_type', oilType);</w:t>
        <w:br/>
        <w:t xml:space="preserve">            formData.append('radius', radius);</w:t>
        <w:br/>
        <w:t xml:space="preserve">            formData.append('num_particles', numParticles);</w:t>
        <w:br/>
        <w:t xml:space="preserve">            formData.append('duration_hours', durationHours);</w:t>
        <w:br/>
        <w:t xml:space="preserve">            if (startTime) {</w:t>
        <w:br/>
        <w:t xml:space="preserve">                formData.append('start_time', startTime);</w:t>
        <w:br/>
        <w:t xml:space="preserve">            }</w:t>
        <w:br/>
        <w:t xml:space="preserve">            formData.append('oil_coordinates', JSON.stringify(window.madosOilCoordinates));</w:t>
        <w:br/>
        <w:t xml:space="preserve">            </w:t>
        <w:br/>
        <w:t xml:space="preserve">            // Send request to OpenOil service</w:t>
        <w:br/>
        <w:t xml:space="preserve">            const response = await fetch('/mados_openoil_simulation', {</w:t>
        <w:br/>
        <w:t xml:space="preserve">                method: 'POST',</w:t>
        <w:br/>
        <w:t xml:space="preserve">                body: formData</w:t>
        <w:br/>
        <w:t xml:space="preserve">            });</w:t>
        <w:br/>
        <w:t xml:space="preserve">            </w:t>
        <w:br/>
        <w:t xml:space="preserve">            if (!response.ok) {</w:t>
        <w:br/>
        <w:t xml:space="preserve">                throw new Error(`HTTP error! status: ${response.status}`);</w:t>
        <w:br/>
        <w:t xml:space="preserve">            }</w:t>
        <w:br/>
        <w:t xml:space="preserve">            </w:t>
        <w:br/>
        <w:t xml:space="preserve">            const result = await response.json();</w:t>
        <w:br/>
        <w:t xml:space="preserve">            </w:t>
        <w:br/>
        <w:t xml:space="preserve">            if (result.success) {</w:t>
        <w:br/>
        <w:t xml:space="preserve">                displayOpenOilResult(result);</w:t>
        <w:br/>
        <w:t xml:space="preserve">                showSuccess('Optical OpenOil simulation completed successfully');</w:t>
        <w:br/>
        <w:t xml:space="preserve">            } else {</w:t>
        <w:br/>
        <w:t xml:space="preserve">                throw new Error(result.error || 'Failed to run OpenOil simulation');</w:t>
        <w:br/>
        <w:t xml:space="preserve">            }</w:t>
        <w:br/>
        <w:t xml:space="preserve">        } else {</w:t>
        <w:br/>
        <w:t xml:space="preserve">            showError('No oil coordinates available from MADOS detection. Please run MADOS detection first.');</w:t>
        <w:br/>
        <w:t xml:space="preserve">        }</w:t>
        <w:br/>
        <w:t xml:space="preserve">    } catch (error) {</w:t>
        <w:br/>
        <w:t xml:space="preserve">        console.error('Error in Optical OpenOil simulation:', error);</w:t>
        <w:br/>
        <w:t xml:space="preserve">        showError('Error in Optical OpenOil simulation: ' + error.message);</w:t>
        <w:br/>
        <w:t xml:space="preserve">    } finally {</w:t>
        <w:br/>
        <w:t xml:space="preserve">        hideLoadingOverlay();</w:t>
        <w:br/>
        <w:t xml:space="preserve">    }</w:t>
        <w:br/>
        <w:t>}</w:t>
        <w:br/>
        <w:br/>
        <w:t>// Function to display OpenOil results</w:t>
        <w:br/>
        <w:t>function displayOpenOilResult(result) {</w:t>
        <w:br/>
        <w:t xml:space="preserve">    // Determine source: 'SAR' or 'Optical' (MADOS)</w:t>
        <w:br/>
        <w:t xml:space="preserve">    const isOptical = result.metadata &amp;&amp; (result.metadata.source === 'MADOS' || result.metadata.source === 'Optical');</w:t>
        <w:br/>
        <w:t xml:space="preserve">    const sarContainer = document.getElementById('openoilResultContainerSAR');</w:t>
        <w:br/>
        <w:t xml:space="preserve">    const opticContainer = document.getElementById('openoilResultContainerOptic');</w:t>
        <w:br/>
        <w:br/>
        <w:t xml:space="preserve">    // Hide both first</w:t>
        <w:br/>
        <w:t xml:space="preserve">    if (sarContainer) sarContainer.style.display = 'none';</w:t>
        <w:br/>
        <w:t xml:space="preserve">    if (opticContainer) opticContainer.style.display = 'none';</w:t>
        <w:br/>
        <w:br/>
        <w:t xml:space="preserve">    // Select target elements</w:t>
        <w:br/>
        <w:t xml:space="preserve">    let trajImg, budgetImg, animImg, timeSliderDiv, infoDiv, infoText;</w:t>
        <w:br/>
        <w:t xml:space="preserve">    if (isOptical) {</w:t>
        <w:br/>
        <w:t xml:space="preserve">        if (opticContainer) opticContainer.style.display = 'block';</w:t>
        <w:br/>
        <w:t xml:space="preserve">        trajImg = document.getElementById('opticOpenOilTrajectory');</w:t>
        <w:br/>
        <w:t xml:space="preserve">        budgetImg = document.getElementById('opticOpenOilBudget');</w:t>
        <w:br/>
        <w:t xml:space="preserve">        animImg = document.getElementById('opticOpenOilAnimation');</w:t>
        <w:br/>
        <w:t xml:space="preserve">        timeSliderDiv = document.getElementById('opticTimeSliderContainer');</w:t>
        <w:br/>
        <w:t xml:space="preserve">        infoDiv = document.getElementById('madosOpenOilInfo');</w:t>
        <w:br/>
        <w:t xml:space="preserve">        infoText = document.getElementById('madosOpenOilText');</w:t>
        <w:br/>
        <w:t xml:space="preserve">    } else {</w:t>
        <w:br/>
        <w:t xml:space="preserve">        if (sarContainer) sarContainer.style.display = 'block';</w:t>
        <w:br/>
        <w:t xml:space="preserve">        trajImg = document.getElementById('sarOpenOilTrajectory');</w:t>
        <w:br/>
        <w:t xml:space="preserve">        budgetImg = document.getElementById('sarOpenOilBudget');</w:t>
        <w:br/>
        <w:t xml:space="preserve">        animImg = document.getElementById('sarOpenOilAnimation');</w:t>
        <w:br/>
        <w:t xml:space="preserve">        timeSliderDiv = document.getElementById('sarTimeSliderContainer');</w:t>
        <w:br/>
        <w:t xml:space="preserve">        infoDiv = document.getElementById('sarOpenOilInfo');</w:t>
        <w:br/>
        <w:t xml:space="preserve">        infoText = document.getElementById('sarOpenOilText');</w:t>
        <w:br/>
        <w:t xml:space="preserve">    }</w:t>
        <w:br/>
        <w:br/>
        <w:t xml:space="preserve">    // Set images if available</w:t>
        <w:br/>
        <w:t xml:space="preserve">    if (trajImg &amp;&amp; result.plots &amp;&amp; result.plots.trajectory) {</w:t>
        <w:br/>
        <w:t xml:space="preserve">        trajImg.src = 'data:image/png;base64,' + result.plots.trajectory;</w:t>
        <w:br/>
        <w:t xml:space="preserve">        trajImg.style.display = 'block';</w:t>
        <w:br/>
        <w:t xml:space="preserve">    }</w:t>
        <w:br/>
        <w:t xml:space="preserve">    if (budgetImg &amp;&amp; result.plots &amp;&amp; result.plots.oil_budget) {</w:t>
        <w:br/>
        <w:t xml:space="preserve">        budgetImg.src = 'data:image/png;base64,' + result.plots.oil_budget;</w:t>
        <w:br/>
        <w:t xml:space="preserve">        budgetImg.style.display = 'block';</w:t>
        <w:br/>
        <w:t xml:space="preserve">    }</w:t>
        <w:br/>
        <w:t xml:space="preserve">    if (animImg &amp;&amp; result.plots &amp;&amp; result.plots.animation) {</w:t>
        <w:br/>
        <w:t xml:space="preserve">        animImg.src = 'data:image/gif;base64,' + result.plots.animation;</w:t>
        <w:br/>
        <w:t xml:space="preserve">        animImg.style.display = 'block';</w:t>
        <w:br/>
        <w:t xml:space="preserve">    }</w:t>
        <w:br/>
        <w:br/>
        <w:t xml:space="preserve">    // Add time slider if available</w:t>
        <w:br/>
        <w:t xml:space="preserve">    if (timeSliderDiv &amp;&amp; result.trajectory &amp;&amp; result.trajectory.length &gt; 0) {</w:t>
        <w:br/>
        <w:t xml:space="preserve">        timeSliderDiv.innerHTML = '';</w:t>
        <w:br/>
        <w:t xml:space="preserve">        addTimeSlider(result.trajectory, timeSliderDiv);</w:t>
        <w:br/>
        <w:t xml:space="preserve">    }</w:t>
        <w:br/>
        <w:br/>
        <w:t xml:space="preserve">    // Show simulation details in info box</w:t>
        <w:br/>
        <w:t xml:space="preserve">    if (infoText &amp;&amp; result.metadata) {</w:t>
        <w:br/>
        <w:t xml:space="preserve">        safeSetInnerHTML(</w:t>
        <w:br/>
        <w:t xml:space="preserve">            isOptical ? 'madosOpenOilText' : 'sarOpenOilText',</w:t>
        <w:br/>
        <w:t xml:space="preserve">            `&lt;strong&gt;Simulation Details:&lt;/strong&gt;&lt;br&gt;</w:t>
        <w:br/>
        <w:t xml:space="preserve">            - Source: ${result.metadata.source || (isOptical ? 'Optical' : 'SAR')}&lt;br&gt;</w:t>
        <w:br/>
        <w:t xml:space="preserve">            - Oil Type: ${result.metadata.oil_type}&lt;br&gt;</w:t>
        <w:br/>
        <w:t xml:space="preserve">            - Number of Particles: ${result.metadata.num_particles}&lt;br&gt;</w:t>
        <w:br/>
        <w:t xml:space="preserve">            - Duration: ${result.metadata.duration_hours} hours&lt;br&gt;</w:t>
        <w:br/>
        <w:t xml:space="preserve">            - Number of Oil Points: ${result.metadata.num_oil_points || '-'}`</w:t>
        <w:br/>
        <w:t xml:space="preserve">        );</w:t>
        <w:br/>
        <w:t xml:space="preserve">        safeSetDisplay(isOptical ? 'madosOpenOilInfo' : 'sarOpenOilInfo', 'block');</w:t>
        <w:br/>
        <w:t xml:space="preserve">    }</w:t>
        <w:br/>
        <w:t xml:space="preserve">    if (infoDiv) infoDiv.style.display = 'block';</w:t>
        <w:br/>
        <w:t>}</w:t>
        <w:br/>
        <w:br/>
        <w:t>// Function to show error message</w:t>
        <w:br/>
        <w:t>function showError(message) {</w:t>
        <w:br/>
        <w:t xml:space="preserve">    const errorDiv = document.createElement('div');</w:t>
        <w:br/>
        <w:t xml:space="preserve">    errorDiv.className = 'alert alert-danger';</w:t>
        <w:br/>
        <w:t xml:space="preserve">    errorDiv.textContent = message;</w:t>
        <w:br/>
        <w:t xml:space="preserve">    </w:t>
        <w:br/>
        <w:t xml:space="preserve">    // Determine which section to append to based on the current context</w:t>
        <w:br/>
        <w:t xml:space="preserve">    const opticSection = document.querySelector('.optic-openoil-section');</w:t>
        <w:br/>
        <w:t xml:space="preserve">    const sarSection = document.querySelector('.sar-openoil-section');</w:t>
        <w:br/>
        <w:t xml:space="preserve">    </w:t>
        <w:br/>
        <w:t xml:space="preserve">    // Append to the appropriate section</w:t>
        <w:br/>
        <w:t xml:space="preserve">    if (opticSection) {</w:t>
        <w:br/>
        <w:t xml:space="preserve">        opticSection.appendChild(errorDiv);</w:t>
        <w:br/>
        <w:t xml:space="preserve">    } else if (sarSection) {</w:t>
        <w:br/>
        <w:t xml:space="preserve">        sarSection.appendChild(errorDiv);</w:t>
        <w:br/>
        <w:t xml:space="preserve">    } else {</w:t>
        <w:br/>
        <w:t xml:space="preserve">        // Fallback to appending to the body if no specific section is found</w:t>
        <w:br/>
        <w:t xml:space="preserve">        document.body.appendChild(errorDiv);</w:t>
        <w:br/>
        <w:t xml:space="preserve">    }</w:t>
        <w:br/>
        <w:t xml:space="preserve">    </w:t>
        <w:br/>
        <w:t xml:space="preserve">    // Remove error message after 5 seconds</w:t>
        <w:br/>
        <w:t xml:space="preserve">    setTimeout(() =&gt; {</w:t>
        <w:br/>
        <w:t xml:space="preserve">        errorDiv.remove();</w:t>
        <w:br/>
        <w:t xml:space="preserve">    }, 5000);</w:t>
        <w:br/>
        <w:t>}</w:t>
        <w:br/>
        <w:br/>
        <w:t>// Initialize MADOS oil types when the page loads</w:t>
        <w:br/>
        <w:t>document.addEventListener('DOMContentLoaded', function() {</w:t>
        <w:br/>
        <w:t xml:space="preserve">    loadMadosOilTypes();</w:t>
        <w:br/>
        <w:t>});</w:t>
        <w:br/>
        <w:br/>
        <w:t>// Utility functions to safely set innerHTML and display</w:t>
        <w:br/>
        <w:t>function safeSetInnerHTML(id, html) {</w:t>
        <w:br/>
        <w:t xml:space="preserve">    const el = document.getElementById(id);</w:t>
        <w:br/>
        <w:t xml:space="preserve">    if (el) el.innerHTML = html;</w:t>
        <w:br/>
        <w:t>}</w:t>
        <w:br/>
        <w:t>function safeSetDisplay(id, display) {</w:t>
        <w:br/>
        <w:t xml:space="preserve">    const el = document.getElementById(id);</w:t>
        <w:br/>
        <w:t xml:space="preserve">    if (el) el.style.display = display;</w:t>
        <w:br/>
        <w:t>}</w:t>
        <w:br/>
        <w:br/>
        <w:t>// Function to show success message</w:t>
        <w:br/>
        <w:t>function showSuccess(message) {</w:t>
        <w:br/>
        <w:t xml:space="preserve">    const successDiv = document.createElement('div');</w:t>
        <w:br/>
        <w:t xml:space="preserve">    successDiv.className = 'alert alert-success';</w:t>
        <w:br/>
        <w:t xml:space="preserve">    successDiv.textContent = message;</w:t>
        <w:br/>
        <w:t xml:space="preserve">    </w:t>
        <w:br/>
        <w:t xml:space="preserve">    // Determine which section to append to based on the current context</w:t>
        <w:br/>
        <w:t xml:space="preserve">    const opticSection = document.querySelector('.optic-openoil-section');</w:t>
        <w:br/>
        <w:t xml:space="preserve">    const sarSection = document.querySelector('.sar-openoil-section');</w:t>
        <w:br/>
        <w:t xml:space="preserve">    </w:t>
        <w:br/>
        <w:t xml:space="preserve">    // Append to the appropriate section</w:t>
        <w:br/>
        <w:t xml:space="preserve">    if (opticSection) {</w:t>
        <w:br/>
        <w:t xml:space="preserve">        opticSection.appendChild(successDiv);</w:t>
        <w:br/>
        <w:t xml:space="preserve">    } else if (sarSection) {</w:t>
        <w:br/>
        <w:t xml:space="preserve">        sarSection.appendChild(successDiv);</w:t>
        <w:br/>
        <w:t xml:space="preserve">    } else {</w:t>
        <w:br/>
        <w:t xml:space="preserve">        // Fallback to appending to the body if no specific section is found</w:t>
        <w:br/>
        <w:t xml:space="preserve">        document.body.appendChild(successDiv);</w:t>
        <w:br/>
        <w:t xml:space="preserve">    }</w:t>
        <w:br/>
        <w:t xml:space="preserve">    </w:t>
        <w:br/>
        <w:t xml:space="preserve">    // Remove success message after 5 seconds</w:t>
        <w:br/>
        <w:t xml:space="preserve">    setTimeout(() =&gt; {</w:t>
        <w:br/>
        <w:t xml:space="preserve">        successDiv.remove();</w:t>
        <w:br/>
        <w:t xml:space="preserve">    }, 5000);</w:t>
        <w:br/>
        <w:t>}</w:t>
        <w:br/>
        <w:br/>
        <w:t>// Add ESI layer variables</w:t>
        <w:br/>
        <w:t>let esiLayers = {</w:t>
        <w:br/>
        <w:t xml:space="preserve">    tipePantai: null,</w:t>
        <w:br/>
        <w:t xml:space="preserve">    batasWilayah: null,</w:t>
        <w:br/>
        <w:t xml:space="preserve">    spesies: null,</w:t>
        <w:br/>
        <w:t xml:space="preserve">    kawasanLindung: null,</w:t>
        <w:br/>
        <w:t xml:space="preserve">    penduduk: null</w:t>
        <w:br/>
        <w:t>};</w:t>
        <w:br/>
        <w:br/>
        <w:t>// Add ESI layer styles</w:t>
        <w:br/>
        <w:t>const esiStyles = {</w:t>
        <w:br/>
        <w:t xml:space="preserve">    tipePantai: {</w:t>
        <w:br/>
        <w:t xml:space="preserve">        color: '#E64C00', // Default color for very high sensitivity</w:t>
        <w:br/>
        <w:t xml:space="preserve">        weight: 2,</w:t>
        <w:br/>
        <w:t xml:space="preserve">        opacity: 0.8,</w:t>
        <w:br/>
        <w:t xml:space="preserve">        fillOpacity: 0.4,</w:t>
        <w:br/>
        <w:t xml:space="preserve">        style: function(feature) {</w:t>
        <w:br/>
        <w:t xml:space="preserve">            return {</w:t>
        <w:br/>
        <w:t xml:space="preserve">                color: feature.properties.sensitivity === 'Tinggi' ? '#E69800' : '#E64C00',</w:t>
        <w:br/>
        <w:t xml:space="preserve">                weight: 2,</w:t>
        <w:br/>
        <w:t xml:space="preserve">                opacity: 0.8,</w:t>
        <w:br/>
        <w:t xml:space="preserve">                fillOpacity: 0.4</w:t>
        <w:br/>
        <w:t xml:space="preserve">            };</w:t>
        <w:br/>
        <w:t xml:space="preserve">        }</w:t>
        <w:br/>
        <w:t xml:space="preserve">    },</w:t>
        <w:br/>
        <w:t xml:space="preserve">    batasWilayah: {</w:t>
        <w:br/>
        <w:t xml:space="preserve">        color: '#0000FF',</w:t>
        <w:br/>
        <w:t xml:space="preserve">        weight: 2,</w:t>
        <w:br/>
        <w:t xml:space="preserve">        opacity: 0.5,</w:t>
        <w:br/>
        <w:t xml:space="preserve">        fillOpacity: 0.2</w:t>
        <w:br/>
        <w:t xml:space="preserve">    },</w:t>
        <w:br/>
        <w:t xml:space="preserve">    spesies: {</w:t>
        <w:br/>
        <w:t xml:space="preserve">        color: '#F58356', // Default color for very high sensitivity</w:t>
        <w:br/>
        <w:t xml:space="preserve">        weight: 2,</w:t>
        <w:br/>
        <w:t xml:space="preserve">        opacity: 0.8,</w:t>
        <w:br/>
        <w:t xml:space="preserve">        fillOpacity: 0.4,</w:t>
        <w:br/>
        <w:t xml:space="preserve">        style: function(feature) {</w:t>
        <w:br/>
        <w:t xml:space="preserve">            return {</w:t>
        <w:br/>
        <w:t xml:space="preserve">                color: '#F58356', // Very high sensitivity</w:t>
        <w:br/>
        <w:t xml:space="preserve">                weight: 2,</w:t>
        <w:br/>
        <w:t xml:space="preserve">                opacity: 0.8,</w:t>
        <w:br/>
        <w:t xml:space="preserve">                fillOpacity: 0.4</w:t>
        <w:br/>
        <w:t xml:space="preserve">            };</w:t>
        <w:br/>
        <w:t xml:space="preserve">        }</w:t>
        <w:br/>
        <w:t xml:space="preserve">    },</w:t>
        <w:br/>
        <w:t xml:space="preserve">    kawasanLindung: {</w:t>
        <w:br/>
        <w:t xml:space="preserve">        color: '#D7191C', // Default color for very high sensitivity</w:t>
        <w:br/>
        <w:t xml:space="preserve">        weight: 2,</w:t>
        <w:br/>
        <w:t xml:space="preserve">        opacity: 0.8,</w:t>
        <w:br/>
        <w:t xml:space="preserve">        fillOpacity: 0.4,</w:t>
        <w:br/>
        <w:t xml:space="preserve">        style: function(feature) {</w:t>
        <w:br/>
        <w:t xml:space="preserve">            const sensitivityColors = {</w:t>
        <w:br/>
        <w:t xml:space="preserve">                'Sangat tinggi': '#D7191C',</w:t>
        <w:br/>
        <w:t xml:space="preserve">                'Tinggi': '#FDAE61',</w:t>
        <w:br/>
        <w:t xml:space="preserve">                'Sedang': '#FFFFBF',</w:t>
        <w:br/>
        <w:t xml:space="preserve">                'Rendah': '#A6D96A',</w:t>
        <w:br/>
        <w:t xml:space="preserve">                'Sangat rendah': '#1A9641'</w:t>
        <w:br/>
        <w:t xml:space="preserve">            };</w:t>
        <w:br/>
        <w:t xml:space="preserve">            return {</w:t>
        <w:br/>
        <w:t xml:space="preserve">                color: sensitivityColors[feature.properties.kelas_sensitivitas] || '#D7191C',</w:t>
        <w:br/>
        <w:t xml:space="preserve">                weight: 2,</w:t>
        <w:br/>
        <w:t xml:space="preserve">                opacity: 0.8,</w:t>
        <w:br/>
        <w:t xml:space="preserve">                fillOpacity: 0.4</w:t>
        <w:br/>
        <w:t xml:space="preserve">            };</w:t>
        <w:br/>
        <w:t xml:space="preserve">        }</w:t>
        <w:br/>
        <w:t xml:space="preserve">    },</w:t>
        <w:br/>
        <w:t xml:space="preserve">    penduduk: {</w:t>
        <w:br/>
        <w:t xml:space="preserve">        color: '#592D00', // Default color for class 5</w:t>
        <w:br/>
        <w:t xml:space="preserve">        weight: 2,</w:t>
        <w:br/>
        <w:t xml:space="preserve">        opacity: 0.8,</w:t>
        <w:br/>
        <w:t xml:space="preserve">        fillOpacity: 0.4,</w:t>
        <w:br/>
        <w:t xml:space="preserve">        style: function(feature) {</w:t>
        <w:br/>
        <w:t xml:space="preserve">            const classColors = {</w:t>
        <w:br/>
        <w:t xml:space="preserve">                '1': '#FFF3E6',</w:t>
        <w:br/>
        <w:t xml:space="preserve">                '2': '#D9A877',</w:t>
        <w:br/>
        <w:t xml:space="preserve">                '3': '#B0773E',</w:t>
        <w:br/>
        <w:t xml:space="preserve">                '4': '#85521F',</w:t>
        <w:br/>
        <w:t xml:space="preserve">                '5': '#592D00'</w:t>
        <w:br/>
        <w:t xml:space="preserve">            };</w:t>
        <w:br/>
        <w:t xml:space="preserve">            return {</w:t>
        <w:br/>
        <w:t xml:space="preserve">                color: classColors[feature.properties.kelas] || '#592D00',</w:t>
        <w:br/>
        <w:t xml:space="preserve">                weight: 2,</w:t>
        <w:br/>
        <w:t xml:space="preserve">                opacity: 0.8,</w:t>
        <w:br/>
        <w:t xml:space="preserve">                fillOpacity: 0.4</w:t>
        <w:br/>
        <w:t xml:space="preserve">            };</w:t>
        <w:br/>
        <w:t xml:space="preserve">        }</w:t>
        <w:br/>
        <w:t xml:space="preserve">    }</w:t>
        <w:br/>
        <w:t>};</w:t>
        <w:br/>
        <w:br/>
        <w:t>// Function to load ESI layers</w:t>
        <w:br/>
        <w:t>async function loadESILayers() {</w:t>
        <w:br/>
        <w:t xml:space="preserve">    try {</w:t>
        <w:br/>
        <w:t xml:space="preserve">        // Load Tipe Pantai</w:t>
        <w:br/>
        <w:t xml:space="preserve">        const tipePantaiResponse = await fetch('/static/data/ESI/TipePantai.geojson');</w:t>
        <w:br/>
        <w:t xml:space="preserve">        const tipePantaiData = await tipePantaiResponse.json();</w:t>
        <w:br/>
        <w:t xml:space="preserve">        esiLayers.tipePantai = L.geoJSON(tipePantaiData, {</w:t>
        <w:br/>
        <w:t xml:space="preserve">            style: esiStyles.tipePantai.style,</w:t>
        <w:br/>
        <w:t xml:space="preserve">            onEachFeature: function(feature, layer) {</w:t>
        <w:br/>
        <w:t xml:space="preserve">                layer.bindPopup(`&lt;b&gt;Tipe Pantai:&lt;/b&gt; ${feature.properties.TIPE_PANTAI || 'N/A'}&lt;br&gt;</w:t>
        <w:br/>
        <w:t xml:space="preserve">                               &lt;b&gt;Sensitivity:&lt;/b&gt; ${feature.properties.sensitivity || 'N/A'}`);</w:t>
        <w:br/>
        <w:t xml:space="preserve">            }</w:t>
        <w:br/>
        <w:t xml:space="preserve">        });</w:t>
        <w:br/>
        <w:br/>
        <w:t xml:space="preserve">        // Load Batas Wilayah</w:t>
        <w:br/>
        <w:t xml:space="preserve">        const batasWilayahResponse = await fetch('/static/data/ESI/BatasWilayah.geojson');</w:t>
        <w:br/>
        <w:t xml:space="preserve">        const batasWilayahData = await batasWilayahResponse.json();</w:t>
        <w:br/>
        <w:t xml:space="preserve">        esiLayers.batasWilayah = L.geoJSON(batasWilayahData, {</w:t>
        <w:br/>
        <w:t xml:space="preserve">            style: esiStyles.batasWilayah,</w:t>
        <w:br/>
        <w:t xml:space="preserve">            onEachFeature: function(feature, layer) {</w:t>
        <w:br/>
        <w:t xml:space="preserve">                layer.bindPopup(`&lt;b&gt;Wilayah:&lt;/b&gt; ${feature.properties.NAMA_WILAYAH || 'N/A'}`);</w:t>
        <w:br/>
        <w:t xml:space="preserve">            }</w:t>
        <w:br/>
        <w:t xml:space="preserve">        });</w:t>
        <w:br/>
        <w:br/>
        <w:t xml:space="preserve">        // Load Spesies</w:t>
        <w:br/>
        <w:t xml:space="preserve">        const spesiesResponse = await fetch('/static/data/ESI/Spesies.geojson');</w:t>
        <w:br/>
        <w:t xml:space="preserve">        const spesiesData = await spesiesResponse.json();</w:t>
        <w:br/>
        <w:t xml:space="preserve">        esiLayers.spesies = L.geoJSON(spesiesData, {</w:t>
        <w:br/>
        <w:t xml:space="preserve">            style: esiStyles.spesies.style,</w:t>
        <w:br/>
        <w:t xml:space="preserve">            onEachFeature: function(feature, layer) {</w:t>
        <w:br/>
        <w:t xml:space="preserve">                layer.bindPopup(`&lt;b&gt;Spesies:&lt;/b&gt; ${feature.properties.NAMA_SPESIES || 'N/A'}&lt;br&gt;</w:t>
        <w:br/>
        <w:t xml:space="preserve">                               &lt;b&gt;Sensitivity:&lt;/b&gt; ${feature.properties.kelas_sensitivitas || 'N/A'}`);</w:t>
        <w:br/>
        <w:t xml:space="preserve">            }</w:t>
        <w:br/>
        <w:t xml:space="preserve">        });</w:t>
        <w:br/>
        <w:br/>
        <w:t xml:space="preserve">        // Load Kawasan Lindung</w:t>
        <w:br/>
        <w:t xml:space="preserve">        const kawasanLindungResponse = await fetch('/static/data/ESI/KawasanLindung.geojson');</w:t>
        <w:br/>
        <w:t xml:space="preserve">        const kawasanLindungData = await kawasanLindungResponse.json();</w:t>
        <w:br/>
        <w:t xml:space="preserve">        esiLayers.kawasanLindung = L.geoJSON(kawasanLindungData, {</w:t>
        <w:br/>
        <w:t xml:space="preserve">            style: esiStyles.kawasanLindung.style,</w:t>
        <w:br/>
        <w:t xml:space="preserve">            onEachFeature: function(feature, layer) {</w:t>
        <w:br/>
        <w:t xml:space="preserve">                layer.bindPopup(`&lt;b&gt;Kawasan:&lt;/b&gt; ${feature.properties.NAMA_KAWASAN || 'N/A'}&lt;br&gt;</w:t>
        <w:br/>
        <w:t xml:space="preserve">                               &lt;b&gt;Sensitivity:&lt;/b&gt; ${feature.properties.kelas_sensitivitas || 'N/A'}`);</w:t>
        <w:br/>
        <w:t xml:space="preserve">            }</w:t>
        <w:br/>
        <w:t xml:space="preserve">        });</w:t>
        <w:br/>
        <w:br/>
        <w:t xml:space="preserve">        // Load Penduduk</w:t>
        <w:br/>
        <w:t xml:space="preserve">        const pendudukResponse = await fetch('/static/data/ESI/Penduduk.geojson');</w:t>
        <w:br/>
        <w:t xml:space="preserve">        const pendudukData = await pendudukResponse.json();</w:t>
        <w:br/>
        <w:t xml:space="preserve">        esiLayers.penduduk = L.geoJSON(pendudukData, {</w:t>
        <w:br/>
        <w:t xml:space="preserve">            style: esiStyles.penduduk.style,</w:t>
        <w:br/>
        <w:t xml:space="preserve">            onEachFeature: function(feature, layer) {</w:t>
        <w:br/>
        <w:t xml:space="preserve">                layer.bindPopup(`&lt;b&gt;Kecamatan:&lt;/b&gt; ${feature.properties.KECAMATAN || 'N/A'}&lt;br&gt;</w:t>
        <w:br/>
        <w:t xml:space="preserve">                               &lt;b&gt;Jumlah Penduduk:&lt;/b&gt; ${feature.properties.JUMLAH_PENDUDUK || 'N/A'}&lt;br&gt;</w:t>
        <w:br/>
        <w:t xml:space="preserve">                               &lt;b&gt;Kelas:&lt;/b&gt; ${feature.properties.kelas || 'N/A'}`);</w:t>
        <w:br/>
        <w:t xml:space="preserve">            }</w:t>
        <w:br/>
        <w:t xml:space="preserve">        });</w:t>
        <w:br/>
        <w:br/>
        <w:t xml:space="preserve">        // Add layers to map in specified order</w:t>
        <w:br/>
        <w:t xml:space="preserve">        const desiredOrder = [</w:t>
        <w:br/>
        <w:t xml:space="preserve">            'tipePantai',</w:t>
        <w:br/>
        <w:t xml:space="preserve">            'kawasanLindung',</w:t>
        <w:br/>
        <w:t xml:space="preserve">            'spesies',</w:t>
        <w:br/>
        <w:t xml:space="preserve">            'penduduk',</w:t>
        <w:br/>
        <w:t xml:space="preserve">            'batasWilayah'</w:t>
        <w:br/>
        <w:t xml:space="preserve">        ];</w:t>
        <w:br/>
        <w:br/>
        <w:t xml:space="preserve">        desiredOrder.forEach(key =&gt; {</w:t>
        <w:br/>
        <w:t xml:space="preserve">            const layer = esiLayers[key];</w:t>
        <w:br/>
        <w:t xml:space="preserve">            if (layer) {</w:t>
        <w:br/>
        <w:t xml:space="preserve">                layer.addTo(map);</w:t>
        <w:br/>
        <w:t xml:space="preserve">            }</w:t>
        <w:br/>
        <w:t xml:space="preserve">        });</w:t>
        <w:br/>
        <w:br/>
        <w:t xml:space="preserve">        // Update layer controls</w:t>
        <w:br/>
        <w:t xml:space="preserve">        updateESILayerControls();</w:t>
        <w:br/>
        <w:t xml:space="preserve">    } catch (error) {</w:t>
        <w:br/>
        <w:t xml:space="preserve">        console.error('Error loading ESI layers:', error);</w:t>
        <w:br/>
        <w:t xml:space="preserve">        showError('Failed to load ESI layers');</w:t>
        <w:br/>
        <w:t xml:space="preserve">    }</w:t>
        <w:br/>
        <w:t>}</w:t>
        <w:br/>
        <w:br/>
        <w:t>// Function to update ESI layer controls</w:t>
        <w:br/>
        <w:t>function updateESILayerControls() {</w:t>
        <w:br/>
        <w:t xml:space="preserve">    const esiControlGroup = document.querySelector('.esi-control-group');</w:t>
        <w:br/>
        <w:t xml:space="preserve">    if (esiControlGroup) {</w:t>
        <w:br/>
        <w:t xml:space="preserve">        const layerContent = esiControlGroup.querySelector('.layer-content');</w:t>
        <w:br/>
        <w:t xml:space="preserve">        if (layerContent) {</w:t>
        <w:br/>
        <w:t xml:space="preserve">            const layerButtons = layerContent.querySelector('.layer-buttons');</w:t>
        <w:br/>
        <w:t xml:space="preserve">            if (layerButtons) {</w:t>
        <w:br/>
        <w:t xml:space="preserve">                // Add toggle buttons for each ESI layer</w:t>
        <w:br/>
        <w:t xml:space="preserve">                Object.entries(esiLayers).forEach(([key, layer]) =&gt; {</w:t>
        <w:br/>
        <w:t xml:space="preserve">                    if (layer) {</w:t>
        <w:br/>
        <w:t xml:space="preserve">                        const button = document.createElement('button');</w:t>
        <w:br/>
        <w:t xml:space="preserve">                        button.id = `${key}Toggle`;</w:t>
        <w:br/>
        <w:t xml:space="preserve">                        button.className = 'btn btn-primary layer-dark';</w:t>
        <w:br/>
        <w:t xml:space="preserve">                        button.onclick = () =&gt; toggleESILayer(key);</w:t>
        <w:br/>
        <w:t xml:space="preserve">                        button.textContent = `Show ${key.replace(/([A-Z])/g, ' $1').trim()}`;</w:t>
        <w:br/>
        <w:t xml:space="preserve">                        layerButtons.appendChild(button);</w:t>
        <w:br/>
        <w:br/>
        <w:t xml:space="preserve">                        // Add opacity control</w:t>
        <w:br/>
        <w:t xml:space="preserve">                        const opacityControl = document.createElement('div');</w:t>
        <w:br/>
        <w:t xml:space="preserve">                        opacityControl.className = 'opacity-control';</w:t>
        <w:br/>
        <w:t xml:space="preserve">                        opacityControl.innerHTML = `</w:t>
        <w:br/>
        <w:t xml:space="preserve">                            &lt;label for="${key}Opacity"&gt;${key.replace(/([A-Z])/g, ' $1').trim()} Opacity:&lt;/label&gt;</w:t>
        <w:br/>
        <w:t xml:space="preserve">                            &lt;input id="${key}Opacity" type="range" min="0" max="100" value="80" </w:t>
        <w:br/>
        <w:t xml:space="preserve">                                   onchange="updateESILayerOpacity('${key}', this.value)"&gt;</w:t>
        <w:br/>
        <w:t xml:space="preserve">                        `;</w:t>
        <w:br/>
        <w:t xml:space="preserve">                        layerButtons.appendChild(opacityControl);</w:t>
        <w:br/>
        <w:t xml:space="preserve">                    }</w:t>
        <w:br/>
        <w:t xml:space="preserve">                });</w:t>
        <w:br/>
        <w:t xml:space="preserve">            }</w:t>
        <w:br/>
        <w:t xml:space="preserve">        }</w:t>
        <w:br/>
        <w:t xml:space="preserve">    }</w:t>
        <w:br/>
        <w:t>}</w:t>
        <w:br/>
        <w:br/>
        <w:t>// Function to toggle ESI layer visibility</w:t>
        <w:br/>
        <w:t>function toggleESILayer(layerKey) {</w:t>
        <w:br/>
        <w:t xml:space="preserve">    const layer = esiLayers[layerKey];</w:t>
        <w:br/>
        <w:t xml:space="preserve">    if (layer) {</w:t>
        <w:br/>
        <w:t xml:space="preserve">        if (map.hasLayer(layer)) {</w:t>
        <w:br/>
        <w:t xml:space="preserve">            map.removeLayer(layer);</w:t>
        <w:br/>
        <w:t xml:space="preserve">            document.getElementById(`${layerKey}Toggle`).classList.remove('active');</w:t>
        <w:br/>
        <w:t xml:space="preserve">        } else {</w:t>
        <w:br/>
        <w:t xml:space="preserve">            map.addLayer(layer);</w:t>
        <w:br/>
        <w:t xml:space="preserve">            document.getElementById(`${layerKey}Toggle`).classList.add('active');</w:t>
        <w:br/>
        <w:t xml:space="preserve">        }</w:t>
        <w:br/>
        <w:t xml:space="preserve">    }</w:t>
        <w:br/>
        <w:t>}</w:t>
        <w:br/>
        <w:br/>
        <w:t>// Function to update ESI layer opacity</w:t>
        <w:br/>
        <w:t>function updateESILayerOpacity(layerKey, value) {</w:t>
        <w:br/>
        <w:t xml:space="preserve">    const layer = esiLayers[layerKey];</w:t>
        <w:br/>
        <w:t xml:space="preserve">    if (layer) {</w:t>
        <w:br/>
        <w:t xml:space="preserve">        const opacity = value / 100;</w:t>
        <w:br/>
        <w:t xml:space="preserve">        layer.setStyle({</w:t>
        <w:br/>
        <w:t xml:space="preserve">            ...esiStyles[layerKey],</w:t>
        <w:br/>
        <w:t xml:space="preserve">            opacity: opacity,</w:t>
        <w:br/>
        <w:t xml:space="preserve">            fillOpacity: opacity * 0.5</w:t>
        <w:br/>
        <w:t xml:space="preserve">        });</w:t>
        <w:br/>
        <w:t xml:space="preserve">    }</w:t>
        <w:br/>
        <w:t>}</w:t>
        <w:br/>
        <w:br/>
        <w:t>// Call loadESILayers when the map is initialized</w:t>
        <w:br/>
        <w:t>document.addEventListener('DOMContentLoaded', function() {</w:t>
        <w:br/>
        <w:t xml:space="preserve">    // ... existing initialization code ...</w:t>
        <w:br/>
        <w:t xml:space="preserve">    loadESILayers();</w:t>
        <w:br/>
        <w:t>});</w:t>
        <w:br/>
      </w:r>
    </w:p>
    <w:p>
      <w:r>
        <w:br w:type="page"/>
      </w:r>
    </w:p>
    <w:p>
      <w:pPr>
        <w:pStyle w:val="Heading2"/>
      </w:pPr>
      <w:r>
        <w:t>File: static\css\style.css</w:t>
      </w:r>
    </w:p>
    <w:p>
      <w:r>
        <w:t>Language: CSS</w:t>
      </w:r>
    </w:p>
    <w:p>
      <w:pPr>
        <w:pStyle w:val="NoSpacing"/>
      </w:pPr>
      <w:r>
        <w:rPr>
          <w:rFonts w:ascii="Courier New" w:hAnsi="Courier New"/>
          <w:sz w:val="18"/>
        </w:rPr>
        <w:t>/* Base styles */</w:t>
        <w:br/>
        <w:t>body {</w:t>
        <w:br/>
        <w:t xml:space="preserve">    font-family: 'Segoe UI', Tahoma, Geneva, Verdana, sans-serif;</w:t>
        <w:br/>
        <w:t xml:space="preserve">    margin: 0;</w:t>
        <w:br/>
        <w:t xml:space="preserve">    padding: 20px;</w:t>
        <w:br/>
        <w:t xml:space="preserve">    background: linear-gradient(135deg, #0a0a1a 0%, #1a1a40 100%);</w:t>
        <w:br/>
        <w:t xml:space="preserve">    color: #f8fafd !important;</w:t>
        <w:br/>
        <w:t>}</w:t>
        <w:br/>
        <w:br/>
        <w:t>.container {</w:t>
        <w:br/>
        <w:t xml:space="preserve">    max-width: 1300px;</w:t>
        <w:br/>
        <w:t xml:space="preserve">    margin: 0 auto;</w:t>
        <w:br/>
        <w:t xml:space="preserve">    padding: 20px;</w:t>
        <w:br/>
        <w:t>}</w:t>
        <w:br/>
        <w:br/>
        <w:t>/* Map styles */</w:t>
        <w:br/>
        <w:t>#map {</w:t>
        <w:br/>
        <w:t xml:space="preserve">    height: 600px;</w:t>
        <w:br/>
        <w:t xml:space="preserve">    width: 100%;</w:t>
        <w:br/>
        <w:t xml:space="preserve">    z-index: 1;</w:t>
        <w:br/>
        <w:t xml:space="preserve">    position: relative;</w:t>
        <w:br/>
        <w:t xml:space="preserve">    border-radius: 15px;</w:t>
        <w:br/>
        <w:t xml:space="preserve">    border: 2px solid rgba(0, 234, 255, 0.3);</w:t>
        <w:br/>
        <w:t xml:space="preserve">    box-shadow: 0 0 20px rgba(0, 234, 255, 0.2),</w:t>
        <w:br/>
        <w:t xml:space="preserve">                inset 0 0 20px rgba(0, 234, 255, 0.1);</w:t>
        <w:br/>
        <w:t xml:space="preserve">    overflow: hidden;</w:t>
        <w:br/>
        <w:t xml:space="preserve">    transition: all 0.3s ease;</w:t>
        <w:br/>
        <w:t>}</w:t>
        <w:br/>
        <w:br/>
        <w:t>#map:hover {</w:t>
        <w:br/>
        <w:t xml:space="preserve">    border-color: rgba(0, 234, 255, 0.5);</w:t>
        <w:br/>
        <w:t xml:space="preserve">    box-shadow: 0 0 30px rgba(0, 234, 255, 0.3),</w:t>
        <w:br/>
        <w:t xml:space="preserve">                inset 0 0 30px rgba(0, 234, 255, 0.2);</w:t>
        <w:br/>
        <w:t>}</w:t>
        <w:br/>
        <w:br/>
        <w:t>.leaflet-control-layers {</w:t>
        <w:br/>
        <w:t xml:space="preserve">    border-radius: 8px;</w:t>
        <w:br/>
        <w:t xml:space="preserve">    background: rgba(20, 24, 48, 0.95);</w:t>
        <w:br/>
        <w:t xml:space="preserve">    padding: 8px;</w:t>
        <w:br/>
        <w:t xml:space="preserve">    color: #e0e6f0;</w:t>
        <w:br/>
        <w:t xml:space="preserve">    border: 1px solid rgba(0, 234, 255, 0.3);</w:t>
        <w:br/>
        <w:t xml:space="preserve">    box-shadow: 0 0 15px rgba(0, 234, 255, 0.2);</w:t>
        <w:br/>
        <w:t>}</w:t>
        <w:br/>
        <w:br/>
        <w:t>.leaflet-control-layers-toggle {</w:t>
        <w:br/>
        <w:t xml:space="preserve">    background-image: url('https://unpkg.com/leaflet@1.7.1/dist/images/layers.png');</w:t>
        <w:br/>
        <w:t xml:space="preserve">    width: 36px;</w:t>
        <w:br/>
        <w:t xml:space="preserve">    height: 36px;</w:t>
        <w:br/>
        <w:t>}</w:t>
        <w:br/>
        <w:br/>
        <w:t>#map::after {</w:t>
        <w:br/>
        <w:t xml:space="preserve">    content: "Klik di peta untuk memilih lokasi";</w:t>
        <w:br/>
        <w:t xml:space="preserve">    position: absolute;</w:t>
        <w:br/>
        <w:t xml:space="preserve">    top: 50%;</w:t>
        <w:br/>
        <w:t xml:space="preserve">    left: 50%;</w:t>
        <w:br/>
        <w:t xml:space="preserve">    transform: translate(-50%, -50%);</w:t>
        <w:br/>
        <w:t xml:space="preserve">    color: #666;</w:t>
        <w:br/>
        <w:t xml:space="preserve">    font-size: 16px;</w:t>
        <w:br/>
        <w:t xml:space="preserve">    pointer-events: none;</w:t>
        <w:br/>
        <w:t xml:space="preserve">    z-index: 100;</w:t>
        <w:br/>
        <w:t>}</w:t>
        <w:br/>
        <w:t>/* Header styles */</w:t>
        <w:br/>
        <w:t>.header {</w:t>
        <w:br/>
        <w:t xml:space="preserve">    display: flex;</w:t>
        <w:br/>
        <w:t xml:space="preserve">    align-items: center;</w:t>
        <w:br/>
        <w:t xml:space="preserve">    gap: 20px;</w:t>
        <w:br/>
        <w:t xml:space="preserve">    background: rgba(20, 24, 48, 0.95);</w:t>
        <w:br/>
        <w:t xml:space="preserve">    padding: 18px 30px;</w:t>
        <w:br/>
        <w:t xml:space="preserve">    border-radius: 15px;</w:t>
        <w:br/>
        <w:t xml:space="preserve">    box-shadow: 0 4px 20px rgba(0, 234, 255, 0.15);</w:t>
        <w:br/>
        <w:t xml:space="preserve">    margin-bottom: 24px;</w:t>
        <w:br/>
        <w:t xml:space="preserve">    color: #f8fafd !important;</w:t>
        <w:br/>
        <w:t xml:space="preserve">    border: 1px solid rgba(0, 234, 255, 0.2);</w:t>
        <w:br/>
        <w:t xml:space="preserve">    backdrop-filter: blur(10px);</w:t>
        <w:br/>
        <w:t xml:space="preserve">    position: relative;</w:t>
        <w:br/>
        <w:t>}</w:t>
        <w:br/>
        <w:br/>
        <w:t>.logo {</w:t>
        <w:br/>
        <w:t xml:space="preserve">    height: 150px;</w:t>
        <w:br/>
        <w:t xml:space="preserve">    width: 150px;</w:t>
        <w:br/>
        <w:t xml:space="preserve">    min-width: 150px;</w:t>
        <w:br/>
        <w:t xml:space="preserve">    min-height: 150px;</w:t>
        <w:br/>
        <w:t xml:space="preserve">    object-fit: contain;</w:t>
        <w:br/>
        <w:t xml:space="preserve">    background: radial-gradient(circle at 60% 40%, #00eaff 60%, #1a9fff 100%, rgba(10,20,40,0.7) 120%);</w:t>
        <w:br/>
        <w:t xml:space="preserve">    border-radius: 50%;</w:t>
        <w:br/>
        <w:t xml:space="preserve">    box-shadow: 0 0 0 6px #00eaff, 0 0 32px 8px #00eaff88, 0 2px 16px #00eaff44, 0 0 0 10px #0a0a1a;</w:t>
        <w:br/>
        <w:t xml:space="preserve">    padding: 10px;</w:t>
        <w:br/>
        <w:t xml:space="preserve">    border: 2.5px solid #00eaff;</w:t>
        <w:br/>
        <w:t xml:space="preserve">    display: flex;</w:t>
        <w:br/>
        <w:t xml:space="preserve">    align-items: center;</w:t>
        <w:br/>
        <w:t xml:space="preserve">    justify-content: center;</w:t>
        <w:br/>
        <w:t xml:space="preserve">    transition: background 0.3s, box-shadow 0.3s;</w:t>
        <w:br/>
        <w:t xml:space="preserve">    filter: brightness(1.08) contrast(1.12);</w:t>
        <w:br/>
        <w:t xml:space="preserve">    box-sizing: content-box;</w:t>
        <w:br/>
        <w:t xml:space="preserve">    overflow: visible;</w:t>
        <w:br/>
        <w:t>}</w:t>
        <w:br/>
        <w:br/>
        <w:t>/* Upload section styles */</w:t>
        <w:br/>
        <w:t>.upload-section {</w:t>
        <w:br/>
        <w:t xml:space="preserve">    background: rgba(255, 255, 255, 0.95);</w:t>
        <w:br/>
        <w:t xml:space="preserve">    padding: 25px;</w:t>
        <w:br/>
        <w:t xml:space="preserve">    border-radius: 15px;</w:t>
        <w:br/>
        <w:t xml:space="preserve">    box-shadow: 0 4px 20px rgba(0, 234, 255, 0.15);</w:t>
        <w:br/>
        <w:t xml:space="preserve">    margin-bottom: 20px;</w:t>
        <w:br/>
        <w:t xml:space="preserve">    display: flex;</w:t>
        <w:br/>
        <w:t xml:space="preserve">    align-items: center;</w:t>
        <w:br/>
        <w:t xml:space="preserve">    gap: 32px;</w:t>
        <w:br/>
        <w:t xml:space="preserve">    border: 1px solid rgba(0, 234, 255, 0.2);</w:t>
        <w:br/>
        <w:t xml:space="preserve">    backdrop-filter: blur(10px);</w:t>
        <w:br/>
        <w:t xml:space="preserve">    color: #1a1a40 !important;</w:t>
        <w:br/>
        <w:t xml:space="preserve">    flex-wrap: wrap;</w:t>
        <w:br/>
        <w:t xml:space="preserve">    justify-content: flex-start;</w:t>
        <w:br/>
        <w:t>}</w:t>
        <w:br/>
        <w:br/>
        <w:t>.upload-section h3 {</w:t>
        <w:br/>
        <w:t xml:space="preserve">    color: #1a1a40 !important;</w:t>
        <w:br/>
        <w:t xml:space="preserve">    font-weight: 800 !important;</w:t>
        <w:br/>
        <w:t xml:space="preserve">    margin-right: 32px;</w:t>
        <w:br/>
        <w:t xml:space="preserve">    min-width: 180px;</w:t>
        <w:br/>
        <w:t>}</w:t>
        <w:br/>
        <w:br/>
        <w:t>.upload-section .input-group label,</w:t>
        <w:br/>
        <w:t>.upload-section .input-group {</w:t>
        <w:br/>
        <w:t xml:space="preserve">    color: #1a1a40 !important;</w:t>
        <w:br/>
        <w:t xml:space="preserve">    font-weight: 700;</w:t>
        <w:br/>
        <w:t xml:space="preserve">    margin-bottom: 6px;</w:t>
        <w:br/>
        <w:t xml:space="preserve">    font-size: 1em;</w:t>
        <w:br/>
        <w:t>}</w:t>
        <w:br/>
        <w:br/>
        <w:t>.upload-section .input-group {</w:t>
        <w:br/>
        <w:t xml:space="preserve">    display: flex;</w:t>
        <w:br/>
        <w:t xml:space="preserve">    flex-direction: column;</w:t>
        <w:br/>
        <w:t xml:space="preserve">    margin-right: 24px;</w:t>
        <w:br/>
        <w:t xml:space="preserve">    min-width: 180px;</w:t>
        <w:br/>
        <w:t>}</w:t>
        <w:br/>
        <w:br/>
        <w:t>.upload-section .input-row {</w:t>
        <w:br/>
        <w:t xml:space="preserve">    display: flex;</w:t>
        <w:br/>
        <w:t xml:space="preserve">    align-items: center;</w:t>
        <w:br/>
        <w:t xml:space="preserve">    gap: 24px;</w:t>
        <w:br/>
        <w:t xml:space="preserve">    margin-right: 24px;</w:t>
        <w:br/>
        <w:t>}</w:t>
        <w:br/>
        <w:br/>
        <w:t>.upload-section .form-control,</w:t>
        <w:br/>
        <w:t>.upload-section input[type="file"],</w:t>
        <w:br/>
        <w:t>.upload-section input[type="number"],</w:t>
        <w:br/>
        <w:t>.upload-section input[type="datetime-local"] {</w:t>
        <w:br/>
        <w:t xml:space="preserve">    background: #fff;</w:t>
        <w:br/>
        <w:t xml:space="preserve">    color: #1a1a40;</w:t>
        <w:br/>
        <w:t xml:space="preserve">    border: 1px solid #04d7f8;</w:t>
        <w:br/>
        <w:t xml:space="preserve">    border-radius: 4px;</w:t>
        <w:br/>
        <w:t xml:space="preserve">    padding: 8px 12px;</w:t>
        <w:br/>
        <w:t xml:space="preserve">    font-size: 1em;</w:t>
        <w:br/>
        <w:t xml:space="preserve">    margin-top: 4px;</w:t>
        <w:br/>
        <w:t>}</w:t>
        <w:br/>
        <w:br/>
        <w:t>.upload-section .btn-primary {</w:t>
        <w:br/>
        <w:t xml:space="preserve">    background: #007bff;</w:t>
        <w:br/>
        <w:t xml:space="preserve">    color: #fff;</w:t>
        <w:br/>
        <w:t xml:space="preserve">    border: none;</w:t>
        <w:br/>
        <w:t xml:space="preserve">    padding: 10px 24px;</w:t>
        <w:br/>
        <w:t xml:space="preserve">    border-radius: 4px;</w:t>
        <w:br/>
        <w:t xml:space="preserve">    font-weight: 700;</w:t>
        <w:br/>
        <w:t xml:space="preserve">    font-size: 1em;</w:t>
        <w:br/>
        <w:t xml:space="preserve">    margin-left: 12px;</w:t>
        <w:br/>
        <w:t xml:space="preserve">    transition: background 0.2s;</w:t>
        <w:br/>
        <w:t>}</w:t>
        <w:br/>
        <w:br/>
        <w:t>.upload-section .btn-primary:hover {</w:t>
        <w:br/>
        <w:t xml:space="preserve">    background: #0056b3;</w:t>
        <w:br/>
        <w:t>}</w:t>
        <w:br/>
        <w:br/>
        <w:t>@media (max-width: 900px) {</w:t>
        <w:br/>
        <w:t xml:space="preserve">    .upload-section {</w:t>
        <w:br/>
        <w:t xml:space="preserve">        flex-direction: column;</w:t>
        <w:br/>
        <w:t xml:space="preserve">        align-items: stretch;</w:t>
        <w:br/>
        <w:t xml:space="preserve">        gap: 16px;</w:t>
        <w:br/>
        <w:t xml:space="preserve">    }</w:t>
        <w:br/>
        <w:t xml:space="preserve">    .upload-section h3 {</w:t>
        <w:br/>
        <w:t xml:space="preserve">        margin-right: 0;</w:t>
        <w:br/>
        <w:t xml:space="preserve">        margin-bottom: 10px;</w:t>
        <w:br/>
        <w:t xml:space="preserve">    }</w:t>
        <w:br/>
        <w:t xml:space="preserve">    .upload-section .input-row {</w:t>
        <w:br/>
        <w:t xml:space="preserve">        flex-direction: column;</w:t>
        <w:br/>
        <w:t xml:space="preserve">        gap: 10px;</w:t>
        <w:br/>
        <w:t xml:space="preserve">        margin-right: 0;</w:t>
        <w:br/>
        <w:t xml:space="preserve">    }</w:t>
        <w:br/>
        <w:t xml:space="preserve">    .upload-section .input-group {</w:t>
        <w:br/>
        <w:t xml:space="preserve">        margin-right: 0;</w:t>
        <w:br/>
        <w:t xml:space="preserve">        min-width: 100%;</w:t>
        <w:br/>
        <w:t xml:space="preserve">    }</w:t>
        <w:br/>
        <w:t xml:space="preserve">    .upload-section .btn-primary {</w:t>
        <w:br/>
        <w:t xml:space="preserve">        margin-left: 0;</w:t>
        <w:br/>
        <w:t xml:space="preserve">        margin-top: 10px;</w:t>
        <w:br/>
        <w:t xml:space="preserve">        width: 100%;</w:t>
        <w:br/>
        <w:t xml:space="preserve">    }</w:t>
        <w:br/>
        <w:t>}</w:t>
        <w:br/>
        <w:br/>
        <w:t>/* Results container styles */</w:t>
        <w:br/>
        <w:t>.results-container {</w:t>
        <w:br/>
        <w:t xml:space="preserve">    display: grid;</w:t>
        <w:br/>
        <w:t xml:space="preserve">    grid-template-columns: repeat(auto-fit, minmax(300px, 1fr));</w:t>
        <w:br/>
        <w:t xml:space="preserve">    gap: 12px;</w:t>
        <w:br/>
        <w:t xml:space="preserve">    margin-top: 16px;</w:t>
        <w:br/>
        <w:t>}</w:t>
        <w:br/>
        <w:br/>
        <w:t>/* Image container styles */</w:t>
        <w:br/>
        <w:t>.image-container {</w:t>
        <w:br/>
        <w:t xml:space="preserve">    background: rgba(255, 255, 255, 0.95);</w:t>
        <w:br/>
        <w:t xml:space="preserve">    padding: 25px;</w:t>
        <w:br/>
        <w:t xml:space="preserve">    border-radius: 15px;</w:t>
        <w:br/>
        <w:t xml:space="preserve">    box-shadow: 0 4px 20px rgba(0, 234, 255, 0.15);</w:t>
        <w:br/>
        <w:t xml:space="preserve">    border: 1px solid rgba(0, 234, 255, 0.2);</w:t>
        <w:br/>
        <w:t xml:space="preserve">    backdrop-filter: blur(10px);</w:t>
        <w:br/>
        <w:t xml:space="preserve">    transition: all 0.3s ease;</w:t>
        <w:br/>
        <w:t xml:space="preserve">    color: #1a1a40 !important;</w:t>
        <w:br/>
        <w:t>}</w:t>
        <w:br/>
        <w:br/>
        <w:t>.image-container:hover {</w:t>
        <w:br/>
        <w:t xml:space="preserve">    box-shadow: 0 6px 25px rgba(0, 234, 255, 0.25);</w:t>
        <w:br/>
        <w:t xml:space="preserve">    border-color: rgba(0, 234, 255, 0.4);</w:t>
        <w:br/>
        <w:t>}</w:t>
        <w:br/>
        <w:br/>
        <w:t>.image-container h3 {</w:t>
        <w:br/>
        <w:t xml:space="preserve">    margin-top: 0;</w:t>
        <w:br/>
        <w:t xml:space="preserve">    color: #1a1a40 !important;</w:t>
        <w:br/>
        <w:t xml:space="preserve">    font-weight: 800 !important;</w:t>
        <w:br/>
        <w:t xml:space="preserve">    border-bottom: 2px solid rgba(0, 234, 255, 0.3);</w:t>
        <w:br/>
        <w:t xml:space="preserve">    padding-bottom: 10px;</w:t>
        <w:br/>
        <w:t>}</w:t>
        <w:br/>
        <w:br/>
        <w:t>/* Legend styles */</w:t>
        <w:br/>
        <w:t>.legend {</w:t>
        <w:br/>
        <w:t xml:space="preserve">    background: rgba(255, 255, 255, 0.95);</w:t>
        <w:br/>
        <w:t xml:space="preserve">    padding: 15px;</w:t>
        <w:br/>
        <w:t xml:space="preserve">    border-radius: 10px;</w:t>
        <w:br/>
        <w:t xml:space="preserve">    box-shadow: 0 2px 4px rgba(0,0,0,0.1);</w:t>
        <w:br/>
        <w:t xml:space="preserve">    margin-left: 20px;</w:t>
        <w:br/>
        <w:t xml:space="preserve">    color: #1a1a40 !important;</w:t>
        <w:br/>
        <w:t>}</w:t>
        <w:br/>
        <w:br/>
        <w:t>.legend h3 {</w:t>
        <w:br/>
        <w:t xml:space="preserve">    margin-top: 0;</w:t>
        <w:br/>
        <w:t xml:space="preserve">    margin-bottom: 15px;</w:t>
        <w:br/>
        <w:t xml:space="preserve">    color: #1a1a40 !important;</w:t>
        <w:br/>
        <w:t xml:space="preserve">    font-weight: 800 !important;</w:t>
        <w:br/>
        <w:t xml:space="preserve">    border-bottom: 2px solid #00eaff44;</w:t>
        <w:br/>
        <w:t xml:space="preserve">    padding-bottom: 10px;</w:t>
        <w:br/>
        <w:t>}</w:t>
        <w:br/>
        <w:br/>
        <w:t>.legend-item {</w:t>
        <w:br/>
        <w:t xml:space="preserve">    display: flex;</w:t>
        <w:br/>
        <w:t xml:space="preserve">    align-items: center;</w:t>
        <w:br/>
        <w:t xml:space="preserve">    margin: 10px 0;</w:t>
        <w:br/>
        <w:t xml:space="preserve">    padding: 5px;</w:t>
        <w:br/>
        <w:t xml:space="preserve">    border-radius: 5px;</w:t>
        <w:br/>
        <w:t xml:space="preserve">    color: #1a1a40 !important;</w:t>
        <w:br/>
        <w:t xml:space="preserve">    font-weight: 700 !important;</w:t>
        <w:br/>
        <w:t>}</w:t>
        <w:br/>
        <w:br/>
        <w:t>.legend-color {</w:t>
        <w:br/>
        <w:t xml:space="preserve">    width: 30px;</w:t>
        <w:br/>
        <w:t xml:space="preserve">    height: 30px;</w:t>
        <w:br/>
        <w:t xml:space="preserve">    margin-right: 15px;</w:t>
        <w:br/>
        <w:t xml:space="preserve">    border-radius: 5px;</w:t>
        <w:br/>
        <w:t xml:space="preserve">    border: 2px solid #00eaff;</w:t>
        <w:br/>
        <w:t>}</w:t>
        <w:br/>
        <w:br/>
        <w:t>/* Map overlay styles */</w:t>
        <w:br/>
        <w:t>/* Loading Overlay Styles */.loading-overlay {    position: fixed;    top: 0;    left: 0;    width: 100%;    height: 100%;    background: rgba(10, 14, 28, 0.9);    backdrop-filter: blur(8px);    display: flex;    justify-content: center;    align-items: center;    z-index: 9999;}.spinner {    background: rgba(20, 24, 48, 0.95);    padding: 25px 35px;    border-radius: 12px;    border: 1px solid rgba(0, 234, 255, 0.3);    box-shadow: 0 4px 20px rgba(0, 234, 255, 0.2);    font-weight: bold;    display: flex;    align-items: center;    gap: 15px;}.spinner-icon {    width: 24px;    height: 24px;    border: 3px solid #f3f3f3;    border-top: 3px solid #3498db;    border-radius: 50%;    animation: spin 1s linear infinite;}/* Progress bar styles */.progress-bar {    width: 150px;    height: 8px;    background-color: rgba(255, 255, 255, 0.2);    border-radius: 4px;    overflow: hidden;    margin-bottom: 5px;}.progress-bar-fill {    height: 100%;    background-color: #00eaff;    border-radius: 4px;    transition: width 0.3s ease;    box-shadow: 0 0 10px rgba(0, 234, 255, 0.5);}#progressText {    font-size: 12px;    color: #f8fafd;    margin-left: 5px;}#progressContainer {    display: flex;    flex-direction: column;    align-items: center;}@keyframes spin {    0% { transform: rotate(0deg); }    100% { transform: rotate(360deg); }}</w:t>
        <w:br/>
        <w:br/>
        <w:t>/* Map section layout */</w:t>
        <w:br/>
        <w:t>.map-section {</w:t>
        <w:br/>
        <w:t xml:space="preserve">    display: flex;</w:t>
        <w:br/>
        <w:t xml:space="preserve">    flex-direction: row;</w:t>
        <w:br/>
        <w:t xml:space="preserve">    align-items: flex-start;</w:t>
        <w:br/>
        <w:t xml:space="preserve">    gap: 0;</w:t>
        <w:br/>
        <w:t xml:space="preserve">    width: 100%;</w:t>
        <w:br/>
        <w:t xml:space="preserve">    max-width: 1200px;</w:t>
        <w:br/>
        <w:t xml:space="preserve">    margin: 0 auto;</w:t>
        <w:br/>
        <w:t xml:space="preserve">    position: relative;</w:t>
        <w:br/>
        <w:t xml:space="preserve">    margin-bottom: 80px;</w:t>
        <w:br/>
        <w:t>}</w:t>
        <w:br/>
        <w:br/>
        <w:t>.map-container {</w:t>
        <w:br/>
        <w:t xml:space="preserve">    flex: 1 1 0;</w:t>
        <w:br/>
        <w:t xml:space="preserve">    min-width: 0;</w:t>
        <w:br/>
        <w:t xml:space="preserve">    height: 600px;</w:t>
        <w:br/>
        <w:t xml:space="preserve">    margin: 0;</w:t>
        <w:br/>
        <w:t xml:space="preserve">    padding: 0;</w:t>
        <w:br/>
        <w:t xml:space="preserve">    position: relative;</w:t>
        <w:br/>
        <w:t>}</w:t>
        <w:br/>
        <w:br/>
        <w:t>#map, #map2 {</w:t>
        <w:br/>
        <w:t xml:space="preserve">    height: 600px;</w:t>
        <w:br/>
        <w:t xml:space="preserve">    width: 100%;</w:t>
        <w:br/>
        <w:t xml:space="preserve">    z-index: 1;</w:t>
        <w:br/>
        <w:t xml:space="preserve">    position: relative;</w:t>
        <w:br/>
        <w:t xml:space="preserve">    border-radius: 15px 0 0 15px;</w:t>
        <w:br/>
        <w:t xml:space="preserve">    border: 2px solid rgba(0, 234, 255, 0.3);</w:t>
        <w:br/>
        <w:t xml:space="preserve">    box-shadow: 0 0 20px rgba(0, 234, 255, 0.2),</w:t>
        <w:br/>
        <w:t xml:space="preserve">                inset 0 0 20px rgba(0, 234, 255, 0.1);</w:t>
        <w:br/>
        <w:t xml:space="preserve">    overflow: hidden;</w:t>
        <w:br/>
        <w:t xml:space="preserve">    transition: all 0.3s ease;</w:t>
        <w:br/>
        <w:t>}</w:t>
        <w:br/>
        <w:br/>
        <w:t>#map:hover, #map2:hover {</w:t>
        <w:br/>
        <w:t xml:space="preserve">    border-color: rgba(0, 234, 255, 0.5);</w:t>
        <w:br/>
        <w:t xml:space="preserve">    box-shadow: 0 0 30px rgba(0, 234, 255, 0.3),</w:t>
        <w:br/>
        <w:t xml:space="preserve">                inset 0 0 30px rgba(0, 234, 255, 0.2);</w:t>
        <w:br/>
        <w:t>}</w:t>
        <w:br/>
        <w:br/>
        <w:t>/* Time slider container */</w:t>
        <w:br/>
        <w:t>.time-slider-container {</w:t>
        <w:br/>
        <w:t xml:space="preserve">    position: static;</w:t>
        <w:br/>
        <w:t xml:space="preserve">    width: 100%;</w:t>
        <w:br/>
        <w:t xml:space="preserve">    max-width: 420px;</w:t>
        <w:br/>
        <w:t xml:space="preserve">    margin: 10px auto 20px auto;</w:t>
        <w:br/>
        <w:t xml:space="preserve">    background: #f8fafd;</w:t>
        <w:br/>
        <w:t xml:space="preserve">    padding: 8px 12px 8px 12px;</w:t>
        <w:br/>
        <w:t xml:space="preserve">    border-radius: 6px;</w:t>
        <w:br/>
        <w:t xml:space="preserve">    box-shadow: 0 1px 4px rgba(0,0,0,0.07);</w:t>
        <w:br/>
        <w:t xml:space="preserve">    border: 1px solid #e0e0e0;</w:t>
        <w:br/>
        <w:t xml:space="preserve">    display: flex;</w:t>
        <w:br/>
        <w:t xml:space="preserve">    flex-direction: column;</w:t>
        <w:br/>
        <w:t xml:space="preserve">    align-items: stretch;</w:t>
        <w:br/>
        <w:t xml:space="preserve">    gap: 4px;</w:t>
        <w:br/>
        <w:t>}</w:t>
        <w:br/>
        <w:br/>
        <w:t>.time-slider-container h4 {</w:t>
        <w:br/>
        <w:t xml:space="preserve">    font-size: 1em;</w:t>
        <w:br/>
        <w:t xml:space="preserve">    margin: 0 0 4px 0;</w:t>
        <w:br/>
        <w:t xml:space="preserve">    color: #1a1a40;</w:t>
        <w:br/>
        <w:t xml:space="preserve">    font-weight: 600;</w:t>
        <w:br/>
        <w:t>}</w:t>
        <w:br/>
        <w:br/>
        <w:t>.time-display {</w:t>
        <w:br/>
        <w:t xml:space="preserve">    font-size: 0.98em;</w:t>
        <w:br/>
        <w:t xml:space="preserve">    margin-bottom: 2px;</w:t>
        <w:br/>
        <w:t xml:space="preserve">    color: #1a1a40;</w:t>
        <w:br/>
        <w:t xml:space="preserve">    font-weight: 500;</w:t>
        <w:br/>
        <w:t>}</w:t>
        <w:br/>
        <w:br/>
        <w:t>.time-slider {</w:t>
        <w:br/>
        <w:t xml:space="preserve">    width: 100%;</w:t>
        <w:br/>
        <w:t xml:space="preserve">    margin: 2px 0 4px 0;</w:t>
        <w:br/>
        <w:t xml:space="preserve">    height: 4px;</w:t>
        <w:br/>
        <w:t>}</w:t>
        <w:br/>
        <w:br/>
        <w:t>.time-controls {</w:t>
        <w:br/>
        <w:t xml:space="preserve">    display: flex;</w:t>
        <w:br/>
        <w:t xml:space="preserve">    justify-content: flex-end;</w:t>
        <w:br/>
        <w:t xml:space="preserve">    gap: 6px;</w:t>
        <w:br/>
        <w:t xml:space="preserve">    margin-top: 0;</w:t>
        <w:br/>
        <w:t>}</w:t>
        <w:br/>
        <w:br/>
        <w:t>.time-controls button {</w:t>
        <w:br/>
        <w:t xml:space="preserve">    padding: 3px 10px;</w:t>
        <w:br/>
        <w:t xml:space="preserve">    font-size: 13px;</w:t>
        <w:br/>
        <w:t xml:space="preserve">    border-radius: 3px;</w:t>
        <w:br/>
        <w:t xml:space="preserve">    background: #e7f3ff;</w:t>
        <w:br/>
        <w:t xml:space="preserve">    color: #1a1a40;</w:t>
        <w:br/>
        <w:t xml:space="preserve">    border: 1px solid #b0c4de;</w:t>
        <w:br/>
        <w:t xml:space="preserve">    font-weight: 600;</w:t>
        <w:br/>
        <w:t>}</w:t>
        <w:br/>
        <w:br/>
        <w:t>.time-controls button:hover {</w:t>
        <w:br/>
        <w:t xml:space="preserve">    background: #d4edda;</w:t>
        <w:br/>
        <w:t>}</w:t>
        <w:br/>
        <w:br/>
        <w:t>/* Layer Control Panel */</w:t>
        <w:br/>
        <w:t>.layer-control-panel {</w:t>
        <w:br/>
        <w:t xml:space="preserve">    width: 180px;</w:t>
        <w:br/>
        <w:t xml:space="preserve">    min-width: 160px;</w:t>
        <w:br/>
        <w:t xml:space="preserve">    max-width: 200px;</w:t>
        <w:br/>
        <w:t xml:space="preserve">    height: 600px;</w:t>
        <w:br/>
        <w:t xml:space="preserve">    margin: 0;</w:t>
        <w:br/>
        <w:t xml:space="preserve">    border-radius: 0 7px 7px 0;</w:t>
        <w:br/>
        <w:t xml:space="preserve">    position: static;</w:t>
        <w:br/>
        <w:t xml:space="preserve">    top: unset;</w:t>
        <w:br/>
        <w:t xml:space="preserve">    right: unset;</w:t>
        <w:br/>
        <w:t xml:space="preserve">    z-index: 1002;</w:t>
        <w:br/>
        <w:t xml:space="preserve">    display: flex;</w:t>
        <w:br/>
        <w:t xml:space="preserve">    flex-direction: column;</w:t>
        <w:br/>
        <w:t xml:space="preserve">    justify-content: flex-start;</w:t>
        <w:br/>
        <w:t xml:space="preserve">    background: rgba(255, 255, 255, 0.95);</w:t>
        <w:br/>
        <w:t xml:space="preserve">    padding: 8px;</w:t>
        <w:br/>
        <w:t xml:space="preserve">    border: 1px solid rgba(0, 234, 255, 0.2);</w:t>
        <w:br/>
        <w:t xml:space="preserve">    box-shadow: 0 0 20px rgba(0, 234, 255, 0.1);</w:t>
        <w:br/>
        <w:t xml:space="preserve">    overflow-y: auto;</w:t>
        <w:br/>
        <w:t>}</w:t>
        <w:br/>
        <w:br/>
        <w:t>.layer-control-panel .control-group {</w:t>
        <w:br/>
        <w:t xml:space="preserve">    margin-bottom: 12px;</w:t>
        <w:br/>
        <w:t xml:space="preserve">    border-bottom: 1px solid rgba(0, 234, 255, 0.1);</w:t>
        <w:br/>
        <w:t xml:space="preserve">    padding-bottom: 8px;</w:t>
        <w:br/>
        <w:t>}</w:t>
        <w:br/>
        <w:br/>
        <w:t>.layer-control-panel .control-group:last-child {</w:t>
        <w:br/>
        <w:t xml:space="preserve">    border-bottom: none;</w:t>
        <w:br/>
        <w:t xml:space="preserve">    margin-bottom: 0;</w:t>
        <w:br/>
        <w:t xml:space="preserve">    padding-bottom: 0;</w:t>
        <w:br/>
        <w:t>}</w:t>
        <w:br/>
        <w:br/>
        <w:t>.layer-control-panel h4 {</w:t>
        <w:br/>
        <w:t xml:space="preserve">    font-size: 13px;</w:t>
        <w:br/>
        <w:t xml:space="preserve">    margin: 0 0 8px 0;</w:t>
        <w:br/>
        <w:t xml:space="preserve">    color: #1a1a40;</w:t>
        <w:br/>
        <w:t xml:space="preserve">    font-weight: 600;</w:t>
        <w:br/>
        <w:t xml:space="preserve">    display: flex;</w:t>
        <w:br/>
        <w:t xml:space="preserve">    align-items: center;</w:t>
        <w:br/>
        <w:t xml:space="preserve">    justify-content: space-between;</w:t>
        <w:br/>
        <w:t xml:space="preserve">    cursor: pointer;</w:t>
        <w:br/>
        <w:t xml:space="preserve">    user-select: none;</w:t>
        <w:br/>
        <w:t xml:space="preserve">    padding: 4px;</w:t>
        <w:br/>
        <w:t xml:space="preserve">    border-radius: 4px;</w:t>
        <w:br/>
        <w:t xml:space="preserve">    transition: background-color 0.2s ease;</w:t>
        <w:br/>
        <w:t>}</w:t>
        <w:br/>
        <w:br/>
        <w:t>.layer-control-panel h4:hover {</w:t>
        <w:br/>
        <w:t xml:space="preserve">    background-color: rgba(0, 234, 255, 0.1);</w:t>
        <w:br/>
        <w:t>}</w:t>
        <w:br/>
        <w:br/>
        <w:t>.layer-control-panel .dropdown-toggle {</w:t>
        <w:br/>
        <w:t xml:space="preserve">    width: 20px;</w:t>
        <w:br/>
        <w:t xml:space="preserve">    height: 20px;</w:t>
        <w:br/>
        <w:t xml:space="preserve">    display: flex;</w:t>
        <w:br/>
        <w:t xml:space="preserve">    align-items: center;</w:t>
        <w:br/>
        <w:t xml:space="preserve">    justify-content: center;</w:t>
        <w:br/>
        <w:t xml:space="preserve">    transition: transform 0.3s ease;</w:t>
        <w:br/>
        <w:t xml:space="preserve">    font-size: 12px;</w:t>
        <w:br/>
        <w:t>}</w:t>
        <w:br/>
        <w:br/>
        <w:t>.layer-control-panel .dropdown-toggle.active {</w:t>
        <w:br/>
        <w:t xml:space="preserve">    transform: rotate(180deg);</w:t>
        <w:br/>
        <w:t>}</w:t>
        <w:br/>
        <w:br/>
        <w:t>.layer-control-panel .layer-content {</w:t>
        <w:br/>
        <w:t xml:space="preserve">    height: 0;</w:t>
        <w:br/>
        <w:t xml:space="preserve">    opacity: 0;</w:t>
        <w:br/>
        <w:t xml:space="preserve">    visibility: hidden;</w:t>
        <w:br/>
        <w:t xml:space="preserve">    transition: all 0.3s ease;</w:t>
        <w:br/>
        <w:t xml:space="preserve">    overflow: hidden;</w:t>
        <w:br/>
        <w:t>}</w:t>
        <w:br/>
        <w:br/>
        <w:t>.layer-control-panel .layer-content.active {</w:t>
        <w:br/>
        <w:t xml:space="preserve">    height: auto;</w:t>
        <w:br/>
        <w:t xml:space="preserve">    opacity: 1;</w:t>
        <w:br/>
        <w:t xml:space="preserve">    visibility: visible;</w:t>
        <w:br/>
        <w:t xml:space="preserve">    margin-top: 10px;</w:t>
        <w:br/>
        <w:t>}</w:t>
        <w:br/>
        <w:br/>
        <w:t>.layer-control-panel .layer-buttons {</w:t>
        <w:br/>
        <w:t xml:space="preserve">    display: flex;</w:t>
        <w:br/>
        <w:t xml:space="preserve">    flex-direction: column;</w:t>
        <w:br/>
        <w:t xml:space="preserve">    gap: 5px;</w:t>
        <w:br/>
        <w:t>}</w:t>
        <w:br/>
        <w:br/>
        <w:t>.layer-control-panel .btn {</w:t>
        <w:br/>
        <w:t xml:space="preserve">    font-size: 11px;</w:t>
        <w:br/>
        <w:t xml:space="preserve">    padding: 5px 8px;</w:t>
        <w:br/>
        <w:t xml:space="preserve">    margin-bottom: 2px;</w:t>
        <w:br/>
        <w:t xml:space="preserve">    border-radius: 4px;</w:t>
        <w:br/>
        <w:t xml:space="preserve">    background: rgba(0, 234, 255, 0.1);</w:t>
        <w:br/>
        <w:t xml:space="preserve">    border: 1px solid rgba(0, 234, 255, 0.2);</w:t>
        <w:br/>
        <w:t xml:space="preserve">    color: #1a1a40;</w:t>
        <w:br/>
        <w:t xml:space="preserve">    transition: all 0.3s ease;</w:t>
        <w:br/>
        <w:t xml:space="preserve">    cursor: pointer;</w:t>
        <w:br/>
        <w:t xml:space="preserve">    text-align: left;</w:t>
        <w:br/>
        <w:t>}</w:t>
        <w:br/>
        <w:br/>
        <w:t>.layer-control-panel .btn:hover {</w:t>
        <w:br/>
        <w:t xml:space="preserve">    background: rgba(0, 234, 255, 0.2);</w:t>
        <w:br/>
        <w:t xml:space="preserve">    border-color: rgba(0, 234, 255, 0.3);</w:t>
        <w:br/>
        <w:t>}</w:t>
        <w:br/>
        <w:br/>
        <w:t>.layer-control-panel .btn.active {</w:t>
        <w:br/>
        <w:t xml:space="preserve">    background: rgba(0, 234, 255, 0.3);</w:t>
        <w:br/>
        <w:t xml:space="preserve">    border-color: rgba(0, 234, 255, 0.4);</w:t>
        <w:br/>
        <w:t xml:space="preserve">    color: #04d7f8;</w:t>
        <w:br/>
        <w:t>}</w:t>
        <w:br/>
        <w:br/>
        <w:t>.layer-control-panel .opacity-control {</w:t>
        <w:br/>
        <w:t xml:space="preserve">    margin-top: 6px;</w:t>
        <w:br/>
        <w:t xml:space="preserve">    padding: 6px;</w:t>
        <w:br/>
        <w:t xml:space="preserve">    background: rgba(0, 234, 255, 0.05);</w:t>
        <w:br/>
        <w:t xml:space="preserve">    border-radius: 4px;</w:t>
        <w:br/>
        <w:t xml:space="preserve">    border: 1px solid rgba(0, 234, 255, 0.1);</w:t>
        <w:br/>
        <w:t>}</w:t>
        <w:br/>
        <w:br/>
        <w:t>.layer-control-panel .opacity-control label {</w:t>
        <w:br/>
        <w:t xml:space="preserve">    font-size: 11px;</w:t>
        <w:br/>
        <w:t xml:space="preserve">    color: #1a1a40;</w:t>
        <w:br/>
        <w:t xml:space="preserve">    margin-bottom: 3px;</w:t>
        <w:br/>
        <w:t xml:space="preserve">    display: block;</w:t>
        <w:br/>
        <w:t>}</w:t>
        <w:br/>
        <w:br/>
        <w:t>.layer-control-panel .opacity-control input[type="range"] {</w:t>
        <w:br/>
        <w:t xml:space="preserve">    width: 100%;</w:t>
        <w:br/>
        <w:t xml:space="preserve">    margin: 5px 0;</w:t>
        <w:br/>
        <w:t xml:space="preserve">    height: 4px;</w:t>
        <w:br/>
        <w:t xml:space="preserve">    background: rgba(0, 234, 255, 0.2);</w:t>
        <w:br/>
        <w:t xml:space="preserve">    border-radius: 2px;</w:t>
        <w:br/>
        <w:t xml:space="preserve">    -webkit-appearance: none;</w:t>
        <w:br/>
        <w:t xml:space="preserve">    appearance: none;</w:t>
        <w:br/>
        <w:t>}</w:t>
        <w:br/>
        <w:br/>
        <w:t>.layer-control-panel .opacity-control input[type="range"]::-webkit-slider-thumb {</w:t>
        <w:br/>
        <w:t xml:space="preserve">    -webkit-appearance: none;</w:t>
        <w:br/>
        <w:t xml:space="preserve">    appearance: none;</w:t>
        <w:br/>
        <w:t xml:space="preserve">    width: 12px;</w:t>
        <w:br/>
        <w:t xml:space="preserve">    height: 12px;</w:t>
        <w:br/>
        <w:t xml:space="preserve">    background: #04d7f8;</w:t>
        <w:br/>
        <w:t xml:space="preserve">    border-radius: 50%;</w:t>
        <w:br/>
        <w:t xml:space="preserve">    cursor: pointer;</w:t>
        <w:br/>
        <w:t xml:space="preserve">    transition: all 0.2s ease;</w:t>
        <w:br/>
        <w:t>}</w:t>
        <w:br/>
        <w:br/>
        <w:t>.layer-control-panel .opacity-control input[type="range"]::-moz-range-thumb {</w:t>
        <w:br/>
        <w:t xml:space="preserve">    width: 12px;</w:t>
        <w:br/>
        <w:t xml:space="preserve">    height: 12px;</w:t>
        <w:br/>
        <w:t xml:space="preserve">    background: #04d7f8;</w:t>
        <w:br/>
        <w:t xml:space="preserve">    border-radius: 50%;</w:t>
        <w:br/>
        <w:t xml:space="preserve">    cursor: pointer;</w:t>
        <w:br/>
        <w:t xml:space="preserve">    transition: all 0.2s ease;</w:t>
        <w:br/>
        <w:t xml:space="preserve">    border: none;</w:t>
        <w:br/>
        <w:t>}</w:t>
        <w:br/>
        <w:br/>
        <w:t>.layer-control-panel .opacity-control input[type="range"]::-webkit-slider-thumb:hover,</w:t>
        <w:br/>
        <w:t>.layer-control-panel .opacity-control input[type="range"]::-moz-range-thumb:hover {</w:t>
        <w:br/>
        <w:t xml:space="preserve">    transform: scale(1.1);</w:t>
        <w:br/>
        <w:t xml:space="preserve">    background: #00eaff;</w:t>
        <w:br/>
        <w:t>}</w:t>
        <w:br/>
        <w:br/>
        <w:t>/* Responsive adjustments */</w:t>
        <w:br/>
        <w:t>@media (max-width: 768px) {</w:t>
        <w:br/>
        <w:t xml:space="preserve">    .map-section {</w:t>
        <w:br/>
        <w:t xml:space="preserve">        flex-direction: column;</w:t>
        <w:br/>
        <w:t xml:space="preserve">    }</w:t>
        <w:br/>
        <w:t xml:space="preserve">    </w:t>
        <w:br/>
        <w:t xml:space="preserve">    .layer-control-panel {</w:t>
        <w:br/>
        <w:t xml:space="preserve">        width: 100%;</w:t>
        <w:br/>
        <w:t xml:space="preserve">        max-width: none;</w:t>
        <w:br/>
        <w:t xml:space="preserve">        height: auto;</w:t>
        <w:br/>
        <w:t xml:space="preserve">        max-height: 350px;</w:t>
        <w:br/>
        <w:t xml:space="preserve">        border-radius: 0 0 7px 7px;</w:t>
        <w:br/>
        <w:t xml:space="preserve">        margin-top: 10px;</w:t>
        <w:br/>
        <w:t xml:space="preserve">    }</w:t>
        <w:br/>
        <w:t xml:space="preserve">    </w:t>
        <w:br/>
        <w:t xml:space="preserve">    #map, #map2 {</w:t>
        <w:br/>
        <w:t xml:space="preserve">        height: 500px;</w:t>
        <w:br/>
        <w:t xml:space="preserve">        border-radius: 15px;</w:t>
        <w:br/>
        <w:t xml:space="preserve">    }</w:t>
        <w:br/>
        <w:t xml:space="preserve">    </w:t>
        <w:br/>
        <w:t xml:space="preserve">    .time-slider-container {</w:t>
        <w:br/>
        <w:t xml:space="preserve">        width: 90%;</w:t>
        <w:br/>
        <w:t xml:space="preserve">        bottom: 10px;</w:t>
        <w:br/>
        <w:t xml:space="preserve">    }</w:t>
        <w:br/>
        <w:t>}</w:t>
        <w:br/>
        <w:br/>
        <w:t>/* Update map container to accommodate the layer control */</w:t>
        <w:br/>
        <w:t>.map-container {</w:t>
        <w:br/>
        <w:t xml:space="preserve">    position: relative;</w:t>
        <w:br/>
        <w:t xml:space="preserve">    margin-right: 2px; /* Add margin to make space for the layer control */</w:t>
        <w:br/>
        <w:t>}</w:t>
        <w:br/>
        <w:br/>
        <w:t>@media (max-width: 1400px) {</w:t>
        <w:br/>
        <w:t xml:space="preserve">    .map-container {</w:t>
        <w:br/>
        <w:t xml:space="preserve">        margin-right: 0;</w:t>
        <w:br/>
        <w:t xml:space="preserve">    }</w:t>
        <w:br/>
        <w:t>}</w:t>
        <w:br/>
        <w:br/>
        <w:t>/* Hapus bagian drift-simulation dan styles terkait */</w:t>
        <w:br/>
        <w:t>.input-row {</w:t>
        <w:br/>
        <w:t xml:space="preserve">    display: flex;</w:t>
        <w:br/>
        <w:t xml:space="preserve">    gap: 15px;</w:t>
        <w:br/>
        <w:t xml:space="preserve">    margin-bottom: 15px;</w:t>
        <w:br/>
        <w:t>}</w:t>
        <w:br/>
        <w:br/>
        <w:t>.input-group {</w:t>
        <w:br/>
        <w:t xml:space="preserve">    flex: 1;</w:t>
        <w:br/>
        <w:t>}</w:t>
        <w:br/>
        <w:br/>
        <w:t>.input-group label {</w:t>
        <w:br/>
        <w:t xml:space="preserve">    display: block;</w:t>
        <w:br/>
        <w:t xml:space="preserve">    margin-bottom: 5px;</w:t>
        <w:br/>
        <w:t xml:space="preserve">    font-weight: 700 !important;</w:t>
        <w:br/>
        <w:t xml:space="preserve">    color: #1a1a40 !important;</w:t>
        <w:br/>
        <w:t>}</w:t>
        <w:br/>
        <w:br/>
        <w:t>.original-overlay {</w:t>
        <w:br/>
        <w:t xml:space="preserve">    mix-blend-mode: normal !important;</w:t>
        <w:br/>
        <w:t xml:space="preserve">    pointer-events: auto !important;</w:t>
        <w:br/>
        <w:t>}</w:t>
        <w:br/>
        <w:br/>
        <w:t>.segmentation-overlay {</w:t>
        <w:br/>
        <w:t xml:space="preserve">    mix-blend-mode: multiply !important;</w:t>
        <w:br/>
        <w:t xml:space="preserve">    filter: brightness(1.2) contrast(1.2) !important;</w:t>
        <w:br/>
        <w:t xml:space="preserve">    pointer-events: auto !important;</w:t>
        <w:br/>
        <w:t>}</w:t>
        <w:br/>
        <w:br/>
        <w:t>#originalImage, #resultImage {</w:t>
        <w:br/>
        <w:t xml:space="preserve">    max-width: 100%;</w:t>
        <w:br/>
        <w:t xml:space="preserve">    height: auto;</w:t>
        <w:br/>
        <w:t xml:space="preserve">    margin: 10px 0;</w:t>
        <w:br/>
        <w:t xml:space="preserve">    border: 1px solid #ccc;</w:t>
        <w:br/>
        <w:t xml:space="preserve">    border-radius: 4px;</w:t>
        <w:br/>
        <w:t xml:space="preserve">    display: none; /* Initially hidden */</w:t>
        <w:br/>
        <w:t>}</w:t>
        <w:br/>
        <w:br/>
        <w:t>.image-container img {</w:t>
        <w:br/>
        <w:t xml:space="preserve">    width: 100%;</w:t>
        <w:br/>
        <w:t xml:space="preserve">    object-fit: contain;</w:t>
        <w:br/>
        <w:t xml:space="preserve">    background-color: #f5f5f5;</w:t>
        <w:br/>
        <w:t>}</w:t>
        <w:br/>
        <w:br/>
        <w:t>.image-container {</w:t>
        <w:br/>
        <w:t xml:space="preserve">    background: white;</w:t>
        <w:br/>
        <w:t xml:space="preserve">    padding: 15px;</w:t>
        <w:br/>
        <w:t xml:space="preserve">    border-radius: 4px;</w:t>
        <w:br/>
        <w:t xml:space="preserve">    box-shadow: 0 1px 3px rgba(0,0,0,0.1);</w:t>
        <w:br/>
        <w:t xml:space="preserve">    margin-bottom: 20px;</w:t>
        <w:br/>
        <w:t>}</w:t>
        <w:br/>
        <w:br/>
        <w:t>.results-container {</w:t>
        <w:br/>
        <w:t xml:space="preserve">    display: grid;</w:t>
        <w:br/>
        <w:t xml:space="preserve">    grid-template-columns: repeat(auto-fit, minmax(300px, 1fr));</w:t>
        <w:br/>
        <w:t xml:space="preserve">    gap: 12px;</w:t>
        <w:br/>
        <w:t xml:space="preserve">    margin-top: 16px;</w:t>
        <w:br/>
        <w:t>}</w:t>
        <w:br/>
        <w:br/>
        <w:t>.time-slider {</w:t>
        <w:br/>
        <w:t xml:space="preserve">    width: 100%;</w:t>
        <w:br/>
        <w:t xml:space="preserve">    margin: 10px 0;</w:t>
        <w:br/>
        <w:t>}</w:t>
        <w:br/>
        <w:br/>
        <w:t>.time-display {</w:t>
        <w:br/>
        <w:t xml:space="preserve">    text-align: center;</w:t>
        <w:br/>
        <w:t xml:space="preserve">    font-weight: 700 !important;</w:t>
        <w:br/>
        <w:t xml:space="preserve">    margin-bottom: 5px;</w:t>
        <w:br/>
        <w:t xml:space="preserve">    color: #1a1a40 !important;</w:t>
        <w:br/>
        <w:t>}</w:t>
        <w:br/>
        <w:br/>
        <w:t>.time-controls {</w:t>
        <w:br/>
        <w:t xml:space="preserve">    display: flex;</w:t>
        <w:br/>
        <w:t xml:space="preserve">    justify-content: center;</w:t>
        <w:br/>
        <w:t xml:space="preserve">    gap: 10px;</w:t>
        <w:br/>
        <w:t xml:space="preserve">    margin-top: 10px;</w:t>
        <w:br/>
        <w:t>}</w:t>
        <w:br/>
        <w:br/>
        <w:t>.time-controls button {</w:t>
        <w:br/>
        <w:t xml:space="preserve">    padding: 5px 10px;</w:t>
        <w:br/>
        <w:t xml:space="preserve">    background-color: #1a1a40 !important;</w:t>
        <w:br/>
        <w:t xml:space="preserve">    color: #f8fafd !important;</w:t>
        <w:br/>
        <w:t xml:space="preserve">    border: none;</w:t>
        <w:br/>
        <w:t xml:space="preserve">    border-radius: 3px;</w:t>
        <w:br/>
        <w:t xml:space="preserve">    cursor: pointer;</w:t>
        <w:br/>
        <w:t xml:space="preserve">    font-weight: 700 !important;</w:t>
        <w:br/>
        <w:t>}</w:t>
        <w:br/>
        <w:br/>
        <w:t>.time-controls button:hover {</w:t>
        <w:br/>
        <w:t xml:space="preserve">    background-color: #2a2a50 !important;</w:t>
        <w:br/>
        <w:t>}</w:t>
        <w:br/>
        <w:br/>
        <w:t>.time-controls button:disabled {</w:t>
        <w:br/>
        <w:t xml:space="preserve">    background-color: #666 !important;</w:t>
        <w:br/>
        <w:t xml:space="preserve">    cursor: not-allowed;</w:t>
        <w:br/>
        <w:t>}</w:t>
        <w:br/>
        <w:br/>
        <w:t>/* Update legend colors to match prediction colors */</w:t>
        <w:br/>
        <w:t>.legend-item .legend-color {</w:t>
        <w:br/>
        <w:t xml:space="preserve">    width: 20px;</w:t>
        <w:br/>
        <w:t xml:space="preserve">    height: 20px;</w:t>
        <w:br/>
        <w:t xml:space="preserve">    display: inline-block;</w:t>
        <w:br/>
        <w:t xml:space="preserve">    margin-right: 8px;</w:t>
        <w:br/>
        <w:t xml:space="preserve">    border: 1px solid rgba(0, 0, 0, 0.2);</w:t>
        <w:br/>
        <w:t xml:space="preserve">    vertical-align: middle;</w:t>
        <w:br/>
        <w:t>}</w:t>
        <w:br/>
        <w:br/>
        <w:t>/* SAR Classes */</w:t>
        <w:br/>
        <w:t>.legend-item[data-class="background"] .legend-color { background: rgb(0, 0, 0); }</w:t>
        <w:br/>
        <w:t>.legend-item[data-class="oil"] .legend-color { background: rgb(0, 255, 255); }</w:t>
        <w:br/>
        <w:t>.legend-item[data-class="lookalikes"] .legend-color { background: rgb(255, 0, 0); }</w:t>
        <w:br/>
        <w:t>.legend-item[data-class="Antena Parabola"] .legend-color { background: rgb(153, 76, 0); }</w:t>
        <w:br/>
        <w:t>.legend-item[data-class="land"] .legend-color { background: rgb(0, 153, 0); }</w:t>
        <w:br/>
        <w:br/>
        <w:t>/* MADOS Classes */</w:t>
        <w:br/>
        <w:t>.legend-item[data-class="marine-water"] .legend-color { background: navy; }</w:t>
        <w:br/>
        <w:t>.legend-item[data-class="marine-debris"] .legend-color { background: red; }</w:t>
        <w:br/>
        <w:t>.legend-item[data-class="dense-sargassum"] .legend-color { background: green; }</w:t>
        <w:br/>
        <w:t>.legend-item[data-class="sparse-algae"] .legend-color { background: limegreen; }</w:t>
        <w:br/>
        <w:t>.legend-item[data-class="organic-material"] .legend-color { background: brown; }</w:t>
        <w:br/>
        <w:t>.legend-item[data-class="ship"] .legend-color { background: orange; }</w:t>
        <w:br/>
        <w:t>.legend-item[data-class="oil-spill"] .legend-color { background: thistle; }</w:t>
        <w:br/>
        <w:t>.legend-item[data-class="sediment-water"] .legend-color { background: gold; }</w:t>
        <w:br/>
        <w:t>.legend-item[data-class="foam"] .legend-color { background: purple; }</w:t>
        <w:br/>
        <w:t>.legend-item[data-class="turbid-water"] .legend-color { background: darkkhaki; }</w:t>
        <w:br/>
        <w:t>.legend-item[data-class="shallow-water"] .legend-color { background: darkturquoise; }</w:t>
        <w:br/>
        <w:t>.legend-item[data-class="waves"] .legend-color { background: bisque; }</w:t>
        <w:br/>
        <w:t>.legend-item[data-class="oil-platform"] .legend-color { background: dimgrey; }</w:t>
        <w:br/>
        <w:t>.legend-item[data-class="jellyfish"] .legend-color { background: hotpink; }</w:t>
        <w:br/>
        <w:t>.legend-item[data-class="sea-snot"] .legend-color { background: yellow; }</w:t>
        <w:br/>
        <w:br/>
        <w:t>/* Layer control styling */</w:t>
        <w:br/>
        <w:t>.layer-control {</w:t>
        <w:br/>
        <w:t xml:space="preserve">    position: absolute;</w:t>
        <w:br/>
        <w:t xml:space="preserve">    top: 10px;</w:t>
        <w:br/>
        <w:t xml:space="preserve">    right: 10px;</w:t>
        <w:br/>
        <w:t xml:space="preserve">    background: rgba(255, 255, 255, 0.95);</w:t>
        <w:br/>
        <w:t xml:space="preserve">    padding: 10px;</w:t>
        <w:br/>
        <w:t xml:space="preserve">    border-radius: 5px;</w:t>
        <w:br/>
        <w:t xml:space="preserve">    box-shadow: 0 2px 5px rgba(0,0,0,0.2);</w:t>
        <w:br/>
        <w:t xml:space="preserve">    z-index: 1000;</w:t>
        <w:br/>
        <w:t xml:space="preserve">    max-width: 250px;</w:t>
        <w:br/>
        <w:t xml:space="preserve">    max-height: 90vh;</w:t>
        <w:br/>
        <w:t xml:space="preserve">    overflow-y: auto;</w:t>
        <w:br/>
        <w:t xml:space="preserve">    backdrop-filter: blur(5px);</w:t>
        <w:br/>
        <w:t xml:space="preserve">    border: 1px solid rgba(0,0,0,0.1);</w:t>
        <w:br/>
        <w:t xml:space="preserve">    font-family: 'Segoe UI', Arial, sans-serif;</w:t>
        <w:br/>
        <w:t xml:space="preserve">    color: #1a1a40 !important;</w:t>
        <w:br/>
        <w:t>}</w:t>
        <w:br/>
        <w:br/>
        <w:t>.control-group {</w:t>
        <w:br/>
        <w:t xml:space="preserve">    margin-bottom: 10px;</w:t>
        <w:br/>
        <w:t>}</w:t>
        <w:br/>
        <w:br/>
        <w:t>.control-group h4 {</w:t>
        <w:br/>
        <w:t xml:space="preserve">    margin: 0 0 10px 0;</w:t>
        <w:br/>
        <w:t xml:space="preserve">    font-size: 14px;</w:t>
        <w:br/>
        <w:t xml:space="preserve">    color: #04d7f8 !important;</w:t>
        <w:br/>
        <w:t xml:space="preserve">    border-bottom: 1px solid rgba(0,0,0,0.1);</w:t>
        <w:br/>
        <w:t xml:space="preserve">    padding-bottom: 5px;</w:t>
        <w:br/>
        <w:t>}</w:t>
        <w:br/>
        <w:br/>
        <w:t>.layer-buttons {</w:t>
        <w:br/>
        <w:t xml:space="preserve">    display: flex;</w:t>
        <w:br/>
        <w:t xml:space="preserve">    flex-direction: column;</w:t>
        <w:br/>
        <w:t xml:space="preserve">    gap: 5px;</w:t>
        <w:br/>
        <w:t>}</w:t>
        <w:br/>
        <w:br/>
        <w:t>.layer-buttons .btn, .layer-buttons .btn.layer-dark {</w:t>
        <w:br/>
        <w:t xml:space="preserve">    width: 100%;</w:t>
        <w:br/>
        <w:t xml:space="preserve">    padding: 4px 8px;</w:t>
        <w:br/>
        <w:t xml:space="preserve">    font-size: 14px;</w:t>
        <w:br/>
        <w:t xml:space="preserve">    text-align: left;</w:t>
        <w:br/>
        <w:t xml:space="preserve">    background: rgba(0, 123, 255, 0.1);</w:t>
        <w:br/>
        <w:t xml:space="preserve">    border: 1px solid rgba(0, 123, 255, 0.2);</w:t>
        <w:br/>
        <w:t xml:space="preserve">    color: #04d7f8 !important;</w:t>
        <w:br/>
        <w:t xml:space="preserve">    font-family: 'Segoe UI', Arial, sans-serif;</w:t>
        <w:br/>
        <w:t xml:space="preserve">    font-weight: 500;</w:t>
        <w:br/>
        <w:t xml:space="preserve">    border-radius: 4px;</w:t>
        <w:br/>
        <w:t xml:space="preserve">    transition: all 0.2s ease;</w:t>
        <w:br/>
        <w:t xml:space="preserve">    min-height: 32px;</w:t>
        <w:br/>
        <w:t xml:space="preserve">    box-sizing: border-box;</w:t>
        <w:br/>
        <w:t>}</w:t>
        <w:br/>
        <w:br/>
        <w:t>.layer-buttons .btn:hover {</w:t>
        <w:br/>
        <w:t xml:space="preserve">    background: rgba(0, 123, 255, 0.2);</w:t>
        <w:br/>
        <w:t xml:space="preserve">    border-color: rgba(0, 123, 255, 0.3);</w:t>
        <w:br/>
        <w:t xml:space="preserve">    color: #04d7f8 !important;</w:t>
        <w:br/>
        <w:t>}</w:t>
        <w:br/>
        <w:br/>
        <w:t>.layer-buttons .btn.active {</w:t>
        <w:br/>
        <w:t xml:space="preserve">    background: rgba(0, 123, 255, 0.3);</w:t>
        <w:br/>
        <w:t xml:space="preserve">    border-color: rgba(0, 123, 255, 0.4);</w:t>
        <w:br/>
        <w:t xml:space="preserve">    color: #04d7f8 !important;</w:t>
        <w:br/>
        <w:t>}</w:t>
        <w:br/>
        <w:br/>
        <w:t>.layer-buttons .btn:disabled {</w:t>
        <w:br/>
        <w:t xml:space="preserve">    color: #666 !important;</w:t>
        <w:br/>
        <w:t xml:space="preserve">    background: rgba(0, 123, 255, 0.08);</w:t>
        <w:br/>
        <w:t xml:space="preserve">    opacity: 0.6;</w:t>
        <w:br/>
        <w:t>}</w:t>
        <w:br/>
        <w:br/>
        <w:t>.layer-buttons .btn.layer-dark {</w:t>
        <w:br/>
        <w:t xml:space="preserve">    color: #1a1a40 !important;</w:t>
        <w:br/>
        <w:t>}</w:t>
        <w:br/>
        <w:br/>
        <w:t>.opacity-control {</w:t>
        <w:br/>
        <w:t xml:space="preserve">    margin-top: 10px;</w:t>
        <w:br/>
        <w:t xml:space="preserve">    padding: 8px;</w:t>
        <w:br/>
        <w:t xml:space="preserve">    background: rgba(245, 245, 245, 0.8);</w:t>
        <w:br/>
        <w:t xml:space="preserve">    border-radius: 4px;</w:t>
        <w:br/>
        <w:t xml:space="preserve">    border: 1px solid rgba(0,0,0,0.05);</w:t>
        <w:br/>
        <w:t>}</w:t>
        <w:br/>
        <w:br/>
        <w:t>.opacity-control label {</w:t>
        <w:br/>
        <w:t xml:space="preserve">    display: block;</w:t>
        <w:br/>
        <w:t xml:space="preserve">    font-size: 12px;</w:t>
        <w:br/>
        <w:t xml:space="preserve">    margin-bottom: 3px;</w:t>
        <w:br/>
        <w:t xml:space="preserve">    color: #1a1a40 !important;</w:t>
        <w:br/>
        <w:t>}</w:t>
        <w:br/>
        <w:br/>
        <w:t>.opacity-control input[type="range"] {</w:t>
        <w:br/>
        <w:t xml:space="preserve">    width: 100%;</w:t>
        <w:br/>
        <w:t xml:space="preserve">    margin: 5px 0 10px;</w:t>
        <w:br/>
        <w:t xml:space="preserve">    appearance: none;</w:t>
        <w:br/>
        <w:t xml:space="preserve">    -webkit-appearance: none;</w:t>
        <w:br/>
        <w:t xml:space="preserve">    -moz-appearance: none;</w:t>
        <w:br/>
        <w:t xml:space="preserve">    height: 4px;</w:t>
        <w:br/>
        <w:t xml:space="preserve">    background: rgba(0,0,0,0.1);</w:t>
        <w:br/>
        <w:t xml:space="preserve">    border-radius: 2px;</w:t>
        <w:br/>
        <w:t xml:space="preserve">    outline: none;</w:t>
        <w:br/>
        <w:t>}</w:t>
        <w:br/>
        <w:br/>
        <w:t>.opacity-control input[type="range"]::-webkit-slider-thumb {</w:t>
        <w:br/>
        <w:t xml:space="preserve">    -webkit-appearance: none;</w:t>
        <w:br/>
        <w:t xml:space="preserve">    width: 12px;</w:t>
        <w:br/>
        <w:t xml:space="preserve">    height: 12px;</w:t>
        <w:br/>
        <w:t xml:space="preserve">    background: #007bff;</w:t>
        <w:br/>
        <w:t xml:space="preserve">    border-radius: 50%;</w:t>
        <w:br/>
        <w:t xml:space="preserve">    cursor: pointer;</w:t>
        <w:br/>
        <w:t xml:space="preserve">    transition: all 0.2s ease;</w:t>
        <w:br/>
        <w:t>}</w:t>
        <w:br/>
        <w:br/>
        <w:t>.opacity-control input[type="range"]::-webkit-slider-thumb:hover {</w:t>
        <w:br/>
        <w:t xml:space="preserve">    background: #0056b3;</w:t>
        <w:br/>
        <w:t xml:space="preserve">    transform: scale(1.1);</w:t>
        <w:br/>
        <w:t>}</w:t>
        <w:br/>
        <w:br/>
        <w:t>/* Responsive adjustments */</w:t>
        <w:br/>
        <w:t>@media (max-width: 768px) {</w:t>
        <w:br/>
        <w:t xml:space="preserve">    .layer-control {</w:t>
        <w:br/>
        <w:t xml:space="preserve">        width: calc(100% - 20px);</w:t>
        <w:br/>
        <w:t xml:space="preserve">        max-width: 300px;</w:t>
        <w:br/>
        <w:t xml:space="preserve">        top: auto;</w:t>
        <w:br/>
        <w:t xml:space="preserve">        bottom: 10px;</w:t>
        <w:br/>
        <w:t xml:space="preserve">        right: 10px;</w:t>
        <w:br/>
        <w:t xml:space="preserve">    }</w:t>
        <w:br/>
        <w:t>}</w:t>
        <w:br/>
        <w:br/>
        <w:t>.file-name-notification {</w:t>
        <w:br/>
        <w:t xml:space="preserve">    font-size: 13px;</w:t>
        <w:br/>
        <w:t xml:space="preserve">    color: #007bff;</w:t>
        <w:br/>
        <w:t xml:space="preserve">    margin-top: 4px;</w:t>
        <w:br/>
        <w:t xml:space="preserve">    font-weight: 500;</w:t>
        <w:br/>
        <w:t xml:space="preserve">    word-break: break-all;</w:t>
        <w:br/>
        <w:t>}</w:t>
        <w:br/>
        <w:br/>
        <w:t>.detection-options {</w:t>
        <w:br/>
        <w:t xml:space="preserve">    margin-bottom: 15px;</w:t>
        <w:br/>
        <w:t xml:space="preserve">    padding: 10px;</w:t>
        <w:br/>
        <w:t xml:space="preserve">    background: rgba(0, 234, 255, 0.05);</w:t>
        <w:br/>
        <w:t xml:space="preserve">    border-radius: 4px;</w:t>
        <w:br/>
        <w:t xml:space="preserve">    border: 1px solid rgba(0, 234, 255, 0.1);</w:t>
        <w:br/>
        <w:t>}</w:t>
        <w:br/>
        <w:br/>
        <w:t>.detection-option {</w:t>
        <w:br/>
        <w:t xml:space="preserve">    margin-bottom: 8px;</w:t>
        <w:br/>
        <w:t xml:space="preserve">    padding: 8px;</w:t>
        <w:br/>
        <w:t xml:space="preserve">    background: rgba(0, 234, 255, 0.02);</w:t>
        <w:br/>
        <w:t xml:space="preserve">    border-radius: 4px;</w:t>
        <w:br/>
        <w:t>}</w:t>
        <w:br/>
        <w:br/>
        <w:t>.detection-option:last-child {</w:t>
        <w:br/>
        <w:t xml:space="preserve">    margin-bottom: 0;</w:t>
        <w:br/>
        <w:t>}</w:t>
        <w:br/>
        <w:br/>
        <w:t>.detection-option label {</w:t>
        <w:br/>
        <w:t xml:space="preserve">    margin-left: 8px;</w:t>
        <w:br/>
        <w:t xml:space="preserve">    color: #04d7f8;</w:t>
        <w:br/>
        <w:t xml:space="preserve">    font-weight: 500;</w:t>
        <w:br/>
        <w:t>}</w:t>
        <w:br/>
        <w:br/>
        <w:t>.detection-option input[type="checkbox"] {</w:t>
        <w:br/>
        <w:t xml:space="preserve">    accent-color: #04d7f8;</w:t>
        <w:br/>
        <w:t>}</w:t>
        <w:br/>
        <w:br/>
        <w:t>.openoil-section {</w:t>
        <w:br/>
        <w:t xml:space="preserve">    background: #fff;</w:t>
        <w:br/>
        <w:t xml:space="preserve">    border: 1px solid #dee2e6;</w:t>
        <w:br/>
        <w:t xml:space="preserve">    border-radius: 8px;</w:t>
        <w:br/>
        <w:t xml:space="preserve">    padding: 20px;</w:t>
        <w:br/>
        <w:t xml:space="preserve">    margin-bottom: 20px;</w:t>
        <w:br/>
        <w:t>}</w:t>
        <w:br/>
        <w:br/>
        <w:t>.openoil-section .section-badge {</w:t>
        <w:br/>
        <w:t xml:space="preserve">    background: #007bff;</w:t>
        <w:br/>
        <w:t>}</w:t>
        <w:br/>
        <w:br/>
        <w:t>.simulation-params {</w:t>
        <w:br/>
        <w:t xml:space="preserve">    display: grid;</w:t>
        <w:br/>
        <w:t xml:space="preserve">    grid-template-columns: repeat(auto-fit, minmax(200px, 1fr));</w:t>
        <w:br/>
        <w:t xml:space="preserve">    gap: 15px;</w:t>
        <w:br/>
        <w:t xml:space="preserve">    margin: 15px 0;</w:t>
        <w:br/>
        <w:t xml:space="preserve">    padding: 15px;</w:t>
        <w:br/>
        <w:t xml:space="preserve">    background: rgba(0, 234, 255, 0.05);</w:t>
        <w:br/>
        <w:t xml:space="preserve">    border-radius: 4px;</w:t>
        <w:br/>
        <w:t xml:space="preserve">    border: 1px solid rgba(0, 234, 255, 0.1);</w:t>
        <w:br/>
        <w:t>}</w:t>
        <w:br/>
        <w:br/>
        <w:t>.param-group {</w:t>
        <w:br/>
        <w:t xml:space="preserve">    display: flex;</w:t>
        <w:br/>
        <w:t xml:space="preserve">    flex-direction: column;</w:t>
        <w:br/>
        <w:t xml:space="preserve">    gap: 5px;</w:t>
        <w:br/>
        <w:t>}</w:t>
        <w:br/>
        <w:br/>
        <w:t>.param-group label {</w:t>
        <w:br/>
        <w:t xml:space="preserve">    color: #1a1a40;</w:t>
        <w:br/>
        <w:t xml:space="preserve">    font-weight: 600;</w:t>
        <w:br/>
        <w:t xml:space="preserve">    font-size: 0.9em;</w:t>
        <w:br/>
        <w:t>}</w:t>
        <w:br/>
        <w:br/>
        <w:t>.param-group .form-control {</w:t>
        <w:br/>
        <w:t xml:space="preserve">    padding: 8px;</w:t>
        <w:br/>
        <w:t xml:space="preserve">    border: 1px solid rgba(0, 234, 255, 0.2);</w:t>
        <w:br/>
        <w:t xml:space="preserve">    border-radius: 4px;</w:t>
        <w:br/>
        <w:t xml:space="preserve">    background: rgba(255, 255, 255, 0.9);</w:t>
        <w:br/>
        <w:t xml:space="preserve">    color: #1a1a40;</w:t>
        <w:br/>
        <w:t xml:space="preserve">    font-size: 0.9em;</w:t>
        <w:br/>
        <w:t>}</w:t>
        <w:br/>
        <w:br/>
        <w:t>.param-group .form-control:focus {</w:t>
        <w:br/>
        <w:t xml:space="preserve">    border-color: #04d7f8;</w:t>
        <w:br/>
        <w:t xml:space="preserve">    outline: none;</w:t>
        <w:br/>
        <w:t xml:space="preserve">    box-shadow: 0 0 0 2px rgba(4, 215, 248, 0.2);</w:t>
        <w:br/>
        <w:t>}</w:t>
        <w:br/>
        <w:br/>
        <w:t>.param-group select.form-control {</w:t>
        <w:br/>
        <w:t xml:space="preserve">    cursor: pointer;</w:t>
        <w:br/>
        <w:t>}</w:t>
        <w:br/>
        <w:br/>
        <w:t>/* Common section styles */</w:t>
        <w:br/>
        <w:t>.processing-section {</w:t>
        <w:br/>
        <w:t xml:space="preserve">    background: #1a1a40;</w:t>
        <w:br/>
        <w:t xml:space="preserve">    border: 1px solid rgba(4, 215, 248, 0.2);</w:t>
        <w:br/>
        <w:t xml:space="preserve">    border-radius: 8px;</w:t>
        <w:br/>
        <w:t xml:space="preserve">    padding: 20px;</w:t>
        <w:br/>
        <w:t xml:space="preserve">    margin-bottom: 20px;</w:t>
        <w:br/>
        <w:t xml:space="preserve">    box-shadow: 0 4px 15px rgba(0, 0, 0, 0.1);</w:t>
        <w:br/>
        <w:t>}</w:t>
        <w:br/>
        <w:br/>
        <w:t>.section-header {</w:t>
        <w:br/>
        <w:t xml:space="preserve">    display: flex;</w:t>
        <w:br/>
        <w:t xml:space="preserve">    align-items: center;</w:t>
        <w:br/>
        <w:t xml:space="preserve">    margin-bottom: 15px;</w:t>
        <w:br/>
        <w:t>}</w:t>
        <w:br/>
        <w:br/>
        <w:t>.section-header h3 {</w:t>
        <w:br/>
        <w:t xml:space="preserve">    margin: 0;</w:t>
        <w:br/>
        <w:t xml:space="preserve">    margin-right: 15px;</w:t>
        <w:br/>
        <w:t xml:space="preserve">    color: #04d7f8;</w:t>
        <w:br/>
        <w:t xml:space="preserve">    font-weight: 800;</w:t>
        <w:br/>
        <w:t>}</w:t>
        <w:br/>
        <w:br/>
        <w:t>.section-badge {</w:t>
        <w:br/>
        <w:t xml:space="preserve">    background: rgba(4, 215, 248, 0.2);</w:t>
        <w:br/>
        <w:t xml:space="preserve">    color: #04d7f8;</w:t>
        <w:br/>
        <w:t xml:space="preserve">    padding: 4px 12px;</w:t>
        <w:br/>
        <w:t xml:space="preserve">    border-radius: 20px;</w:t>
        <w:br/>
        <w:t xml:space="preserve">    font-size: 12px;</w:t>
        <w:br/>
        <w:t xml:space="preserve">    font-weight: bold;</w:t>
        <w:br/>
        <w:t xml:space="preserve">    border: 1px solid rgba(4, 215, 248, 0.3);</w:t>
        <w:br/>
        <w:t>}</w:t>
        <w:br/>
        <w:br/>
        <w:t>.info-box {</w:t>
        <w:br/>
        <w:t xml:space="preserve">    background: rgba(4, 215, 248, 0.05);</w:t>
        <w:br/>
        <w:t xml:space="preserve">    border-left: 4px solid #04d7f8;</w:t>
        <w:br/>
        <w:t xml:space="preserve">    padding: 12px;</w:t>
        <w:br/>
        <w:t xml:space="preserve">    margin: 10px 0;</w:t>
        <w:br/>
        <w:t xml:space="preserve">    border-radius: 4px;</w:t>
        <w:br/>
        <w:t>}</w:t>
        <w:br/>
        <w:br/>
        <w:t>.info-box strong {</w:t>
        <w:br/>
        <w:t xml:space="preserve">    color: #04d7f8;</w:t>
        <w:br/>
        <w:t>}</w:t>
        <w:br/>
        <w:br/>
        <w:t>.info-box span {</w:t>
        <w:br/>
        <w:t xml:space="preserve">    color: #f8fafd;</w:t>
        <w:br/>
        <w:t>}</w:t>
        <w:br/>
        <w:br/>
        <w:t>/* SAR Section specific */</w:t>
        <w:br/>
        <w:t>.sar-section .section-badge {</w:t>
        <w:br/>
        <w:t xml:space="preserve">    background: rgba(4, 215, 248, 0.2);</w:t>
        <w:br/>
        <w:t xml:space="preserve">    color: #04d7f8;</w:t>
        <w:br/>
        <w:t>}</w:t>
        <w:br/>
        <w:br/>
        <w:t>/* Optical Section specific */</w:t>
        <w:br/>
        <w:t>.optic-section .section-badge {</w:t>
        <w:br/>
        <w:t xml:space="preserve">    background: rgba(4, 215, 248, 0.2);</w:t>
        <w:br/>
        <w:t xml:space="preserve">    color: #04d7f8;</w:t>
        <w:br/>
        <w:t>}</w:t>
        <w:br/>
        <w:br/>
        <w:t>/* OpenOil Section specific */</w:t>
        <w:br/>
        <w:t>.openoil-section {</w:t>
        <w:br/>
        <w:t xml:space="preserve">    background: #1a1a40;</w:t>
        <w:br/>
        <w:t xml:space="preserve">    border: 1px solid rgba(4, 215, 248, 0.2);</w:t>
        <w:br/>
        <w:t>}</w:t>
        <w:br/>
        <w:br/>
        <w:t>.openoil-section .section-badge {</w:t>
        <w:br/>
        <w:t xml:space="preserve">    background: rgba(4, 215, 248, 0.2);</w:t>
        <w:br/>
        <w:t xml:space="preserve">    color: #04d7f8;</w:t>
        <w:br/>
        <w:t>}</w:t>
        <w:br/>
        <w:br/>
        <w:t>/* Form elements styling */</w:t>
        <w:br/>
        <w:t>.input-group label {</w:t>
        <w:br/>
        <w:t xml:space="preserve">    color: #04d7f8;</w:t>
        <w:br/>
        <w:t xml:space="preserve">    font-weight: 700;</w:t>
        <w:br/>
        <w:t xml:space="preserve">    margin-bottom: 8px;</w:t>
        <w:br/>
        <w:t xml:space="preserve">    display: block;</w:t>
        <w:br/>
        <w:t>}</w:t>
        <w:br/>
        <w:br/>
        <w:t>.form-control {</w:t>
        <w:br/>
        <w:t xml:space="preserve">    background: rgba(255, 255, 255, 0.1);</w:t>
        <w:br/>
        <w:t xml:space="preserve">    border: 1px solid rgba(4, 215, 248, 0.2);</w:t>
        <w:br/>
        <w:t xml:space="preserve">    color: #f8fafd;</w:t>
        <w:br/>
        <w:t xml:space="preserve">    padding: 8px 12px;</w:t>
        <w:br/>
        <w:t xml:space="preserve">    border-radius: 4px;</w:t>
        <w:br/>
        <w:t xml:space="preserve">    width: 100%;</w:t>
        <w:br/>
        <w:t>}</w:t>
        <w:br/>
        <w:br/>
        <w:t>.form-control:focus {</w:t>
        <w:br/>
        <w:t xml:space="preserve">    border-color: #04d7f8;</w:t>
        <w:br/>
        <w:t xml:space="preserve">    outline: none;</w:t>
        <w:br/>
        <w:t xml:space="preserve">    box-shadow: 0 0 0 2px rgba(4, 215, 248, 0.2);</w:t>
        <w:br/>
        <w:t>}</w:t>
        <w:br/>
        <w:br/>
        <w:t>/* Button styling */</w:t>
        <w:br/>
        <w:t>.btn {</w:t>
        <w:br/>
        <w:t xml:space="preserve">    background: rgba(4, 215, 248, 0.1);</w:t>
        <w:br/>
        <w:t xml:space="preserve">    color: #04d7f8;</w:t>
        <w:br/>
        <w:t xml:space="preserve">    border: 1px solid rgba(4, 215, 248, 0.3);</w:t>
        <w:br/>
        <w:t xml:space="preserve">    padding: 8px 16px;</w:t>
        <w:br/>
        <w:t xml:space="preserve">    border-radius: 4px;</w:t>
        <w:br/>
        <w:t xml:space="preserve">    font-weight: 600;</w:t>
        <w:br/>
        <w:t xml:space="preserve">    transition: all 0.3s ease;</w:t>
        <w:br/>
        <w:t>}</w:t>
        <w:br/>
        <w:br/>
        <w:t>.btn:hover {</w:t>
        <w:br/>
        <w:t xml:space="preserve">    background: rgba(4, 215, 248, 0.2);</w:t>
        <w:br/>
        <w:t xml:space="preserve">    border-color: #04d7f8;</w:t>
        <w:br/>
        <w:t>}</w:t>
        <w:br/>
        <w:br/>
        <w:t>.btn-success {</w:t>
        <w:br/>
        <w:t xml:space="preserve">    background: rgba(4, 215, 248, 0.1);</w:t>
        <w:br/>
        <w:t xml:space="preserve">    color: #04d7f8;</w:t>
        <w:br/>
        <w:t xml:space="preserve">    border-color: rgba(4, 215, 248, 0.3);</w:t>
        <w:br/>
        <w:t>}</w:t>
        <w:br/>
        <w:br/>
        <w:t>.btn-warning {</w:t>
        <w:br/>
        <w:t xml:space="preserve">    background: rgba(4, 215, 248, 0.1);</w:t>
        <w:br/>
        <w:t xml:space="preserve">    color: #04d7f8;</w:t>
        <w:br/>
        <w:t xml:space="preserve">    border-color: rgba(4, 215, 248, 0.3);</w:t>
        <w:br/>
        <w:t>}</w:t>
        <w:br/>
        <w:br/>
        <w:t>/* Detection options styling */</w:t>
        <w:br/>
        <w:t>.detection-options {</w:t>
        <w:br/>
        <w:t xml:space="preserve">    background: rgba(4, 215, 248, 0.05);</w:t>
        <w:br/>
        <w:t xml:space="preserve">    border: 1px solid rgba(4, 215, 248, 0.1);</w:t>
        <w:br/>
        <w:t xml:space="preserve">    border-radius: 4px;</w:t>
        <w:br/>
        <w:t xml:space="preserve">    padding: 15px;</w:t>
        <w:br/>
        <w:t xml:space="preserve">    margin: 15px 0;</w:t>
        <w:br/>
        <w:t>}</w:t>
        <w:br/>
        <w:br/>
        <w:t>.detection-option {</w:t>
        <w:br/>
        <w:t xml:space="preserve">    background: rgba(4, 215, 248, 0.02);</w:t>
        <w:br/>
        <w:t xml:space="preserve">    border-radius: 4px;</w:t>
        <w:br/>
        <w:t xml:space="preserve">    padding: 10px;</w:t>
        <w:br/>
        <w:t xml:space="preserve">    margin-bottom: 8px;</w:t>
        <w:br/>
        <w:t>}</w:t>
        <w:br/>
        <w:br/>
        <w:t>.detection-option label {</w:t>
        <w:br/>
        <w:t xml:space="preserve">    color: #04d7f8;</w:t>
        <w:br/>
        <w:t xml:space="preserve">    font-weight: 500;</w:t>
        <w:br/>
        <w:t>}</w:t>
        <w:br/>
        <w:br/>
        <w:t>/* Simulation parameters styling */</w:t>
        <w:br/>
        <w:t>.simulation-params {</w:t>
        <w:br/>
        <w:t xml:space="preserve">    background: rgba(4, 215, 248, 0.05);</w:t>
        <w:br/>
        <w:t xml:space="preserve">    border: 1px solid rgba(4, 215, 248, 0.1);</w:t>
        <w:br/>
        <w:t xml:space="preserve">    border-radius: 4px;</w:t>
        <w:br/>
        <w:t xml:space="preserve">    padding: 15px;</w:t>
        <w:br/>
        <w:t xml:space="preserve">    margin: 15px 0;</w:t>
        <w:br/>
        <w:t>}</w:t>
        <w:br/>
        <w:br/>
        <w:t>.param-group label {</w:t>
        <w:br/>
        <w:t xml:space="preserve">    color: #04d7f8;</w:t>
        <w:br/>
        <w:t xml:space="preserve">    font-weight: 600;</w:t>
        <w:br/>
        <w:t>}</w:t>
        <w:br/>
        <w:br/>
        <w:t>.param-group .form-control {</w:t>
        <w:br/>
        <w:t xml:space="preserve">    background: rgba(255, 255, 255, 0.1);</w:t>
        <w:br/>
        <w:t xml:space="preserve">    border: 1px solid rgba(4, 215, 248, 0.2);</w:t>
        <w:br/>
        <w:t xml:space="preserve">    color: #f8fafd;</w:t>
        <w:br/>
        <w:t>}</w:t>
        <w:br/>
        <w:br/>
        <w:t>.param-group .form-control:focus {</w:t>
        <w:br/>
        <w:t xml:space="preserve">    border-color: #04d7f8;</w:t>
        <w:br/>
        <w:t xml:space="preserve">    box-shadow: 0 0 0 2px rgba(4, 215, 248, 0.2);</w:t>
        <w:br/>
        <w:t>}</w:t>
        <w:br/>
        <w:br/>
        <w:t>/* File name notification */</w:t>
        <w:br/>
        <w:t>.file-name-notification {</w:t>
        <w:br/>
        <w:t xml:space="preserve">    color: #04d7f8;</w:t>
        <w:br/>
        <w:t xml:space="preserve">    font-size: 0.9em;</w:t>
        <w:br/>
        <w:t xml:space="preserve">    margin-top: 5px;</w:t>
        <w:br/>
        <w:t>}</w:t>
        <w:br/>
        <w:br/>
        <w:t>/* Small text styling */</w:t>
        <w:br/>
        <w:t>small {</w:t>
        <w:br/>
        <w:t xml:space="preserve">    color: #f8fafd;</w:t>
        <w:br/>
        <w:t xml:space="preserve">    opacity: 0.8;</w:t>
        <w:br/>
        <w:t>}</w:t>
        <w:br/>
        <w:br/>
        <w:t>/* Section with dark background */</w:t>
        <w:br/>
        <w:t>.processing-section,</w:t>
        <w:br/>
        <w:t>.openoil-section {</w:t>
        <w:br/>
        <w:t xml:space="preserve">    background: #1a1a40;</w:t>
        <w:br/>
        <w:t xml:space="preserve">    color: #f8fafd;</w:t>
        <w:br/>
        <w:t>}</w:t>
        <w:br/>
        <w:br/>
        <w:t>.section-header h3,</w:t>
        <w:br/>
        <w:t>.section-badge,</w:t>
        <w:br/>
        <w:t>.input-group label,</w:t>
        <w:br/>
        <w:t>.param-group label,</w:t>
        <w:br/>
        <w:t>.detection-option label {</w:t>
        <w:br/>
        <w:t xml:space="preserve">    color: #04d7f8;</w:t>
        <w:br/>
        <w:t>}</w:t>
        <w:br/>
        <w:br/>
        <w:t>.form-control {</w:t>
        <w:br/>
        <w:t xml:space="preserve">    color: #f8fafd;</w:t>
        <w:br/>
        <w:t xml:space="preserve">    background: rgba(255,255,255,0.1);</w:t>
        <w:br/>
        <w:t>}</w:t>
        <w:br/>
        <w:br/>
        <w:t>.btn {</w:t>
        <w:br/>
        <w:t xml:space="preserve">    color: #04d7f8;</w:t>
        <w:br/>
        <w:t>}</w:t>
        <w:br/>
        <w:br/>
        <w:t>/* Info box: if background is light, use dark font */</w:t>
        <w:br/>
        <w:t>.info-box {</w:t>
        <w:br/>
        <w:t xml:space="preserve">    background: #e7f3ff;</w:t>
        <w:br/>
        <w:t xml:space="preserve">    color: #1a1a40;</w:t>
        <w:br/>
        <w:t xml:space="preserve">    border-left: 4px solid #04d7f8;</w:t>
        <w:br/>
        <w:t>}</w:t>
        <w:br/>
        <w:t>.sar-section .info-box {</w:t>
        <w:br/>
        <w:t xml:space="preserve">    background: #d4edda;</w:t>
        <w:br/>
        <w:t xml:space="preserve">    color: #1a1a40;</w:t>
        <w:br/>
        <w:t xml:space="preserve">    border-left-color: #04d7f8;</w:t>
        <w:br/>
        <w:t>}</w:t>
        <w:br/>
        <w:t>.optic-section .info-box {</w:t>
        <w:br/>
        <w:t xml:space="preserve">    background: #fff3cd;</w:t>
        <w:br/>
        <w:t xml:space="preserve">    color: #1a1a40;</w:t>
        <w:br/>
        <w:t xml:space="preserve">    border-left-color: #04d7f8;</w:t>
        <w:br/>
        <w:t>}</w:t>
        <w:br/>
        <w:br/>
        <w:t>/* If info-box is using dark background, use light font */</w:t>
        <w:br/>
        <w:t>.openoil-section .info-box {</w:t>
        <w:br/>
        <w:t xml:space="preserve">    background: rgba(4, 215, 248, 0.05);</w:t>
        <w:br/>
        <w:t xml:space="preserve">    color: #f8fafd;</w:t>
        <w:br/>
        <w:t xml:space="preserve">    border-left: 4px solid #04d7f8;</w:t>
        <w:br/>
        <w:t>}</w:t>
        <w:br/>
        <w:br/>
        <w:t>/* Detection options: background is light, use dark font */</w:t>
        <w:br/>
        <w:t>.detection-options {</w:t>
        <w:br/>
        <w:t xml:space="preserve">    background: #f8fafd;</w:t>
        <w:br/>
        <w:t xml:space="preserve">    color: #1a1a40;</w:t>
        <w:br/>
        <w:t>}</w:t>
        <w:br/>
        <w:t>.detection-option label {</w:t>
        <w:br/>
        <w:t xml:space="preserve">    color: #1a1a40;</w:t>
        <w:br/>
        <w:t>}</w:t>
        <w:br/>
        <w:br/>
        <w:t>/* Simulation params: background is light, use dark font */</w:t>
        <w:br/>
        <w:t>.simulation-params {</w:t>
        <w:br/>
        <w:t xml:space="preserve">    background: #f8fafd;</w:t>
        <w:br/>
        <w:t xml:space="preserve">    color: #1a1a40;</w:t>
        <w:br/>
        <w:t>}</w:t>
        <w:br/>
        <w:t>.param-group label {</w:t>
        <w:br/>
        <w:t xml:space="preserve">    color: #1a1a40;</w:t>
        <w:br/>
        <w:t>}</w:t>
        <w:br/>
        <w:t>.param-group .form-control {</w:t>
        <w:br/>
        <w:t xml:space="preserve">    color: #1a1a40;</w:t>
        <w:br/>
        <w:t xml:space="preserve">    background: #fff;</w:t>
        <w:br/>
        <w:t>}</w:t>
        <w:br/>
        <w:br/>
        <w:t>/* File name notification: adjust for light backgrounds */</w:t>
        <w:br/>
        <w:t>.file-name-notification {</w:t>
        <w:br/>
        <w:t xml:space="preserve">    color: #04d7f8;</w:t>
        <w:br/>
        <w:t>}</w:t>
        <w:br/>
        <w:br/>
        <w:t>/* Small text: adjust for light backgrounds */</w:t>
        <w:br/>
        <w:t>small {</w:t>
        <w:br/>
        <w:t xml:space="preserve">    color: #1a1a40;</w:t>
        <w:br/>
        <w:t xml:space="preserve">    opacity: 0.8;</w:t>
        <w:br/>
        <w:t>}</w:t>
        <w:br/>
        <w:br/>
        <w:t>/* Location selection bar (Selected Location) */</w:t>
        <w:br/>
        <w:t>.coordinate-input {</w:t>
        <w:br/>
        <w:t xml:space="preserve">    display: flex;</w:t>
        <w:br/>
        <w:t xml:space="preserve">    gap: 16px;</w:t>
        <w:br/>
        <w:t xml:space="preserve">    align-items: center;</w:t>
        <w:br/>
        <w:t xml:space="preserve">    background: #f8fafd;</w:t>
        <w:br/>
        <w:t xml:space="preserve">    border-radius: 6px;</w:t>
        <w:br/>
        <w:t xml:space="preserve">    padding: 12px 16px;</w:t>
        <w:br/>
        <w:t xml:space="preserve">    margin-top: 10px;</w:t>
        <w:br/>
        <w:t xml:space="preserve">    margin-bottom: 10px;</w:t>
        <w:br/>
        <w:t xml:space="preserve">    flex-wrap: wrap;</w:t>
        <w:br/>
        <w:t xml:space="preserve">    box-sizing: border-box;</w:t>
        <w:br/>
        <w:t>}</w:t>
        <w:br/>
        <w:br/>
        <w:t>.coordinate-input .form-group {</w:t>
        <w:br/>
        <w:t xml:space="preserve">    display: flex;</w:t>
        <w:br/>
        <w:t xml:space="preserve">    flex-direction: column;</w:t>
        <w:br/>
        <w:t xml:space="preserve">    min-width: 120px;</w:t>
        <w:br/>
        <w:t xml:space="preserve">    max-width: 180px;</w:t>
        <w:br/>
        <w:t xml:space="preserve">    flex: 1 1 120px;</w:t>
        <w:br/>
        <w:t xml:space="preserve">    margin: 0 8px 0 0;</w:t>
        <w:br/>
        <w:t>}</w:t>
        <w:br/>
        <w:br/>
        <w:t>.coordinate-input label {</w:t>
        <w:br/>
        <w:t xml:space="preserve">    color: #1a1a40;</w:t>
        <w:br/>
        <w:t xml:space="preserve">    font-weight: 700;</w:t>
        <w:br/>
        <w:t xml:space="preserve">    font-size: 13px;</w:t>
        <w:br/>
        <w:t xml:space="preserve">    margin-bottom: 4px;</w:t>
        <w:br/>
        <w:t>}</w:t>
        <w:br/>
        <w:br/>
        <w:t>.coordinate-input input[type="text"],</w:t>
        <w:br/>
        <w:t>.coordinate-input .form-control {</w:t>
        <w:br/>
        <w:t xml:space="preserve">    max-width: 160px;</w:t>
        <w:br/>
        <w:t xml:space="preserve">    min-width: 80px;</w:t>
        <w:br/>
        <w:t xml:space="preserve">    width: 100%;</w:t>
        <w:br/>
        <w:t xml:space="preserve">    background: #fff;</w:t>
        <w:br/>
        <w:t xml:space="preserve">    color: #1a1a40;</w:t>
        <w:br/>
        <w:t xml:space="preserve">    border: 1px solid #04d7f8;</w:t>
        <w:br/>
        <w:t xml:space="preserve">    border-radius: 4px;</w:t>
        <w:br/>
        <w:t xml:space="preserve">    padding: 6px 10px;</w:t>
        <w:br/>
        <w:t xml:space="preserve">    font-size: 13px;</w:t>
        <w:br/>
        <w:t xml:space="preserve">    box-sizing: border-box;</w:t>
        <w:br/>
        <w:t>}</w:t>
        <w:br/>
        <w:br/>
        <w:t>@media (max-width: 600px) {</w:t>
        <w:br/>
        <w:t xml:space="preserve">    .coordinate-input {</w:t>
        <w:br/>
        <w:t xml:space="preserve">        flex-direction: column;</w:t>
        <w:br/>
        <w:t xml:space="preserve">        gap: 8px;</w:t>
        <w:br/>
        <w:t xml:space="preserve">        padding: 10px;</w:t>
        <w:br/>
        <w:t xml:space="preserve">    }</w:t>
        <w:br/>
        <w:t xml:space="preserve">    .coordinate-input .form-group {</w:t>
        <w:br/>
        <w:t xml:space="preserve">        max-width: 100%;</w:t>
        <w:br/>
        <w:t xml:space="preserve">        margin: 0;</w:t>
        <w:br/>
        <w:t xml:space="preserve">    }</w:t>
        <w:br/>
        <w:t xml:space="preserve">    .coordinate-input input[type="text"],</w:t>
        <w:br/>
        <w:t xml:space="preserve">    .coordinate-input .form-control {</w:t>
        <w:br/>
        <w:t xml:space="preserve">        max-width: 100%;</w:t>
        <w:br/>
        <w:t xml:space="preserve">    }</w:t>
        <w:br/>
        <w:t>}</w:t>
        <w:br/>
        <w:br/>
        <w:t>/* SAR OpenOil Section Styles */</w:t>
        <w:br/>
        <w:t>.sar-openoil-section {</w:t>
        <w:br/>
        <w:t xml:space="preserve">    background: #e7f9ef;</w:t>
        <w:br/>
        <w:t xml:space="preserve">    border: 1.5px solid #28a745;</w:t>
        <w:br/>
        <w:t xml:space="preserve">    border-radius: 8px;</w:t>
        <w:br/>
        <w:t xml:space="preserve">    padding: 20px;</w:t>
        <w:br/>
        <w:t xml:space="preserve">    margin-bottom: 20px;</w:t>
        <w:br/>
        <w:t>}</w:t>
        <w:br/>
        <w:t>.sar-openoil-section .section-header {</w:t>
        <w:br/>
        <w:t xml:space="preserve">    margin-bottom: 20px;</w:t>
        <w:br/>
        <w:t>}</w:t>
        <w:br/>
        <w:t>.sar-openoil-section .section-badge {</w:t>
        <w:br/>
        <w:t xml:space="preserve">    background: #28a745;</w:t>
        <w:br/>
        <w:t xml:space="preserve">    color: #fff;</w:t>
        <w:br/>
        <w:t>}</w:t>
        <w:br/>
        <w:t>.sar-openoil-section .info-box {</w:t>
        <w:br/>
        <w:t xml:space="preserve">    background: #d4edda;</w:t>
        <w:br/>
        <w:t xml:space="preserve">    border-left: 4px solid #28a745;</w:t>
        <w:br/>
        <w:t xml:space="preserve">    color: #1a1a40;</w:t>
        <w:br/>
        <w:t xml:space="preserve">    margin-bottom: 20px;</w:t>
        <w:br/>
        <w:t>}</w:t>
        <w:br/>
        <w:t>.sar-openoil-section .form-group label {</w:t>
        <w:br/>
        <w:t xml:space="preserve">    color: #1a1a40;</w:t>
        <w:br/>
        <w:t xml:space="preserve">    font-weight: 600;</w:t>
        <w:br/>
        <w:t>}</w:t>
        <w:br/>
        <w:t>.sar-openoil-section .btn-success {</w:t>
        <w:br/>
        <w:t xml:space="preserve">    background-color: #28a745;</w:t>
        <w:br/>
        <w:t xml:space="preserve">    color: #fff;</w:t>
        <w:br/>
        <w:t xml:space="preserve">    border: none;</w:t>
        <w:br/>
        <w:t xml:space="preserve">    padding: 10px 20px;</w:t>
        <w:br/>
        <w:t xml:space="preserve">    border-radius: 4px;</w:t>
        <w:br/>
        <w:t xml:space="preserve">    cursor: pointer;</w:t>
        <w:br/>
        <w:t xml:space="preserve">    font-weight: 600;</w:t>
        <w:br/>
        <w:t xml:space="preserve">    transition: background-color 0.3s;</w:t>
        <w:br/>
        <w:t>}</w:t>
        <w:br/>
        <w:t>.sar-openoil-section .btn-success:hover {</w:t>
        <w:br/>
        <w:t xml:space="preserve">    background-color: #218838;</w:t>
        <w:br/>
        <w:t>}</w:t>
        <w:br/>
        <w:br/>
        <w:t>/* Optical OpenOil Section Styles */</w:t>
        <w:br/>
        <w:t>.optic-openoil-section {</w:t>
        <w:br/>
        <w:t xml:space="preserve">    background: #fff3cd;</w:t>
        <w:br/>
        <w:t xml:space="preserve">    border: 1.5px solid #fd7e14;</w:t>
        <w:br/>
        <w:t xml:space="preserve">    border-radius: 8px;</w:t>
        <w:br/>
        <w:t xml:space="preserve">    padding: 20px;</w:t>
        <w:br/>
        <w:t xml:space="preserve">    margin-bottom: 20px;</w:t>
        <w:br/>
        <w:t>}</w:t>
        <w:br/>
        <w:t>.optic-openoil-section .section-header {</w:t>
        <w:br/>
        <w:t xml:space="preserve">    margin-bottom: 20px;</w:t>
        <w:br/>
        <w:t>}</w:t>
        <w:br/>
        <w:t>.optic-openoil-section .section-badge {</w:t>
        <w:br/>
        <w:t xml:space="preserve">    background: #fd7e14;</w:t>
        <w:br/>
        <w:t xml:space="preserve">    color: #fff;</w:t>
        <w:br/>
        <w:t>}</w:t>
        <w:br/>
        <w:t>.optic-openoil-section .info-box {</w:t>
        <w:br/>
        <w:t xml:space="preserve">    background: #fff3cd;</w:t>
        <w:br/>
        <w:t xml:space="preserve">    border-left: 4px solid #fd7e14;</w:t>
        <w:br/>
        <w:t xml:space="preserve">    color: #1a1a40;</w:t>
        <w:br/>
        <w:t xml:space="preserve">    margin-bottom: 20px;</w:t>
        <w:br/>
        <w:t>}</w:t>
        <w:br/>
        <w:t>.optic-openoil-section .form-group label {</w:t>
        <w:br/>
        <w:t xml:space="preserve">    color: #1a1a40;</w:t>
        <w:br/>
        <w:t xml:space="preserve">    font-weight: 600;</w:t>
        <w:br/>
        <w:t>}</w:t>
        <w:br/>
        <w:t>.optic-openoil-section .btn-warning {</w:t>
        <w:br/>
        <w:t xml:space="preserve">    background-color: #fd7e14;</w:t>
        <w:br/>
        <w:t xml:space="preserve">    color: #fff;</w:t>
        <w:br/>
        <w:t xml:space="preserve">    border: none;</w:t>
        <w:br/>
        <w:t xml:space="preserve">    padding: 10px 20px;</w:t>
        <w:br/>
        <w:t xml:space="preserve">    border-radius: 4px;</w:t>
        <w:br/>
        <w:t xml:space="preserve">    cursor: pointer;</w:t>
        <w:br/>
        <w:t xml:space="preserve">    font-weight: 600;</w:t>
        <w:br/>
        <w:t xml:space="preserve">    transition: background-color 0.3s;</w:t>
        <w:br/>
        <w:t>}</w:t>
        <w:br/>
        <w:t>.optic-openoil-section .btn-warning:hover {</w:t>
        <w:br/>
        <w:t xml:space="preserve">    background-color: #e66a00;</w:t>
        <w:br/>
        <w:t>}</w:t>
        <w:br/>
        <w:br/>
        <w:t>/* Remove old MADOS OpenOil Section style if present */</w:t>
        <w:br/>
        <w:t>.mados-openoil-section { display: none; }</w:t>
        <w:br/>
        <w:br/>
        <w:t>/* Result images container */</w:t>
        <w:br/>
        <w:t>.result-images {</w:t>
        <w:br/>
        <w:t xml:space="preserve">    display: flex;</w:t>
        <w:br/>
        <w:t xml:space="preserve">    flex-direction: row;</w:t>
        <w:br/>
        <w:t xml:space="preserve">    gap: 16px;</w:t>
        <w:br/>
        <w:t xml:space="preserve">    margin-top: 0;</w:t>
        <w:br/>
        <w:t xml:space="preserve">    margin-bottom: 8px;</w:t>
        <w:br/>
        <w:t>}</w:t>
        <w:br/>
        <w:br/>
        <w:t>.result-images .image-container {</w:t>
        <w:br/>
        <w:t xml:space="preserve">    flex: 1 1 0;</w:t>
        <w:br/>
        <w:t xml:space="preserve">    min-width: 0;</w:t>
        <w:br/>
        <w:t xml:space="preserve">    background: #fff;</w:t>
        <w:br/>
        <w:t xml:space="preserve">    border-radius: 8px;</w:t>
        <w:br/>
        <w:t xml:space="preserve">    box-shadow: 0 1px 3px rgba(0,0,0,0.07);</w:t>
        <w:br/>
        <w:t xml:space="preserve">    padding: 10px 8px 8px 8px;</w:t>
        <w:br/>
        <w:t xml:space="preserve">    margin: 0;</w:t>
        <w:br/>
        <w:t xml:space="preserve">    display: flex;</w:t>
        <w:br/>
        <w:t xml:space="preserve">    flex-direction: column;</w:t>
        <w:br/>
        <w:t xml:space="preserve">    align-items: center;</w:t>
        <w:br/>
        <w:t>}</w:t>
        <w:br/>
        <w:br/>
        <w:t>.result-images .image-container h5 {</w:t>
        <w:br/>
        <w:t xml:space="preserve">    margin: 0 0 6px 0;</w:t>
        <w:br/>
        <w:t xml:space="preserve">    font-size: 1em;</w:t>
        <w:br/>
        <w:t xml:space="preserve">    font-weight: 600;</w:t>
        <w:br/>
        <w:t xml:space="preserve">    color: #1a1a40;</w:t>
        <w:br/>
        <w:t>}</w:t>
        <w:br/>
        <w:br/>
        <w:t>.result-images img {</w:t>
        <w:br/>
        <w:t xml:space="preserve">    width: 100%;</w:t>
        <w:br/>
        <w:t xml:space="preserve">    max-width: 100%;</w:t>
        <w:br/>
        <w:t xml:space="preserve">    height: auto;</w:t>
        <w:br/>
        <w:t xml:space="preserve">    border-radius: 4px;</w:t>
        <w:br/>
        <w:t xml:space="preserve">    margin: 0;</w:t>
        <w:br/>
        <w:t>}</w:t>
        <w:br/>
        <w:br/>
        <w:t>/* OpenOil Section Flex Layout */</w:t>
        <w:br/>
        <w:t>.openoil-flex {</w:t>
        <w:br/>
        <w:t xml:space="preserve">    display: flex;</w:t>
        <w:br/>
        <w:t xml:space="preserve">    flex-direction: row;</w:t>
        <w:br/>
        <w:t xml:space="preserve">    align-items: flex-start;</w:t>
        <w:br/>
        <w:t xml:space="preserve">    gap: 32px;</w:t>
        <w:br/>
        <w:t>}</w:t>
        <w:br/>
        <w:t>.openoil-left {</w:t>
        <w:br/>
        <w:t xml:space="preserve">    flex: 0 0 320px;</w:t>
        <w:br/>
        <w:t xml:space="preserve">    min-width: 220px;</w:t>
        <w:br/>
        <w:t xml:space="preserve">    max-width: 340px;</w:t>
        <w:br/>
        <w:t xml:space="preserve">    display: flex;</w:t>
        <w:br/>
        <w:t xml:space="preserve">    flex-direction: column;</w:t>
        <w:br/>
        <w:t xml:space="preserve">    align-items: flex-start;</w:t>
        <w:br/>
        <w:t xml:space="preserve">    justify-content: flex-start;</w:t>
        <w:br/>
        <w:t xml:space="preserve">    gap: 10px;</w:t>
        <w:br/>
        <w:t>}</w:t>
        <w:br/>
        <w:t>.openoil-right {</w:t>
        <w:br/>
        <w:t xml:space="preserve">    flex: 1 1 0;</w:t>
        <w:br/>
        <w:t xml:space="preserve">    display: flex;</w:t>
        <w:br/>
        <w:t xml:space="preserve">    flex-direction: column;</w:t>
        <w:br/>
        <w:t xml:space="preserve">    justify-content: center;</w:t>
        <w:br/>
        <w:t xml:space="preserve">    align-items: flex-end;</w:t>
        <w:br/>
        <w:t xml:space="preserve">    min-width: 0;</w:t>
        <w:br/>
        <w:t>}</w:t>
        <w:br/>
        <w:t>.form-row {</w:t>
        <w:br/>
        <w:t xml:space="preserve">    display: flex;</w:t>
        <w:br/>
        <w:t xml:space="preserve">    flex-wrap: wrap;</w:t>
        <w:br/>
        <w:t xml:space="preserve">    gap: 16px 18px;</w:t>
        <w:br/>
        <w:t xml:space="preserve">    align-items: flex-end;</w:t>
        <w:br/>
        <w:t>}</w:t>
        <w:br/>
        <w:t>.form-group {</w:t>
        <w:br/>
        <w:t xml:space="preserve">    display: flex;</w:t>
        <w:br/>
        <w:t xml:space="preserve">    flex-direction: column;</w:t>
        <w:br/>
        <w:t xml:space="preserve">    min-width: 120px;</w:t>
        <w:br/>
        <w:t xml:space="preserve">    max-width: 200px;</w:t>
        <w:br/>
        <w:t xml:space="preserve">    margin-bottom: 0;</w:t>
        <w:br/>
        <w:t>}</w:t>
        <w:br/>
        <w:t>.form-group label {</w:t>
        <w:br/>
        <w:t xml:space="preserve">    font-size: 14px;</w:t>
        <w:br/>
        <w:t xml:space="preserve">    margin-bottom: 3px;</w:t>
        <w:br/>
        <w:t xml:space="preserve">    font-weight: 600;</w:t>
        <w:br/>
        <w:t>}</w:t>
        <w:br/>
        <w:t>.form-group input,</w:t>
        <w:br/>
        <w:t>.form-group select {</w:t>
        <w:br/>
        <w:t xml:space="preserve">    padding: 6px 8px;</w:t>
        <w:br/>
        <w:t xml:space="preserve">    font-size: 14px;</w:t>
        <w:br/>
        <w:t xml:space="preserve">    border-radius: 4px;</w:t>
        <w:br/>
        <w:t xml:space="preserve">    border: 1px solid #ccc;</w:t>
        <w:br/>
        <w:t xml:space="preserve">    background: #fff;</w:t>
        <w:br/>
        <w:t xml:space="preserve">    color: #1a1a40;</w:t>
        <w:br/>
        <w:t xml:space="preserve">    width: 100%;</w:t>
        <w:br/>
        <w:t xml:space="preserve">    box-sizing: border-box;</w:t>
        <w:br/>
        <w:t>}</w:t>
        <w:br/>
        <w:t>.btn-group {</w:t>
        <w:br/>
        <w:t xml:space="preserve">    display: flex;</w:t>
        <w:br/>
        <w:t xml:space="preserve">    align-items: flex-end;</w:t>
        <w:br/>
        <w:t xml:space="preserve">    min-width: 160px;</w:t>
        <w:br/>
        <w:t xml:space="preserve">    margin-left: 12px;</w:t>
        <w:br/>
        <w:t>}</w:t>
        <w:br/>
        <w:t>.checkbox-group {</w:t>
        <w:br/>
        <w:t xml:space="preserve">    flex-direction: row;</w:t>
        <w:br/>
        <w:t xml:space="preserve">    align-items: center;</w:t>
        <w:br/>
        <w:t xml:space="preserve">    min-width: 160px;</w:t>
        <w:br/>
        <w:t xml:space="preserve">    max-width: 200px;</w:t>
        <w:br/>
        <w:t xml:space="preserve">    margin-right: 10px;</w:t>
        <w:br/>
        <w:t xml:space="preserve">    margin-bottom: 0;</w:t>
        <w:br/>
        <w:t>}</w:t>
        <w:br/>
        <w:t>.checkbox-group label {</w:t>
        <w:br/>
        <w:t xml:space="preserve">    margin-left: 6px;</w:t>
        <w:br/>
        <w:t xml:space="preserve">    margin-bottom: 0;</w:t>
        <w:br/>
        <w:t xml:space="preserve">    font-weight: 500;</w:t>
        <w:br/>
        <w:t xml:space="preserve">    font-size: 14px;</w:t>
        <w:br/>
        <w:t>}</w:t>
        <w:br/>
        <w:br/>
        <w:t>@media (max-width: 900px) {</w:t>
        <w:br/>
        <w:t xml:space="preserve">    .openoil-flex {</w:t>
        <w:br/>
        <w:t xml:space="preserve">        flex-direction: column;</w:t>
        <w:br/>
        <w:t xml:space="preserve">        gap: 18px;</w:t>
        <w:br/>
        <w:t xml:space="preserve">    }</w:t>
        <w:br/>
        <w:t xml:space="preserve">    .openoil-left, .openoil-right {</w:t>
        <w:br/>
        <w:t xml:space="preserve">        max-width: 100%;</w:t>
        <w:br/>
        <w:t xml:space="preserve">        min-width: 0;</w:t>
        <w:br/>
        <w:t xml:space="preserve">    }</w:t>
        <w:br/>
        <w:t xml:space="preserve">    .form-row {</w:t>
        <w:br/>
        <w:t xml:space="preserve">        flex-direction: column;</w:t>
        <w:br/>
        <w:t xml:space="preserve">        gap: 10px;</w:t>
        <w:br/>
        <w:t xml:space="preserve">        align-items: stretch;</w:t>
        <w:br/>
        <w:t xml:space="preserve">    }</w:t>
        <w:br/>
        <w:t xml:space="preserve">    .btn-group {</w:t>
        <w:br/>
        <w:t xml:space="preserve">        margin-left: 0;</w:t>
        <w:br/>
        <w:t xml:space="preserve">        min-width: 100%;</w:t>
        <w:br/>
        <w:t xml:space="preserve">        justify-content: flex-start;</w:t>
        <w:br/>
        <w:t xml:space="preserve">    }</w:t>
        <w:br/>
        <w:t>}</w:t>
        <w:br/>
        <w:br/>
        <w:t>/* Compact OpenOil Form Styles */</w:t>
        <w:br/>
        <w:t>.compact-form-row {</w:t>
        <w:br/>
        <w:t xml:space="preserve">    display: flex;</w:t>
        <w:br/>
        <w:t xml:space="preserve">    flex-direction: row;</w:t>
        <w:br/>
        <w:t xml:space="preserve">    flex-wrap: wrap;</w:t>
        <w:br/>
        <w:t xml:space="preserve">    gap: 8px 14px;</w:t>
        <w:br/>
        <w:t xml:space="preserve">    align-items: center;</w:t>
        <w:br/>
        <w:t xml:space="preserve">    margin-bottom: 0;</w:t>
        <w:br/>
        <w:t>}</w:t>
        <w:br/>
        <w:t>.compact-form-group {</w:t>
        <w:br/>
        <w:t xml:space="preserve">    flex-direction: row !important;</w:t>
        <w:br/>
        <w:t xml:space="preserve">    align-items: center !important;</w:t>
        <w:br/>
        <w:t xml:space="preserve">    min-width: unset;</w:t>
        <w:br/>
        <w:t xml:space="preserve">    max-width: unset;</w:t>
        <w:br/>
        <w:t xml:space="preserve">    margin-bottom: 0 !important;</w:t>
        <w:br/>
        <w:t xml:space="preserve">    gap: 4px;</w:t>
        <w:br/>
        <w:t>}</w:t>
        <w:br/>
        <w:t>.compact-form-group label {</w:t>
        <w:br/>
        <w:t xml:space="preserve">    margin-bottom: 0 !important;</w:t>
        <w:br/>
        <w:t xml:space="preserve">    margin-right: 6px;</w:t>
        <w:br/>
        <w:t xml:space="preserve">    font-size: 13px;</w:t>
        <w:br/>
        <w:t xml:space="preserve">    font-weight: 500;</w:t>
        <w:br/>
        <w:t xml:space="preserve">    white-space: nowrap;</w:t>
        <w:br/>
        <w:t>}</w:t>
        <w:br/>
        <w:t>.compact-form-group input,</w:t>
        <w:br/>
        <w:t>.compact-form-group select {</w:t>
        <w:br/>
        <w:t xml:space="preserve">    width: calc(100% - 16px); /* Account for padding */</w:t>
        <w:br/>
        <w:t xml:space="preserve">    padding: 8px;</w:t>
        <w:br/>
        <w:t xml:space="preserve">    border: 1px solid #ced4da;</w:t>
        <w:br/>
        <w:t xml:space="preserve">    border-radius: 4px;</w:t>
        <w:br/>
        <w:t xml:space="preserve">    box-sizing: border-box;</w:t>
        <w:br/>
        <w:t xml:space="preserve">    font-size: 14px;</w:t>
        <w:br/>
        <w:t xml:space="preserve">    min-width: 200px; /* Ensure enough space for datetime */</w:t>
        <w:br/>
        <w:t>}</w:t>
        <w:br/>
        <w:t>.compact-form-group.btn-group {</w:t>
        <w:br/>
        <w:t xml:space="preserve">    min-width: unset;</w:t>
        <w:br/>
        <w:t xml:space="preserve">    margin-left: 8px;</w:t>
        <w:br/>
        <w:t>}</w:t>
        <w:br/>
        <w:br/>
        <w:t>@media (max-width: 900px) {</w:t>
        <w:br/>
        <w:t xml:space="preserve">    .compact-form-row {</w:t>
        <w:br/>
        <w:t xml:space="preserve">        flex-direction: column;</w:t>
        <w:br/>
        <w:t xml:space="preserve">        gap: 8px;</w:t>
        <w:br/>
        <w:t xml:space="preserve">        align-items: stretch;</w:t>
        <w:br/>
        <w:t xml:space="preserve">    }</w:t>
        <w:br/>
        <w:t xml:space="preserve">    .compact-form-group input,</w:t>
        <w:br/>
        <w:t xml:space="preserve">    .compact-form-group select {</w:t>
        <w:br/>
        <w:t xml:space="preserve">        width: 100%;</w:t>
        <w:br/>
        <w:t xml:space="preserve">        min-width: 0;</w:t>
        <w:br/>
        <w:t xml:space="preserve">        max-width: 100%;</w:t>
        <w:br/>
        <w:t xml:space="preserve">    }</w:t>
        <w:br/>
        <w:t xml:space="preserve">    .compact-form-group.btn-group {</w:t>
        <w:br/>
        <w:t xml:space="preserve">        margin-left: 0;</w:t>
        <w:br/>
        <w:t xml:space="preserve">        width: 100%;</w:t>
        <w:br/>
        <w:t xml:space="preserve">    }</w:t>
        <w:br/>
        <w:t>}</w:t>
        <w:br/>
        <w:br/>
        <w:t>.sar-openoil-section .info-box,</w:t>
        <w:br/>
        <w:t>.optic-openoil-section .info-box {</w:t>
        <w:br/>
        <w:t xml:space="preserve">    width: 100%;</w:t>
        <w:br/>
        <w:t xml:space="preserve">    max-width: 900px;</w:t>
        <w:br/>
        <w:t xml:space="preserve">    min-width: 320px;</w:t>
        <w:br/>
        <w:t xml:space="preserve">    display: block;</w:t>
        <w:br/>
        <w:t xml:space="preserve">    white-space: normal;</w:t>
        <w:br/>
        <w:t xml:space="preserve">    padding-top: 8px;</w:t>
        <w:br/>
        <w:t xml:space="preserve">    padding-bottom: 8px;</w:t>
        <w:br/>
        <w:t xml:space="preserve">    margin-bottom: 12px;</w:t>
        <w:br/>
        <w:t xml:space="preserve">    font-size: 15px;</w:t>
        <w:br/>
        <w:t xml:space="preserve">    line-height: 1.4;</w:t>
        <w:br/>
        <w:t>}</w:t>
        <w:br/>
        <w:t>@media (max-width: 900px) {</w:t>
        <w:br/>
        <w:t xml:space="preserve">    .sar-openoil-section .info-box,</w:t>
        <w:br/>
        <w:t xml:space="preserve">    .optic-openoil-section .info-box {</w:t>
        <w:br/>
        <w:t xml:space="preserve">        max-width: 100%;</w:t>
        <w:br/>
        <w:t xml:space="preserve">        font-size: 14px;</w:t>
        <w:br/>
        <w:t xml:space="preserve">    }</w:t>
        <w:br/>
        <w:t>}</w:t>
        <w:br/>
        <w:br/>
        <w:t>.openoil-result-section {</w:t>
        <w:br/>
        <w:t xml:space="preserve">    background: #f8fafd;</w:t>
        <w:br/>
        <w:t xml:space="preserve">    border-radius: 10px;</w:t>
        <w:br/>
        <w:t xml:space="preserve">    margin: 18px 0 24px 0;</w:t>
        <w:br/>
        <w:t xml:space="preserve">    padding: 18px 18px 10px 18px;</w:t>
        <w:br/>
        <w:t xml:space="preserve">    box-shadow: 0 2px 8px rgba(0,0,0,0.06);</w:t>
        <w:br/>
        <w:t>}</w:t>
        <w:br/>
        <w:t>.sar-openoil-result {</w:t>
        <w:br/>
        <w:t xml:space="preserve">    border-left: 5px solid #28a745;</w:t>
        <w:br/>
        <w:t>}</w:t>
        <w:br/>
        <w:t>.optic-openoil-result {</w:t>
        <w:br/>
        <w:t xml:space="preserve">    border-left: 5px solid #fd7e14;</w:t>
        <w:br/>
        <w:t>}</w:t>
        <w:br/>
        <w:t>.openoil-result-title {</w:t>
        <w:br/>
        <w:t xml:space="preserve">    margin: 0 0 10px 0;</w:t>
        <w:br/>
        <w:t xml:space="preserve">    font-size: 1.2em;</w:t>
        <w:br/>
        <w:t xml:space="preserve">    font-weight: 700;</w:t>
        <w:br/>
        <w:t>}</w:t>
        <w:br/>
        <w:t>.result-images {</w:t>
        <w:br/>
        <w:t xml:space="preserve">    display: flex;</w:t>
        <w:br/>
        <w:t xml:space="preserve">    flex-direction: row;</w:t>
        <w:br/>
        <w:t xml:space="preserve">    gap: 16px;</w:t>
        <w:br/>
        <w:t xml:space="preserve">    margin-top: 0;</w:t>
        <w:br/>
        <w:t xml:space="preserve">    margin-bottom: 8px;</w:t>
        <w:br/>
        <w:t>}</w:t>
        <w:br/>
        <w:t>.result-images .image-container {</w:t>
        <w:br/>
        <w:t xml:space="preserve">    flex: 1 1 0;</w:t>
        <w:br/>
        <w:t xml:space="preserve">    min-width: 0;</w:t>
        <w:br/>
        <w:t xml:space="preserve">    background: #fff;</w:t>
        <w:br/>
        <w:t xml:space="preserve">    border-radius: 8px;</w:t>
        <w:br/>
        <w:t xml:space="preserve">    box-shadow: 0 1px 3px rgba(0,0,0,0.07);</w:t>
        <w:br/>
        <w:t xml:space="preserve">    padding: 10px 8px 8px 8px;</w:t>
        <w:br/>
        <w:t xml:space="preserve">    margin: 0;</w:t>
        <w:br/>
        <w:t xml:space="preserve">    display: flex;</w:t>
        <w:br/>
        <w:t xml:space="preserve">    flex-direction: column;</w:t>
        <w:br/>
        <w:t xml:space="preserve">    align-items: center;</w:t>
        <w:br/>
        <w:t>}</w:t>
        <w:br/>
        <w:t>.result-images .image-container h5 {</w:t>
        <w:br/>
        <w:t xml:space="preserve">    margin: 0 0 6px 0;</w:t>
        <w:br/>
        <w:t xml:space="preserve">    font-size: 1em;</w:t>
        <w:br/>
        <w:t xml:space="preserve">    font-weight: 600;</w:t>
        <w:br/>
        <w:t xml:space="preserve">    color: #1a1a40;</w:t>
        <w:br/>
        <w:t>}</w:t>
        <w:br/>
        <w:t>.result-images img {</w:t>
        <w:br/>
        <w:t xml:space="preserve">    width: 100%;</w:t>
        <w:br/>
        <w:t xml:space="preserve">    max-width: 100%;</w:t>
        <w:br/>
        <w:t xml:space="preserve">    height: auto;</w:t>
        <w:br/>
        <w:t xml:space="preserve">    border-radius: 4px;</w:t>
        <w:br/>
        <w:t xml:space="preserve">    margin: 0;</w:t>
        <w:br/>
        <w:t>}</w:t>
        <w:br/>
        <w:br/>
        <w:t>@media (max-width: 900px) {</w:t>
        <w:br/>
        <w:t xml:space="preserve">    .result-images {</w:t>
        <w:br/>
        <w:t xml:space="preserve">        flex-direction: column;</w:t>
        <w:br/>
        <w:t xml:space="preserve">        gap: 10px;</w:t>
        <w:br/>
        <w:t xml:space="preserve">    }</w:t>
        <w:br/>
        <w:t xml:space="preserve">    .openoil-result-section {</w:t>
        <w:br/>
        <w:t xml:space="preserve">        padding: 10px 4px 6px 4px;</w:t>
        <w:br/>
        <w:t xml:space="preserve">    }</w:t>
        <w:br/>
        <w:t xml:space="preserve">    .time-slider-container {</w:t>
        <w:br/>
        <w:t xml:space="preserve">        max-width: 100%;</w:t>
        <w:br/>
        <w:t xml:space="preserve">        padding: 6px 4px;</w:t>
        <w:br/>
        <w:t xml:space="preserve">    }</w:t>
        <w:br/>
        <w:t>}</w:t>
        <w:br/>
        <w:br/>
        <w:t>.results-row {</w:t>
        <w:br/>
        <w:t xml:space="preserve">    display: flex;</w:t>
        <w:br/>
        <w:t xml:space="preserve">    gap: 20px;</w:t>
        <w:br/>
        <w:t xml:space="preserve">    margin-top: 80px;</w:t>
        <w:br/>
        <w:t xml:space="preserve">    margin-bottom: 60px;</w:t>
        <w:br/>
        <w:t>}</w:t>
        <w:br/>
        <w:br/>
        <w:t>.result-column {</w:t>
        <w:br/>
        <w:t xml:space="preserve">    flex: 1;</w:t>
        <w:br/>
        <w:t>}</w:t>
        <w:br/>
        <w:br/>
        <w:t>.result-section {</w:t>
        <w:br/>
        <w:t xml:space="preserve">    background: white;</w:t>
        <w:br/>
        <w:t xml:space="preserve">    border-radius: 8px;</w:t>
        <w:br/>
        <w:t xml:space="preserve">    padding: 15px;</w:t>
        <w:br/>
        <w:t xml:space="preserve">    margin-bottom: 15px;</w:t>
        <w:br/>
        <w:t xml:space="preserve">    box-shadow: 0 2px 4px rgba(0,0,0,0.1);</w:t>
        <w:br/>
        <w:t>}</w:t>
        <w:br/>
        <w:br/>
        <w:t>.sar-results .result-section {</w:t>
        <w:br/>
        <w:t xml:space="preserve">    border-left: 4px solid #28a745;</w:t>
        <w:br/>
        <w:t>}</w:t>
        <w:br/>
        <w:br/>
        <w:t>.optic-results .result-section {</w:t>
        <w:br/>
        <w:t xml:space="preserve">    border-left: 4px solid #fd7e14;</w:t>
        <w:br/>
        <w:t>}</w:t>
        <w:br/>
        <w:br/>
        <w:t>/* ESI Layer Controls */</w:t>
        <w:br/>
        <w:t>.esi-control-group {</w:t>
        <w:br/>
        <w:t xml:space="preserve">    background: #f8f9fa;</w:t>
        <w:br/>
        <w:t xml:space="preserve">    border: 1px solid #dee2e6;</w:t>
        <w:br/>
        <w:t xml:space="preserve">    border-radius: 8px;</w:t>
        <w:br/>
        <w:t xml:space="preserve">    padding: 15px;</w:t>
        <w:br/>
        <w:t xml:space="preserve">    margin-bottom: 15px;</w:t>
        <w:br/>
        <w:t>}</w:t>
        <w:br/>
        <w:br/>
        <w:t>.esi-control-group h4 {</w:t>
        <w:br/>
        <w:t xml:space="preserve">    color: #1a1a40;</w:t>
        <w:br/>
        <w:t xml:space="preserve">    font-weight: 700;</w:t>
        <w:br/>
        <w:t xml:space="preserve">    margin-bottom: 10px;</w:t>
        <w:br/>
        <w:t xml:space="preserve">    cursor: pointer;</w:t>
        <w:br/>
        <w:t xml:space="preserve">    display: flex;</w:t>
        <w:br/>
        <w:t xml:space="preserve">    justify-content: space-between;</w:t>
        <w:br/>
        <w:t xml:space="preserve">    align-items: center;</w:t>
        <w:br/>
        <w:t>}</w:t>
        <w:br/>
        <w:br/>
        <w:t>.esi-control-group .layer-buttons {</w:t>
        <w:br/>
        <w:t xml:space="preserve">    display: flex;</w:t>
        <w:br/>
        <w:t xml:space="preserve">    flex-direction: column;</w:t>
        <w:br/>
        <w:t xml:space="preserve">    gap: 10px;</w:t>
        <w:br/>
        <w:t>}</w:t>
        <w:br/>
        <w:br/>
        <w:t>.esi-control-group .btn {</w:t>
        <w:br/>
        <w:t xml:space="preserve">    background-color: #6c757d;</w:t>
        <w:br/>
        <w:t xml:space="preserve">    color: white;</w:t>
        <w:br/>
        <w:t xml:space="preserve">    border: none;</w:t>
        <w:br/>
        <w:t xml:space="preserve">    padding: 8px 12px;</w:t>
        <w:br/>
        <w:t xml:space="preserve">    border-radius: 4px;</w:t>
        <w:br/>
        <w:t xml:space="preserve">    cursor: pointer;</w:t>
        <w:br/>
        <w:t xml:space="preserve">    transition: background-color 0.3s;</w:t>
        <w:br/>
        <w:t>}</w:t>
        <w:br/>
        <w:br/>
        <w:t>.esi-control-group .btn:hover {</w:t>
        <w:br/>
        <w:t xml:space="preserve">    background-color: #5a6268;</w:t>
        <w:br/>
        <w:t>}</w:t>
        <w:br/>
        <w:br/>
        <w:t>.esi-control-group .btn.active {</w:t>
        <w:br/>
        <w:t xml:space="preserve">    background-color: #495057;</w:t>
        <w:br/>
        <w:t>}</w:t>
        <w:br/>
        <w:br/>
        <w:t>.esi-control-group .opacity-control {</w:t>
        <w:br/>
        <w:t xml:space="preserve">    margin-top: 5px;</w:t>
        <w:br/>
        <w:t xml:space="preserve">    padding: 8px;</w:t>
        <w:br/>
        <w:t xml:space="preserve">    background: #e9ecef;</w:t>
        <w:br/>
        <w:t xml:space="preserve">    border-radius: 4px;</w:t>
        <w:br/>
        <w:t>}</w:t>
        <w:br/>
        <w:br/>
        <w:t>.esi-control-group .opacity-control label {</w:t>
        <w:br/>
        <w:t xml:space="preserve">    display: block;</w:t>
        <w:br/>
        <w:t xml:space="preserve">    font-size: 12px;</w:t>
        <w:br/>
        <w:t xml:space="preserve">    color: #495057;</w:t>
        <w:br/>
        <w:t xml:space="preserve">    margin-bottom: 5px;</w:t>
        <w:br/>
        <w:t>}</w:t>
        <w:br/>
        <w:br/>
        <w:t>.esi-control-group .opacity-control input[type="range"] {</w:t>
        <w:br/>
        <w:t xml:space="preserve">    width: 100%;</w:t>
        <w:br/>
        <w:t xml:space="preserve">    margin: 5px 0;</w:t>
        <w:br/>
        <w:t>}</w:t>
        <w:br/>
        <w:br/>
        <w:t>/* ESI Layer Popup Styles */</w:t>
        <w:br/>
        <w:t>.leaflet-popup-content {</w:t>
        <w:br/>
        <w:t xml:space="preserve">    font-family: Arial, sans-serif;</w:t>
        <w:br/>
        <w:t xml:space="preserve">    font-size: 14px;</w:t>
        <w:br/>
        <w:t xml:space="preserve">    line-height: 1.4;</w:t>
        <w:br/>
        <w:t>}</w:t>
        <w:br/>
        <w:br/>
        <w:t>.leaflet-popup-content b {</w:t>
        <w:br/>
        <w:t xml:space="preserve">    color: #1a1a40;</w:t>
        <w:br/>
        <w:t xml:space="preserve">    font-weight: 600;</w:t>
        <w:br/>
        <w:t>}</w:t>
        <w:br/>
        <w:br/>
        <w:t>/* Responsive styles for ESI controls */</w:t>
        <w:br/>
        <w:t>@media (max-width: 768px) {</w:t>
        <w:br/>
        <w:t xml:space="preserve">    .esi-control-group {</w:t>
        <w:br/>
        <w:t xml:space="preserve">        padding: 10px;</w:t>
        <w:br/>
        <w:t xml:space="preserve">    }</w:t>
        <w:br/>
        <w:t xml:space="preserve">    </w:t>
        <w:br/>
        <w:t xml:space="preserve">    .esi-control-group .layer-buttons {</w:t>
        <w:br/>
        <w:t xml:space="preserve">        gap: 5px;</w:t>
        <w:br/>
        <w:t xml:space="preserve">    }</w:t>
        <w:br/>
        <w:t xml:space="preserve">    </w:t>
        <w:br/>
        <w:t xml:space="preserve">    .esi-control-group .btn {</w:t>
        <w:br/>
        <w:t xml:space="preserve">        padding: 6px 10px;</w:t>
        <w:br/>
        <w:t xml:space="preserve">        font-size: 13px;</w:t>
        <w:br/>
        <w:t xml:space="preserve">    }</w:t>
        <w:br/>
        <w:t>}</w:t>
      </w:r>
    </w:p>
    <w:p>
      <w:r>
        <w:br w:type="page"/>
      </w:r>
    </w:p>
    <w:p>
      <w:pPr>
        <w:pStyle w:val="Heading2"/>
      </w:pPr>
      <w:r>
        <w:t>File: static\js\mados.js</w:t>
      </w:r>
    </w:p>
    <w:p>
      <w:r>
        <w:t>Language: JavaScript</w:t>
      </w:r>
    </w:p>
    <w:p>
      <w:pPr>
        <w:pStyle w:val="NoSpacing"/>
      </w:pPr>
      <w:r>
        <w:rPr>
          <w:rFonts w:ascii="Courier New" w:hAnsi="Courier New"/>
          <w:sz w:val="18"/>
        </w:rPr>
        <w:t>async function predictMados(opticalFile, sarFile) {</w:t>
        <w:br/>
        <w:t xml:space="preserve">    const formData = new FormData();</w:t>
        <w:br/>
        <w:t xml:space="preserve">    formData.append('optical', opticalFile);</w:t>
        <w:br/>
        <w:t xml:space="preserve">    formData.append('sar', sarFile);</w:t>
        <w:br/>
        <w:br/>
        <w:t xml:space="preserve">    try {</w:t>
        <w:br/>
        <w:t xml:space="preserve">        const response = await fetch('/predict_mados', {</w:t>
        <w:br/>
        <w:t xml:space="preserve">            method: 'POST',</w:t>
        <w:br/>
        <w:t xml:space="preserve">            body: formData</w:t>
        <w:br/>
        <w:t xml:space="preserve">        });</w:t>
        <w:br/>
        <w:t xml:space="preserve">        const result = await response.json();</w:t>
        <w:br/>
        <w:t xml:space="preserve">        </w:t>
        <w:br/>
        <w:t xml:space="preserve">        if (result.success) {</w:t>
        <w:br/>
        <w:t xml:space="preserve">            // Tampilkan hasil prediksi pada peta</w:t>
        <w:br/>
        <w:t xml:space="preserve">            displayPredictions(result.predictions);</w:t>
        <w:br/>
        <w:t xml:space="preserve">        } else {</w:t>
        <w:br/>
        <w:t xml:space="preserve">            console.error('Prediction failed:', result.error);</w:t>
        <w:br/>
        <w:t xml:space="preserve">        }</w:t>
        <w:br/>
        <w:t xml:space="preserve">    } catch (error) {</w:t>
        <w:br/>
        <w:t xml:space="preserve">        console.error('Error:', error);</w:t>
        <w:br/>
        <w:t xml:space="preserve">    }</w:t>
        <w:br/>
        <w:t>}</w:t>
        <w:br/>
        <w:br/>
        <w:t>function displayPredictions(predictions) {</w:t>
        <w:br/>
        <w:t xml:space="preserve">    // Implementasi visualisasi hasil prediksi pada peta</w:t>
        <w:br/>
        <w:t xml:space="preserve">    // Sesuaikan dengan kebutuhan visualisasi Anda</w:t>
        <w:br/>
        <w:t>}</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WebGIS Source Code Documentation</dc:title>
  <dc:subject/>
  <dc:creator>Code Exporter</dc:creator>
  <cp:keywords/>
  <dc:description>generated by python-docx</dc:description>
  <cp:lastModifiedBy/>
  <cp:revision>1</cp:revision>
  <dcterms:created xsi:type="dcterms:W3CDTF">2025-05-27T18:26:08Z</dcterms:created>
  <dcterms:modified xsi:type="dcterms:W3CDTF">2013-12-23T23:15:00Z</dcterms:modified>
  <cp:category/>
</cp:coreProperties>
</file>